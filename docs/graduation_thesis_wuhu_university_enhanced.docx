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C1A56" w14:textId="77777777" w:rsidR="007113E9" w:rsidRDefault="007113E9">
      <w:pPr>
        <w:spacing w:before="480" w:after="240" w:line="240" w:lineRule="auto"/>
      </w:pPr>
    </w:p>
    <w:p w14:paraId="489B59B7" w14:textId="77777777" w:rsidR="007113E9" w:rsidRDefault="00F96CD5">
      <w:pPr>
        <w:spacing w:before="360" w:after="120" w:line="288" w:lineRule="auto"/>
        <w:jc w:val="center"/>
      </w:pPr>
      <w:r>
        <w:rPr>
          <w:rFonts w:eastAsia="SimSun" w:cs="SimSun"/>
          <w:b/>
          <w:sz w:val="40"/>
        </w:rPr>
        <w:t>Wuhu Vocational And Technical University</w:t>
      </w:r>
    </w:p>
    <w:p w14:paraId="0ACDA0B8" w14:textId="77777777" w:rsidR="007113E9" w:rsidRDefault="00F96CD5">
      <w:pPr>
        <w:spacing w:after="480" w:line="288" w:lineRule="auto"/>
        <w:jc w:val="center"/>
      </w:pPr>
      <w:r>
        <w:rPr>
          <w:rFonts w:eastAsia="SimSun" w:cs="SimSun"/>
          <w:b/>
          <w:sz w:val="32"/>
        </w:rPr>
        <w:t>芜湖职业技术学院</w:t>
      </w:r>
    </w:p>
    <w:p w14:paraId="0D9B6127" w14:textId="77777777" w:rsidR="007113E9" w:rsidRDefault="00F96CD5">
      <w:pPr>
        <w:spacing w:before="480" w:after="720" w:line="288" w:lineRule="auto"/>
        <w:jc w:val="center"/>
      </w:pPr>
      <w:r>
        <w:rPr>
          <w:rFonts w:eastAsia="SimSun" w:cs="SimSun"/>
          <w:b/>
          <w:sz w:val="44"/>
        </w:rPr>
        <w:t>GRADUATION THESIS</w:t>
      </w:r>
      <w:r>
        <w:rPr>
          <w:rFonts w:eastAsia="SimSun" w:cs="SimSun"/>
          <w:b/>
          <w:sz w:val="44"/>
        </w:rPr>
        <w:br/>
      </w:r>
      <w:r>
        <w:rPr>
          <w:rFonts w:eastAsia="SimSun" w:cs="SimSun"/>
          <w:b/>
          <w:sz w:val="44"/>
        </w:rPr>
        <w:t>毕业设计（论文）</w:t>
      </w:r>
    </w:p>
    <w:p w14:paraId="1CEAD263" w14:textId="77777777" w:rsidR="007113E9" w:rsidRDefault="00F96CD5">
      <w:pPr>
        <w:spacing w:before="480" w:after="960" w:line="312" w:lineRule="auto"/>
        <w:jc w:val="center"/>
      </w:pPr>
      <w:r>
        <w:rPr>
          <w:rFonts w:eastAsia="SimSun" w:cs="SimSun"/>
          <w:b/>
          <w:sz w:val="30"/>
        </w:rPr>
        <w:t>Campus Environment Data Visualization System</w:t>
      </w:r>
      <w:r>
        <w:rPr>
          <w:rFonts w:eastAsia="SimSun" w:cs="SimSun"/>
          <w:b/>
          <w:sz w:val="30"/>
        </w:rPr>
        <w:br/>
      </w:r>
      <w:r>
        <w:rPr>
          <w:rFonts w:eastAsia="SimSun" w:cs="SimSun"/>
          <w:b/>
          <w:sz w:val="30"/>
        </w:rPr>
        <w:t>基于</w:t>
      </w:r>
      <w:r>
        <w:rPr>
          <w:rFonts w:eastAsia="SimSun" w:cs="SimSun"/>
          <w:b/>
          <w:sz w:val="30"/>
        </w:rPr>
        <w:t>Python</w:t>
      </w:r>
      <w:r>
        <w:rPr>
          <w:rFonts w:eastAsia="SimSun" w:cs="SimSun"/>
          <w:b/>
          <w:sz w:val="30"/>
        </w:rPr>
        <w:t>的校园环境数据可视化与综合健康监测系统设计与实现</w:t>
      </w:r>
    </w:p>
    <w:p w14:paraId="7795E2CC" w14:textId="77777777" w:rsidR="007113E9" w:rsidRDefault="00F96CD5">
      <w:pPr>
        <w:spacing w:before="80" w:after="80" w:line="312" w:lineRule="auto"/>
        <w:ind w:left="1417"/>
        <w:jc w:val="center"/>
      </w:pPr>
      <w:r>
        <w:rPr>
          <w:rFonts w:eastAsia="SimSun" w:cs="SimSun"/>
          <w:b/>
        </w:rPr>
        <w:t>Department (</w:t>
      </w:r>
      <w:r>
        <w:rPr>
          <w:rFonts w:eastAsia="SimSun" w:cs="SimSun"/>
          <w:b/>
        </w:rPr>
        <w:t>系别</w:t>
      </w:r>
      <w:r>
        <w:rPr>
          <w:rFonts w:eastAsia="SimSun" w:cs="SimSun"/>
          <w:b/>
        </w:rPr>
        <w:t xml:space="preserve">):          </w:t>
      </w:r>
      <w:r>
        <w:rPr>
          <w:rFonts w:eastAsia="SimSun" w:cs="SimSun"/>
        </w:rPr>
        <w:t>Department of Information Engineering (</w:t>
      </w:r>
      <w:r>
        <w:rPr>
          <w:rFonts w:eastAsia="SimSun" w:cs="SimSun"/>
        </w:rPr>
        <w:t>信息工程学院</w:t>
      </w:r>
      <w:r>
        <w:rPr>
          <w:rFonts w:eastAsia="SimSun" w:cs="SimSun"/>
        </w:rPr>
        <w:t>)</w:t>
      </w:r>
    </w:p>
    <w:p w14:paraId="4C2AAD36" w14:textId="77777777" w:rsidR="007113E9" w:rsidRDefault="00F96CD5">
      <w:pPr>
        <w:spacing w:before="80" w:after="80" w:line="312" w:lineRule="auto"/>
        <w:ind w:left="1417"/>
        <w:jc w:val="center"/>
      </w:pPr>
      <w:r>
        <w:rPr>
          <w:rFonts w:eastAsia="SimSun" w:cs="SimSun"/>
          <w:b/>
        </w:rPr>
        <w:t>Major/Class (</w:t>
      </w:r>
      <w:r>
        <w:rPr>
          <w:rFonts w:eastAsia="SimSun" w:cs="SimSun"/>
          <w:b/>
        </w:rPr>
        <w:t>专业</w:t>
      </w:r>
      <w:r>
        <w:rPr>
          <w:rFonts w:eastAsia="SimSun" w:cs="SimSun"/>
          <w:b/>
        </w:rPr>
        <w:t>/</w:t>
      </w:r>
      <w:r>
        <w:rPr>
          <w:rFonts w:eastAsia="SimSun" w:cs="SimSun"/>
          <w:b/>
        </w:rPr>
        <w:t>班级</w:t>
      </w:r>
      <w:r>
        <w:rPr>
          <w:rFonts w:eastAsia="SimSun" w:cs="SimSun"/>
          <w:b/>
        </w:rPr>
        <w:t xml:space="preserve">):      </w:t>
      </w:r>
      <w:r>
        <w:rPr>
          <w:rFonts w:eastAsia="SimSun" w:cs="SimSun"/>
        </w:rPr>
        <w:t>Computer Application Technology (</w:t>
      </w:r>
      <w:r>
        <w:rPr>
          <w:rFonts w:eastAsia="SimSun" w:cs="SimSun"/>
        </w:rPr>
        <w:t>计算机应用技术</w:t>
      </w:r>
      <w:r>
        <w:rPr>
          <w:rFonts w:eastAsia="SimSun" w:cs="SimSun"/>
        </w:rPr>
        <w:t>)</w:t>
      </w:r>
    </w:p>
    <w:p w14:paraId="1C43C943" w14:textId="77777777" w:rsidR="007113E9" w:rsidRDefault="00F96CD5">
      <w:pPr>
        <w:spacing w:before="80" w:after="80" w:line="312" w:lineRule="auto"/>
        <w:ind w:left="1417"/>
        <w:jc w:val="center"/>
      </w:pPr>
      <w:r>
        <w:rPr>
          <w:rFonts w:eastAsia="SimSun" w:cs="SimSun"/>
          <w:b/>
        </w:rPr>
        <w:t>Student Name (</w:t>
      </w:r>
      <w:r>
        <w:rPr>
          <w:rFonts w:eastAsia="SimSun" w:cs="SimSun"/>
          <w:b/>
        </w:rPr>
        <w:t>学生姓名</w:t>
      </w:r>
      <w:r>
        <w:rPr>
          <w:rFonts w:eastAsia="SimSun" w:cs="SimSun"/>
          <w:b/>
        </w:rPr>
        <w:t xml:space="preserve">):      </w:t>
      </w:r>
      <w:r>
        <w:rPr>
          <w:rFonts w:eastAsia="SimSun" w:cs="SimSun"/>
        </w:rPr>
        <w:t xml:space="preserve">[Student Name / </w:t>
      </w:r>
      <w:r>
        <w:rPr>
          <w:rFonts w:eastAsia="SimSun" w:cs="SimSun"/>
        </w:rPr>
        <w:t>毕业生姓名</w:t>
      </w:r>
      <w:r>
        <w:rPr>
          <w:rFonts w:eastAsia="SimSun" w:cs="SimSun"/>
        </w:rPr>
        <w:t>]</w:t>
      </w:r>
    </w:p>
    <w:p w14:paraId="6F8CBE3E" w14:textId="77777777" w:rsidR="007113E9" w:rsidRDefault="00F96CD5">
      <w:pPr>
        <w:spacing w:before="80" w:after="80" w:line="312" w:lineRule="auto"/>
        <w:ind w:left="1417"/>
        <w:jc w:val="center"/>
      </w:pPr>
      <w:r>
        <w:rPr>
          <w:rFonts w:eastAsia="SimSun" w:cs="SimSun"/>
          <w:b/>
        </w:rPr>
        <w:t>Student ID (</w:t>
      </w:r>
      <w:r>
        <w:rPr>
          <w:rFonts w:eastAsia="SimSun" w:cs="SimSun"/>
          <w:b/>
        </w:rPr>
        <w:t>学生学号</w:t>
      </w:r>
      <w:r>
        <w:rPr>
          <w:rFonts w:eastAsia="SimSun" w:cs="SimSun"/>
          <w:b/>
        </w:rPr>
        <w:t xml:space="preserve">):        </w:t>
      </w:r>
      <w:r>
        <w:rPr>
          <w:rFonts w:eastAsia="SimSun" w:cs="SimSun"/>
        </w:rPr>
        <w:t xml:space="preserve">[Student ID / </w:t>
      </w:r>
      <w:r>
        <w:rPr>
          <w:rFonts w:eastAsia="SimSun" w:cs="SimSun"/>
        </w:rPr>
        <w:t>毕业生学号</w:t>
      </w:r>
      <w:r>
        <w:rPr>
          <w:rFonts w:eastAsia="SimSun" w:cs="SimSun"/>
        </w:rPr>
        <w:t>]</w:t>
      </w:r>
    </w:p>
    <w:p w14:paraId="056B457E" w14:textId="77777777" w:rsidR="007113E9" w:rsidRDefault="00F96CD5">
      <w:pPr>
        <w:spacing w:before="80" w:after="80" w:line="312" w:lineRule="auto"/>
        <w:ind w:left="1417"/>
        <w:jc w:val="center"/>
      </w:pPr>
      <w:r>
        <w:rPr>
          <w:rFonts w:eastAsia="SimSun" w:cs="SimSun"/>
          <w:b/>
        </w:rPr>
        <w:lastRenderedPageBreak/>
        <w:t>Supervisor (</w:t>
      </w:r>
      <w:r>
        <w:rPr>
          <w:rFonts w:eastAsia="SimSun" w:cs="SimSun"/>
          <w:b/>
        </w:rPr>
        <w:t>指导教师</w:t>
      </w:r>
      <w:r>
        <w:rPr>
          <w:rFonts w:eastAsia="SimSun" w:cs="SimSun"/>
          <w:b/>
        </w:rPr>
        <w:t xml:space="preserve">):        </w:t>
      </w:r>
      <w:r>
        <w:rPr>
          <w:rFonts w:eastAsia="SimSun" w:cs="SimSun"/>
        </w:rPr>
        <w:t xml:space="preserve">[Supervisor Name / </w:t>
      </w:r>
      <w:r>
        <w:rPr>
          <w:rFonts w:eastAsia="SimSun" w:cs="SimSun"/>
        </w:rPr>
        <w:t>指导教师姓名</w:t>
      </w:r>
      <w:r>
        <w:rPr>
          <w:rFonts w:eastAsia="SimSun" w:cs="SimSun"/>
        </w:rPr>
        <w:t>]</w:t>
      </w:r>
    </w:p>
    <w:p w14:paraId="7F5594B6" w14:textId="77777777" w:rsidR="007113E9" w:rsidRDefault="00F96CD5">
      <w:pPr>
        <w:spacing w:before="80" w:after="80" w:line="312" w:lineRule="auto"/>
        <w:ind w:left="1417"/>
        <w:jc w:val="center"/>
      </w:pPr>
      <w:r>
        <w:rPr>
          <w:rFonts w:eastAsia="SimSun" w:cs="SimSun"/>
          <w:b/>
        </w:rPr>
        <w:t>Date (</w:t>
      </w:r>
      <w:r>
        <w:rPr>
          <w:rFonts w:eastAsia="SimSun" w:cs="SimSun"/>
          <w:b/>
        </w:rPr>
        <w:t>完成日期</w:t>
      </w:r>
      <w:r>
        <w:rPr>
          <w:rFonts w:eastAsia="SimSun" w:cs="SimSun"/>
          <w:b/>
        </w:rPr>
        <w:t xml:space="preserve">):              </w:t>
      </w:r>
      <w:r>
        <w:rPr>
          <w:rFonts w:eastAsia="SimSun" w:cs="SimSun"/>
        </w:rPr>
        <w:t xml:space="preserve">2026 Year 10 </w:t>
      </w:r>
      <w:r>
        <w:rPr>
          <w:rFonts w:eastAsia="SimSun" w:cs="SimSun"/>
        </w:rPr>
        <w:t>Month 20 Day (2026</w:t>
      </w:r>
      <w:r>
        <w:rPr>
          <w:rFonts w:eastAsia="SimSun" w:cs="SimSun"/>
        </w:rPr>
        <w:t>年</w:t>
      </w:r>
      <w:r>
        <w:rPr>
          <w:rFonts w:eastAsia="SimSun" w:cs="SimSun"/>
        </w:rPr>
        <w:t>10</w:t>
      </w:r>
      <w:r>
        <w:rPr>
          <w:rFonts w:eastAsia="SimSun" w:cs="SimSun"/>
        </w:rPr>
        <w:t>月</w:t>
      </w:r>
      <w:r>
        <w:rPr>
          <w:rFonts w:eastAsia="SimSun" w:cs="SimSun"/>
        </w:rPr>
        <w:t>20</w:t>
      </w:r>
      <w:r>
        <w:rPr>
          <w:rFonts w:eastAsia="SimSun" w:cs="SimSun"/>
        </w:rPr>
        <w:t>日</w:t>
      </w:r>
      <w:r>
        <w:rPr>
          <w:rFonts w:eastAsia="SimSun" w:cs="SimSun"/>
        </w:rPr>
        <w:t>)</w:t>
      </w:r>
    </w:p>
    <w:p w14:paraId="11371530" w14:textId="77777777" w:rsidR="007113E9" w:rsidRDefault="007113E9">
      <w:pPr>
        <w:sectPr w:rsidR="007113E9">
          <w:pgSz w:w="10488" w:h="14740"/>
          <w:pgMar w:top="1440" w:right="1134" w:bottom="1247" w:left="1417" w:header="720" w:footer="720" w:gutter="0"/>
          <w:cols w:space="720"/>
          <w:docGrid w:linePitch="360"/>
        </w:sectPr>
      </w:pPr>
    </w:p>
    <w:p w14:paraId="09348AB6" w14:textId="77777777" w:rsidR="007113E9" w:rsidRDefault="00F96CD5">
      <w:pPr>
        <w:spacing w:before="240" w:after="240" w:line="360" w:lineRule="auto"/>
        <w:jc w:val="center"/>
      </w:pPr>
      <w:r>
        <w:rPr>
          <w:rFonts w:eastAsia="SimSun" w:cs="SimSun"/>
          <w:b/>
          <w:sz w:val="30"/>
        </w:rPr>
        <w:lastRenderedPageBreak/>
        <w:t>毕业论文中文摘要</w:t>
      </w:r>
    </w:p>
    <w:p w14:paraId="3FBA2B67" w14:textId="77777777" w:rsidR="007113E9" w:rsidRDefault="00F96CD5">
      <w:pPr>
        <w:spacing w:after="60" w:line="360" w:lineRule="auto"/>
        <w:jc w:val="both"/>
      </w:pPr>
      <w:r>
        <w:rPr>
          <w:rFonts w:eastAsia="SimSun" w:cs="SimSun"/>
          <w:b/>
        </w:rPr>
        <w:t>题目：</w:t>
      </w:r>
      <w:r>
        <w:rPr>
          <w:rFonts w:eastAsia="SimSun" w:cs="SimSun"/>
        </w:rPr>
        <w:t>基于</w:t>
      </w:r>
      <w:r>
        <w:rPr>
          <w:rFonts w:eastAsia="SimSun" w:cs="SimSun"/>
        </w:rPr>
        <w:t>Python</w:t>
      </w:r>
      <w:r>
        <w:rPr>
          <w:rFonts w:eastAsia="SimSun" w:cs="SimSun"/>
        </w:rPr>
        <w:t>的校园环境数据可视化与综合健康监测系统</w:t>
      </w:r>
    </w:p>
    <w:p w14:paraId="641FEC9A" w14:textId="77777777" w:rsidR="007113E9" w:rsidRDefault="00F96CD5">
      <w:pPr>
        <w:spacing w:after="60" w:line="360" w:lineRule="auto"/>
        <w:ind w:firstLine="425"/>
        <w:jc w:val="both"/>
      </w:pPr>
      <w:r>
        <w:rPr>
          <w:rFonts w:eastAsia="SimSun" w:cs="SimSun"/>
          <w:b/>
        </w:rPr>
        <w:t>摘要：</w:t>
      </w:r>
      <w:r>
        <w:rPr>
          <w:rFonts w:eastAsia="SimSun" w:cs="SimSun"/>
        </w:rPr>
        <w:t>针对现代高职院校智慧校园微环境多区域监测手段分散、各功能区域环境数据离散孤立以及缺乏直观交互决策支持的实际问题，本课题研发了一套基于纯</w:t>
      </w:r>
      <w:r>
        <w:rPr>
          <w:rFonts w:eastAsia="SimSun" w:cs="SimSun"/>
        </w:rPr>
        <w:t>Python</w:t>
      </w:r>
      <w:r>
        <w:rPr>
          <w:rFonts w:eastAsia="SimSun" w:cs="SimSun"/>
        </w:rPr>
        <w:t>全栈架构的校园环境数据可视化与综合健康监测系统。系统后端基于轻量级</w:t>
      </w:r>
      <w:r>
        <w:rPr>
          <w:rFonts w:eastAsia="SimSun" w:cs="SimSun"/>
        </w:rPr>
        <w:t>Web</w:t>
      </w:r>
      <w:r>
        <w:rPr>
          <w:rFonts w:eastAsia="SimSun" w:cs="SimSun"/>
        </w:rPr>
        <w:t>框架</w:t>
      </w:r>
      <w:r>
        <w:rPr>
          <w:rFonts w:eastAsia="SimSun" w:cs="SimSun"/>
        </w:rPr>
        <w:t>Flask</w:t>
      </w:r>
      <w:r>
        <w:rPr>
          <w:rFonts w:eastAsia="SimSun" w:cs="SimSun"/>
        </w:rPr>
        <w:t>与高性能数据科学分析引擎</w:t>
      </w:r>
      <w:r>
        <w:rPr>
          <w:rFonts w:eastAsia="SimSun" w:cs="SimSun"/>
        </w:rPr>
        <w:t>Plotly Dash</w:t>
      </w:r>
      <w:r>
        <w:rPr>
          <w:rFonts w:eastAsia="SimSun" w:cs="SimSun"/>
        </w:rPr>
        <w:t>构建，采用</w:t>
      </w:r>
      <w:r>
        <w:rPr>
          <w:rFonts w:eastAsia="SimSun" w:cs="SimSun"/>
        </w:rPr>
        <w:t>SQLAlchemy</w:t>
      </w:r>
      <w:r>
        <w:rPr>
          <w:rFonts w:eastAsia="SimSun" w:cs="SimSun"/>
        </w:rPr>
        <w:t>作为对象关系映射（</w:t>
      </w:r>
      <w:r>
        <w:rPr>
          <w:rFonts w:eastAsia="SimSun" w:cs="SimSun"/>
        </w:rPr>
        <w:t>ORM</w:t>
      </w:r>
      <w:r>
        <w:rPr>
          <w:rFonts w:eastAsia="SimSun" w:cs="SimSun"/>
        </w:rPr>
        <w:t>）工具，底层</w:t>
      </w:r>
      <w:r>
        <w:rPr>
          <w:rFonts w:eastAsia="SimSun" w:cs="SimSun"/>
        </w:rPr>
        <w:t>以</w:t>
      </w:r>
      <w:r>
        <w:rPr>
          <w:rFonts w:eastAsia="SimSun" w:cs="SimSun"/>
        </w:rPr>
        <w:t>SQLite</w:t>
      </w:r>
      <w:r>
        <w:rPr>
          <w:rFonts w:eastAsia="SimSun" w:cs="SimSun"/>
        </w:rPr>
        <w:t>持久化存储时序环境遥测数据。系统覆盖校园图书馆、教学楼、学生食堂、学生公寓、体育场、主校门、停车场及实验实训中心等八大典型功能区域，支持环境温度、相对湿度、细颗粒物（</w:t>
      </w:r>
      <w:r>
        <w:rPr>
          <w:rFonts w:eastAsia="SimSun" w:cs="SimSun"/>
        </w:rPr>
        <w:t>PM2.5</w:t>
      </w:r>
      <w:r>
        <w:rPr>
          <w:rFonts w:eastAsia="SimSun" w:cs="SimSun"/>
        </w:rPr>
        <w:t>）、可吸入颗粒物（</w:t>
      </w:r>
      <w:r>
        <w:rPr>
          <w:rFonts w:eastAsia="SimSun" w:cs="SimSun"/>
        </w:rPr>
        <w:t>PM10</w:t>
      </w:r>
      <w:r>
        <w:rPr>
          <w:rFonts w:eastAsia="SimSun" w:cs="SimSun"/>
        </w:rPr>
        <w:t>）、二氧化碳浓度（</w:t>
      </w:r>
      <w:r>
        <w:rPr>
          <w:rFonts w:eastAsia="SimSun" w:cs="SimSun"/>
        </w:rPr>
        <w:t>CO2</w:t>
      </w:r>
      <w:r>
        <w:rPr>
          <w:rFonts w:eastAsia="SimSun" w:cs="SimSun"/>
        </w:rPr>
        <w:t>）及声环境噪声等级等六项核心指标的实时采集与历史分析，并严格依据美国国家环境保护局（</w:t>
      </w:r>
      <w:r>
        <w:rPr>
          <w:rFonts w:eastAsia="SimSun" w:cs="SimSun"/>
        </w:rPr>
        <w:t>US EPA</w:t>
      </w:r>
      <w:r>
        <w:rPr>
          <w:rFonts w:eastAsia="SimSun" w:cs="SimSun"/>
        </w:rPr>
        <w:t>）标准算法动态计算空气质量指数（</w:t>
      </w:r>
      <w:r>
        <w:rPr>
          <w:rFonts w:eastAsia="SimSun" w:cs="SimSun"/>
        </w:rPr>
        <w:t>AQI</w:t>
      </w:r>
      <w:r>
        <w:rPr>
          <w:rFonts w:eastAsia="SimSun" w:cs="SimSun"/>
        </w:rPr>
        <w:t>）与校园综合健康指数（</w:t>
      </w:r>
      <w:r>
        <w:rPr>
          <w:rFonts w:eastAsia="SimSun" w:cs="SimSun"/>
        </w:rPr>
        <w:t>CEHI</w:t>
      </w:r>
      <w:r>
        <w:rPr>
          <w:rFonts w:eastAsia="SimSun" w:cs="SimSun"/>
        </w:rPr>
        <w:t>）。系统设计了高内聚的模块化架构，包括基于角色的访问控制（</w:t>
      </w:r>
      <w:r>
        <w:rPr>
          <w:rFonts w:eastAsia="SimSun" w:cs="SimSun"/>
        </w:rPr>
        <w:t>RBAC</w:t>
      </w:r>
      <w:r>
        <w:rPr>
          <w:rFonts w:eastAsia="SimSun" w:cs="SimSun"/>
        </w:rPr>
        <w:t>）、多维度时空交互图表（多轨迹趋势曲线、区</w:t>
      </w:r>
      <w:r>
        <w:rPr>
          <w:rFonts w:eastAsia="SimSun" w:cs="SimSun"/>
        </w:rPr>
        <w:t>域横向对比柱状图、五维综合雷达图、四分位数箱线图及</w:t>
      </w:r>
      <w:r>
        <w:rPr>
          <w:rFonts w:eastAsia="SimSun" w:cs="SimSun"/>
        </w:rPr>
        <w:t>24</w:t>
      </w:r>
      <w:r>
        <w:rPr>
          <w:rFonts w:eastAsia="SimSun" w:cs="SimSun"/>
        </w:rPr>
        <w:t>小时昼夜时空热力图）、动态多级预警引擎以及自动化多周期统计报告与</w:t>
      </w:r>
      <w:r>
        <w:rPr>
          <w:rFonts w:eastAsia="SimSun" w:cs="SimSun"/>
        </w:rPr>
        <w:t>CSV</w:t>
      </w:r>
      <w:r>
        <w:rPr>
          <w:rFonts w:eastAsia="SimSun" w:cs="SimSun"/>
        </w:rPr>
        <w:t>导出功能。实测与自动化测试结果表明，系统响应延迟低于</w:t>
      </w:r>
      <w:r>
        <w:rPr>
          <w:rFonts w:eastAsia="SimSun" w:cs="SimSun"/>
        </w:rPr>
        <w:t>50</w:t>
      </w:r>
      <w:r>
        <w:rPr>
          <w:rFonts w:eastAsia="SimSun" w:cs="SimSun"/>
        </w:rPr>
        <w:t>毫秒，</w:t>
      </w:r>
      <w:r>
        <w:rPr>
          <w:rFonts w:eastAsia="SimSun" w:cs="SimSun"/>
        </w:rPr>
        <w:t>27</w:t>
      </w:r>
      <w:r>
        <w:rPr>
          <w:rFonts w:eastAsia="SimSun" w:cs="SimSun"/>
        </w:rPr>
        <w:t>项集成测试全部通过，有效提升了智慧校园环境治理、能源管控与师生健康保障的数字化与信息化水平。</w:t>
      </w:r>
    </w:p>
    <w:p w14:paraId="37C4B626" w14:textId="77777777" w:rsidR="007113E9" w:rsidRDefault="00F96CD5">
      <w:pPr>
        <w:spacing w:after="60" w:line="360" w:lineRule="auto"/>
        <w:ind w:firstLine="425"/>
        <w:jc w:val="both"/>
      </w:pPr>
      <w:r>
        <w:rPr>
          <w:rFonts w:eastAsia="SimSun" w:cs="SimSun"/>
          <w:b/>
        </w:rPr>
        <w:t>关键词：</w:t>
      </w:r>
      <w:r>
        <w:rPr>
          <w:rFonts w:eastAsia="SimSun" w:cs="SimSun"/>
        </w:rPr>
        <w:t>校园环境；数据可视化；物联网；空气质量指数（</w:t>
      </w:r>
      <w:r>
        <w:rPr>
          <w:rFonts w:eastAsia="SimSun" w:cs="SimSun"/>
        </w:rPr>
        <w:t>AQI</w:t>
      </w:r>
      <w:r>
        <w:rPr>
          <w:rFonts w:eastAsia="SimSun" w:cs="SimSun"/>
        </w:rPr>
        <w:t>）；健康指数（</w:t>
      </w:r>
      <w:r>
        <w:rPr>
          <w:rFonts w:eastAsia="SimSun" w:cs="SimSun"/>
        </w:rPr>
        <w:t>CEHI</w:t>
      </w:r>
      <w:r>
        <w:rPr>
          <w:rFonts w:eastAsia="SimSun" w:cs="SimSun"/>
        </w:rPr>
        <w:t>）；</w:t>
      </w:r>
      <w:r>
        <w:rPr>
          <w:rFonts w:eastAsia="SimSun" w:cs="SimSun"/>
        </w:rPr>
        <w:t>Plotly Dash</w:t>
      </w:r>
      <w:r>
        <w:rPr>
          <w:rFonts w:eastAsia="SimSun" w:cs="SimSun"/>
        </w:rPr>
        <w:t>；</w:t>
      </w:r>
      <w:r>
        <w:rPr>
          <w:rFonts w:eastAsia="SimSun" w:cs="SimSun"/>
        </w:rPr>
        <w:t>Flask</w:t>
      </w:r>
      <w:r>
        <w:rPr>
          <w:rFonts w:eastAsia="SimSun" w:cs="SimSun"/>
        </w:rPr>
        <w:t>；</w:t>
      </w:r>
      <w:r>
        <w:rPr>
          <w:rFonts w:eastAsia="SimSun" w:cs="SimSun"/>
        </w:rPr>
        <w:t>Python</w:t>
      </w:r>
    </w:p>
    <w:p w14:paraId="108CA05B" w14:textId="77777777" w:rsidR="007113E9" w:rsidRDefault="00F96CD5">
      <w:r>
        <w:br w:type="page"/>
      </w:r>
    </w:p>
    <w:p w14:paraId="7DF080A5" w14:textId="77777777" w:rsidR="007113E9" w:rsidRDefault="00F96CD5">
      <w:pPr>
        <w:spacing w:before="240" w:after="240" w:line="360" w:lineRule="auto"/>
        <w:jc w:val="center"/>
      </w:pPr>
      <w:r>
        <w:rPr>
          <w:rFonts w:eastAsia="SimSun" w:cs="SimSun"/>
          <w:b/>
          <w:sz w:val="30"/>
        </w:rPr>
        <w:lastRenderedPageBreak/>
        <w:t>ABSTRACT</w:t>
      </w:r>
    </w:p>
    <w:p w14:paraId="0E8445FC" w14:textId="77777777" w:rsidR="007113E9" w:rsidRDefault="00F96CD5">
      <w:pPr>
        <w:spacing w:after="60" w:line="360" w:lineRule="auto"/>
        <w:jc w:val="both"/>
      </w:pPr>
      <w:r>
        <w:rPr>
          <w:rFonts w:eastAsia="SimSun" w:cs="SimSun"/>
          <w:b/>
        </w:rPr>
        <w:t xml:space="preserve">Title: </w:t>
      </w:r>
      <w:r>
        <w:rPr>
          <w:rFonts w:eastAsia="SimSun" w:cs="SimSun"/>
        </w:rPr>
        <w:t xml:space="preserve">Campus Environment Data </w:t>
      </w:r>
      <w:r>
        <w:rPr>
          <w:rFonts w:eastAsia="SimSun" w:cs="SimSun"/>
        </w:rPr>
        <w:t>Visualization and Health Monitoring System</w:t>
      </w:r>
    </w:p>
    <w:p w14:paraId="037D9AC2" w14:textId="77777777" w:rsidR="007113E9" w:rsidRDefault="00F96CD5">
      <w:pPr>
        <w:spacing w:after="60" w:line="360" w:lineRule="auto"/>
        <w:ind w:firstLine="425"/>
        <w:jc w:val="both"/>
      </w:pPr>
      <w:r>
        <w:rPr>
          <w:rFonts w:eastAsia="SimSun" w:cs="SimSun"/>
          <w:b/>
        </w:rPr>
        <w:t xml:space="preserve">Abstract: </w:t>
      </w:r>
      <w:r>
        <w:rPr>
          <w:rFonts w:eastAsia="SimSun" w:cs="SimSun"/>
        </w:rPr>
        <w:t>With the continuous development of smart campus infrastructures and the institutional emphasis on green environmental governance and occupant well-being, hyper-local surveillance of microclimate conditio</w:t>
      </w:r>
      <w:r>
        <w:rPr>
          <w:rFonts w:eastAsia="SimSun" w:cs="SimSun"/>
        </w:rPr>
        <w:t>ns across educational facilities has become indispensable. Traditional municipal weather stations fail to capture granular spatial-temporal variations across distinctive campus functional zones.</w:t>
      </w:r>
      <w:r>
        <w:rPr>
          <w:rFonts w:eastAsia="SimSun" w:cs="SimSun"/>
        </w:rPr>
        <w:br/>
      </w:r>
      <w:r>
        <w:rPr>
          <w:rFonts w:eastAsia="SimSun" w:cs="SimSun"/>
        </w:rPr>
        <w:br/>
        <w:t>This graduation thesis presents the design, architectural en</w:t>
      </w:r>
      <w:r>
        <w:rPr>
          <w:rFonts w:eastAsia="SimSun" w:cs="SimSun"/>
        </w:rPr>
        <w:t>gineering, and empirical evaluation of an end-to-end, enterprise-grade Campus Environment Data Visualization and Health Monitoring System developed entirely within the Python ecosystem. By coordinating Flask, Plotly Dash, SQLAlchemy, SQLite, and Pandas, th</w:t>
      </w:r>
      <w:r>
        <w:rPr>
          <w:rFonts w:eastAsia="SimSun" w:cs="SimSun"/>
        </w:rPr>
        <w:t>e system captures, processes, visualizes, and evaluates continuous telemetry across eight representative campus zones: Main Gate, Library, Classroom Block, Cafeteria, Hostel, Playground, Parking Area, and Laboratory Block.</w:t>
      </w:r>
      <w:r>
        <w:rPr>
          <w:rFonts w:eastAsia="SimSun" w:cs="SimSun"/>
        </w:rPr>
        <w:br/>
      </w:r>
      <w:r>
        <w:rPr>
          <w:rFonts w:eastAsia="SimSun" w:cs="SimSun"/>
        </w:rPr>
        <w:br/>
        <w:t>Six physical parameters are cont</w:t>
      </w:r>
      <w:r>
        <w:rPr>
          <w:rFonts w:eastAsia="SimSun" w:cs="SimSun"/>
        </w:rPr>
        <w:t xml:space="preserve">inuously analyzed: ambient Temperature, Relative Humidity, Fine Particulate Matter (PM2.5), Coarse Particulate Matter (PM10), Carbon Dioxide (CO2), and Acoustic Noise. Telemetry data is automatically processed to </w:t>
      </w:r>
      <w:r>
        <w:rPr>
          <w:rFonts w:eastAsia="SimSun" w:cs="SimSun"/>
        </w:rPr>
        <w:lastRenderedPageBreak/>
        <w:t>compute official US EPA Air Quality Index (</w:t>
      </w:r>
      <w:r>
        <w:rPr>
          <w:rFonts w:eastAsia="SimSun" w:cs="SimSun"/>
        </w:rPr>
        <w:t>AQI) values using piecewise linear interpolation alongside a 100-point Campus Environmental Health Index (CEHI). The reactive dashboard features executive KPI cards, spline-interpolated time-series curves, cross-zone horizontal comparisons, 5-axis zone rad</w:t>
      </w:r>
      <w:r>
        <w:rPr>
          <w:rFonts w:eastAsia="SimSun" w:cs="SimSun"/>
        </w:rPr>
        <w:t>ar profiles, quartile box plots, and a 24-hour diurnal heatmap matrix. Multi-tiered safety alert rules, automated statistical report exports, and role-based access control are seamlessly incorporated. Rigorous automated verification utilizing the Pytest fr</w:t>
      </w:r>
      <w:r>
        <w:rPr>
          <w:rFonts w:eastAsia="SimSun" w:cs="SimSun"/>
        </w:rPr>
        <w:t>amework confirmed a 100% pass rate across 27 comprehensive test cases, validating the system's operational stability, data integrity, and high responsiveness.</w:t>
      </w:r>
    </w:p>
    <w:p w14:paraId="04A6BF86" w14:textId="77777777" w:rsidR="007113E9" w:rsidRDefault="00F96CD5">
      <w:pPr>
        <w:spacing w:after="60" w:line="360" w:lineRule="auto"/>
        <w:ind w:firstLine="425"/>
        <w:jc w:val="both"/>
      </w:pPr>
      <w:r>
        <w:rPr>
          <w:rFonts w:eastAsia="SimSun" w:cs="SimSun"/>
          <w:b/>
        </w:rPr>
        <w:t xml:space="preserve">Keywords: </w:t>
      </w:r>
      <w:r>
        <w:rPr>
          <w:rFonts w:eastAsia="SimSun" w:cs="SimSun"/>
        </w:rPr>
        <w:t>Campus Environment; Data Visualization; Internet of Things (IoT); Air Quality Index (AQ</w:t>
      </w:r>
      <w:r>
        <w:rPr>
          <w:rFonts w:eastAsia="SimSun" w:cs="SimSun"/>
        </w:rPr>
        <w:t>I); Plotly Dash; Flask; Python</w:t>
      </w:r>
    </w:p>
    <w:p w14:paraId="0C0E3041" w14:textId="77777777" w:rsidR="007113E9" w:rsidRDefault="00F96CD5">
      <w:r>
        <w:br w:type="page"/>
      </w:r>
    </w:p>
    <w:p w14:paraId="175DE669" w14:textId="77777777" w:rsidR="007113E9" w:rsidRDefault="00F96CD5">
      <w:pPr>
        <w:spacing w:before="240" w:after="360" w:line="360" w:lineRule="auto"/>
        <w:jc w:val="center"/>
      </w:pPr>
      <w:r>
        <w:rPr>
          <w:rFonts w:eastAsia="SimSun" w:cs="SimSun"/>
          <w:b/>
          <w:sz w:val="28"/>
        </w:rPr>
        <w:lastRenderedPageBreak/>
        <w:t>目</w:t>
      </w:r>
      <w:r>
        <w:rPr>
          <w:rFonts w:eastAsia="SimSun" w:cs="SimSun"/>
          <w:b/>
          <w:sz w:val="28"/>
        </w:rPr>
        <w:t xml:space="preserve">  </w:t>
      </w:r>
      <w:r>
        <w:rPr>
          <w:rFonts w:eastAsia="SimSun" w:cs="SimSun"/>
          <w:b/>
          <w:sz w:val="28"/>
        </w:rPr>
        <w:t>录</w:t>
      </w:r>
      <w:r>
        <w:rPr>
          <w:rFonts w:eastAsia="SimSun" w:cs="SimSun"/>
          <w:b/>
          <w:sz w:val="28"/>
        </w:rPr>
        <w:t xml:space="preserve"> (Table of Contents)</w:t>
      </w:r>
    </w:p>
    <w:p w14:paraId="01CC4891" w14:textId="2725A589" w:rsidR="00F96CD5" w:rsidRDefault="00F96CD5">
      <w:pPr>
        <w:pStyle w:val="TOC1"/>
        <w:tabs>
          <w:tab w:val="right" w:leader="dot" w:pos="7927"/>
        </w:tabs>
        <w:rPr>
          <w:rFonts w:asciiTheme="minorHAnsi" w:hAnsiTheme="minorHAnsi"/>
          <w:noProof/>
          <w:color w:val="auto"/>
          <w:sz w:val="22"/>
        </w:rPr>
      </w:pPr>
      <w:r>
        <w:fldChar w:fldCharType="begin"/>
      </w:r>
      <w:r>
        <w:instrText xml:space="preserve"> TOC \o "1-3" \h \z \u </w:instrText>
      </w:r>
      <w:r>
        <w:fldChar w:fldCharType="separate"/>
      </w:r>
      <w:hyperlink w:anchor="_Toc243380503" w:history="1">
        <w:r w:rsidRPr="00C02082">
          <w:rPr>
            <w:rStyle w:val="Hyperlink"/>
            <w:rFonts w:eastAsia="SimSun" w:cs="SimSun"/>
            <w:b/>
            <w:noProof/>
          </w:rPr>
          <w:t>Chapter 1: Introduction</w:t>
        </w:r>
        <w:r>
          <w:rPr>
            <w:noProof/>
            <w:webHidden/>
          </w:rPr>
          <w:tab/>
        </w:r>
        <w:r>
          <w:rPr>
            <w:noProof/>
            <w:webHidden/>
          </w:rPr>
          <w:fldChar w:fldCharType="begin"/>
        </w:r>
        <w:r>
          <w:rPr>
            <w:noProof/>
            <w:webHidden/>
          </w:rPr>
          <w:instrText xml:space="preserve"> PAGEREF _Toc243380503 \h </w:instrText>
        </w:r>
        <w:r>
          <w:rPr>
            <w:noProof/>
            <w:webHidden/>
          </w:rPr>
        </w:r>
        <w:r>
          <w:rPr>
            <w:noProof/>
            <w:webHidden/>
          </w:rPr>
          <w:fldChar w:fldCharType="separate"/>
        </w:r>
        <w:r>
          <w:rPr>
            <w:noProof/>
            <w:webHidden/>
          </w:rPr>
          <w:t>1</w:t>
        </w:r>
        <w:r>
          <w:rPr>
            <w:noProof/>
            <w:webHidden/>
          </w:rPr>
          <w:fldChar w:fldCharType="end"/>
        </w:r>
      </w:hyperlink>
    </w:p>
    <w:p w14:paraId="15088A04" w14:textId="29C508AF" w:rsidR="00F96CD5" w:rsidRDefault="00F96CD5">
      <w:pPr>
        <w:pStyle w:val="TOC2"/>
        <w:tabs>
          <w:tab w:val="right" w:leader="dot" w:pos="7927"/>
        </w:tabs>
        <w:rPr>
          <w:rFonts w:asciiTheme="minorHAnsi" w:hAnsiTheme="minorHAnsi"/>
          <w:noProof/>
          <w:color w:val="auto"/>
          <w:sz w:val="22"/>
        </w:rPr>
      </w:pPr>
      <w:hyperlink w:anchor="_Toc243380504" w:history="1">
        <w:r w:rsidRPr="00C02082">
          <w:rPr>
            <w:rStyle w:val="Hyperlink"/>
            <w:rFonts w:eastAsia="SimSun" w:cs="SimSun"/>
            <w:b/>
            <w:noProof/>
          </w:rPr>
          <w:t>1.1 Project Background</w:t>
        </w:r>
        <w:r>
          <w:rPr>
            <w:noProof/>
            <w:webHidden/>
          </w:rPr>
          <w:tab/>
        </w:r>
        <w:r>
          <w:rPr>
            <w:noProof/>
            <w:webHidden/>
          </w:rPr>
          <w:fldChar w:fldCharType="begin"/>
        </w:r>
        <w:r>
          <w:rPr>
            <w:noProof/>
            <w:webHidden/>
          </w:rPr>
          <w:instrText xml:space="preserve"> PAGEREF _Toc243380504 \h </w:instrText>
        </w:r>
        <w:r>
          <w:rPr>
            <w:noProof/>
            <w:webHidden/>
          </w:rPr>
        </w:r>
        <w:r>
          <w:rPr>
            <w:noProof/>
            <w:webHidden/>
          </w:rPr>
          <w:fldChar w:fldCharType="separate"/>
        </w:r>
        <w:r>
          <w:rPr>
            <w:noProof/>
            <w:webHidden/>
          </w:rPr>
          <w:t>1</w:t>
        </w:r>
        <w:r>
          <w:rPr>
            <w:noProof/>
            <w:webHidden/>
          </w:rPr>
          <w:fldChar w:fldCharType="end"/>
        </w:r>
      </w:hyperlink>
    </w:p>
    <w:p w14:paraId="03A37CCC" w14:textId="1D2AD25C" w:rsidR="00F96CD5" w:rsidRDefault="00F96CD5">
      <w:pPr>
        <w:pStyle w:val="TOC2"/>
        <w:tabs>
          <w:tab w:val="right" w:leader="dot" w:pos="7927"/>
        </w:tabs>
        <w:rPr>
          <w:rFonts w:asciiTheme="minorHAnsi" w:hAnsiTheme="minorHAnsi"/>
          <w:noProof/>
          <w:color w:val="auto"/>
          <w:sz w:val="22"/>
        </w:rPr>
      </w:pPr>
      <w:hyperlink w:anchor="_Toc243380505" w:history="1">
        <w:r w:rsidRPr="00C02082">
          <w:rPr>
            <w:rStyle w:val="Hyperlink"/>
            <w:rFonts w:eastAsia="SimSun" w:cs="SimSun"/>
            <w:b/>
            <w:noProof/>
          </w:rPr>
          <w:t>1.2 Problem Statement</w:t>
        </w:r>
        <w:r>
          <w:rPr>
            <w:noProof/>
            <w:webHidden/>
          </w:rPr>
          <w:tab/>
        </w:r>
        <w:r>
          <w:rPr>
            <w:noProof/>
            <w:webHidden/>
          </w:rPr>
          <w:fldChar w:fldCharType="begin"/>
        </w:r>
        <w:r>
          <w:rPr>
            <w:noProof/>
            <w:webHidden/>
          </w:rPr>
          <w:instrText xml:space="preserve"> PAGEREF _Toc243380505 \h </w:instrText>
        </w:r>
        <w:r>
          <w:rPr>
            <w:noProof/>
            <w:webHidden/>
          </w:rPr>
        </w:r>
        <w:r>
          <w:rPr>
            <w:noProof/>
            <w:webHidden/>
          </w:rPr>
          <w:fldChar w:fldCharType="separate"/>
        </w:r>
        <w:r>
          <w:rPr>
            <w:noProof/>
            <w:webHidden/>
          </w:rPr>
          <w:t>2</w:t>
        </w:r>
        <w:r>
          <w:rPr>
            <w:noProof/>
            <w:webHidden/>
          </w:rPr>
          <w:fldChar w:fldCharType="end"/>
        </w:r>
      </w:hyperlink>
    </w:p>
    <w:p w14:paraId="31F75136" w14:textId="00BA7B89" w:rsidR="00F96CD5" w:rsidRDefault="00F96CD5">
      <w:pPr>
        <w:pStyle w:val="TOC2"/>
        <w:tabs>
          <w:tab w:val="right" w:leader="dot" w:pos="7927"/>
        </w:tabs>
        <w:rPr>
          <w:rFonts w:asciiTheme="minorHAnsi" w:hAnsiTheme="minorHAnsi"/>
          <w:noProof/>
          <w:color w:val="auto"/>
          <w:sz w:val="22"/>
        </w:rPr>
      </w:pPr>
      <w:hyperlink w:anchor="_Toc243380506" w:history="1">
        <w:r w:rsidRPr="00C02082">
          <w:rPr>
            <w:rStyle w:val="Hyperlink"/>
            <w:rFonts w:eastAsia="SimSun" w:cs="SimSun"/>
            <w:b/>
            <w:noProof/>
          </w:rPr>
          <w:t>1.3 Project Objectives</w:t>
        </w:r>
        <w:r>
          <w:rPr>
            <w:noProof/>
            <w:webHidden/>
          </w:rPr>
          <w:tab/>
        </w:r>
        <w:r>
          <w:rPr>
            <w:noProof/>
            <w:webHidden/>
          </w:rPr>
          <w:fldChar w:fldCharType="begin"/>
        </w:r>
        <w:r>
          <w:rPr>
            <w:noProof/>
            <w:webHidden/>
          </w:rPr>
          <w:instrText xml:space="preserve"> PAGEREF _Toc243380506 \h </w:instrText>
        </w:r>
        <w:r>
          <w:rPr>
            <w:noProof/>
            <w:webHidden/>
          </w:rPr>
        </w:r>
        <w:r>
          <w:rPr>
            <w:noProof/>
            <w:webHidden/>
          </w:rPr>
          <w:fldChar w:fldCharType="separate"/>
        </w:r>
        <w:r>
          <w:rPr>
            <w:noProof/>
            <w:webHidden/>
          </w:rPr>
          <w:t>3</w:t>
        </w:r>
        <w:r>
          <w:rPr>
            <w:noProof/>
            <w:webHidden/>
          </w:rPr>
          <w:fldChar w:fldCharType="end"/>
        </w:r>
      </w:hyperlink>
    </w:p>
    <w:p w14:paraId="77F359CF" w14:textId="5A29BA5C" w:rsidR="00F96CD5" w:rsidRDefault="00F96CD5">
      <w:pPr>
        <w:pStyle w:val="TOC2"/>
        <w:tabs>
          <w:tab w:val="right" w:leader="dot" w:pos="7927"/>
        </w:tabs>
        <w:rPr>
          <w:rFonts w:asciiTheme="minorHAnsi" w:hAnsiTheme="minorHAnsi"/>
          <w:noProof/>
          <w:color w:val="auto"/>
          <w:sz w:val="22"/>
        </w:rPr>
      </w:pPr>
      <w:hyperlink w:anchor="_Toc243380507" w:history="1">
        <w:r w:rsidRPr="00C02082">
          <w:rPr>
            <w:rStyle w:val="Hyperlink"/>
            <w:rFonts w:eastAsia="SimSun" w:cs="SimSun"/>
            <w:b/>
            <w:noProof/>
          </w:rPr>
          <w:t>1.4 Project Significance</w:t>
        </w:r>
        <w:r>
          <w:rPr>
            <w:noProof/>
            <w:webHidden/>
          </w:rPr>
          <w:tab/>
        </w:r>
        <w:r>
          <w:rPr>
            <w:noProof/>
            <w:webHidden/>
          </w:rPr>
          <w:fldChar w:fldCharType="begin"/>
        </w:r>
        <w:r>
          <w:rPr>
            <w:noProof/>
            <w:webHidden/>
          </w:rPr>
          <w:instrText xml:space="preserve"> PAGEREF _Toc243380507 \h </w:instrText>
        </w:r>
        <w:r>
          <w:rPr>
            <w:noProof/>
            <w:webHidden/>
          </w:rPr>
        </w:r>
        <w:r>
          <w:rPr>
            <w:noProof/>
            <w:webHidden/>
          </w:rPr>
          <w:fldChar w:fldCharType="separate"/>
        </w:r>
        <w:r>
          <w:rPr>
            <w:noProof/>
            <w:webHidden/>
          </w:rPr>
          <w:t>5</w:t>
        </w:r>
        <w:r>
          <w:rPr>
            <w:noProof/>
            <w:webHidden/>
          </w:rPr>
          <w:fldChar w:fldCharType="end"/>
        </w:r>
      </w:hyperlink>
    </w:p>
    <w:p w14:paraId="4DC94832" w14:textId="2CAC739B" w:rsidR="00F96CD5" w:rsidRDefault="00F96CD5">
      <w:pPr>
        <w:pStyle w:val="TOC2"/>
        <w:tabs>
          <w:tab w:val="right" w:leader="dot" w:pos="7927"/>
        </w:tabs>
        <w:rPr>
          <w:rFonts w:asciiTheme="minorHAnsi" w:hAnsiTheme="minorHAnsi"/>
          <w:noProof/>
          <w:color w:val="auto"/>
          <w:sz w:val="22"/>
        </w:rPr>
      </w:pPr>
      <w:hyperlink w:anchor="_Toc243380508" w:history="1">
        <w:r w:rsidRPr="00C02082">
          <w:rPr>
            <w:rStyle w:val="Hyperlink"/>
            <w:rFonts w:eastAsia="SimSun" w:cs="SimSun"/>
            <w:b/>
            <w:noProof/>
          </w:rPr>
          <w:t>1.5 Project Scope</w:t>
        </w:r>
        <w:r>
          <w:rPr>
            <w:noProof/>
            <w:webHidden/>
          </w:rPr>
          <w:tab/>
        </w:r>
        <w:r>
          <w:rPr>
            <w:noProof/>
            <w:webHidden/>
          </w:rPr>
          <w:fldChar w:fldCharType="begin"/>
        </w:r>
        <w:r>
          <w:rPr>
            <w:noProof/>
            <w:webHidden/>
          </w:rPr>
          <w:instrText xml:space="preserve"> PAGEREF _Toc243380508 \h </w:instrText>
        </w:r>
        <w:r>
          <w:rPr>
            <w:noProof/>
            <w:webHidden/>
          </w:rPr>
        </w:r>
        <w:r>
          <w:rPr>
            <w:noProof/>
            <w:webHidden/>
          </w:rPr>
          <w:fldChar w:fldCharType="separate"/>
        </w:r>
        <w:r>
          <w:rPr>
            <w:noProof/>
            <w:webHidden/>
          </w:rPr>
          <w:t>6</w:t>
        </w:r>
        <w:r>
          <w:rPr>
            <w:noProof/>
            <w:webHidden/>
          </w:rPr>
          <w:fldChar w:fldCharType="end"/>
        </w:r>
      </w:hyperlink>
    </w:p>
    <w:p w14:paraId="3DE37284" w14:textId="105C60CD" w:rsidR="00F96CD5" w:rsidRDefault="00F96CD5">
      <w:pPr>
        <w:pStyle w:val="TOC2"/>
        <w:tabs>
          <w:tab w:val="right" w:leader="dot" w:pos="7927"/>
        </w:tabs>
        <w:rPr>
          <w:rFonts w:asciiTheme="minorHAnsi" w:hAnsiTheme="minorHAnsi"/>
          <w:noProof/>
          <w:color w:val="auto"/>
          <w:sz w:val="22"/>
        </w:rPr>
      </w:pPr>
      <w:hyperlink w:anchor="_Toc243380509" w:history="1">
        <w:r w:rsidRPr="00C02082">
          <w:rPr>
            <w:rStyle w:val="Hyperlink"/>
            <w:rFonts w:eastAsia="SimSun" w:cs="SimSun"/>
            <w:b/>
            <w:noProof/>
          </w:rPr>
          <w:t>1.6 Thesis Organization</w:t>
        </w:r>
        <w:r>
          <w:rPr>
            <w:noProof/>
            <w:webHidden/>
          </w:rPr>
          <w:tab/>
        </w:r>
        <w:r>
          <w:rPr>
            <w:noProof/>
            <w:webHidden/>
          </w:rPr>
          <w:fldChar w:fldCharType="begin"/>
        </w:r>
        <w:r>
          <w:rPr>
            <w:noProof/>
            <w:webHidden/>
          </w:rPr>
          <w:instrText xml:space="preserve"> PAGEREF _Toc243380509 \h </w:instrText>
        </w:r>
        <w:r>
          <w:rPr>
            <w:noProof/>
            <w:webHidden/>
          </w:rPr>
        </w:r>
        <w:r>
          <w:rPr>
            <w:noProof/>
            <w:webHidden/>
          </w:rPr>
          <w:fldChar w:fldCharType="separate"/>
        </w:r>
        <w:r>
          <w:rPr>
            <w:noProof/>
            <w:webHidden/>
          </w:rPr>
          <w:t>6</w:t>
        </w:r>
        <w:r>
          <w:rPr>
            <w:noProof/>
            <w:webHidden/>
          </w:rPr>
          <w:fldChar w:fldCharType="end"/>
        </w:r>
      </w:hyperlink>
    </w:p>
    <w:p w14:paraId="59AD0F50" w14:textId="02250D9B" w:rsidR="00F96CD5" w:rsidRDefault="00F96CD5">
      <w:pPr>
        <w:pStyle w:val="TOC1"/>
        <w:tabs>
          <w:tab w:val="right" w:leader="dot" w:pos="7927"/>
        </w:tabs>
        <w:rPr>
          <w:rFonts w:asciiTheme="minorHAnsi" w:hAnsiTheme="minorHAnsi"/>
          <w:noProof/>
          <w:color w:val="auto"/>
          <w:sz w:val="22"/>
        </w:rPr>
      </w:pPr>
      <w:hyperlink w:anchor="_Toc243380510" w:history="1">
        <w:r w:rsidRPr="00C02082">
          <w:rPr>
            <w:rStyle w:val="Hyperlink"/>
            <w:rFonts w:eastAsia="SimSun" w:cs="SimSun"/>
            <w:b/>
            <w:noProof/>
          </w:rPr>
          <w:t>Chapter 2: Related Technologies and Theoretical Background</w:t>
        </w:r>
        <w:r>
          <w:rPr>
            <w:noProof/>
            <w:webHidden/>
          </w:rPr>
          <w:tab/>
        </w:r>
        <w:r>
          <w:rPr>
            <w:noProof/>
            <w:webHidden/>
          </w:rPr>
          <w:fldChar w:fldCharType="begin"/>
        </w:r>
        <w:r>
          <w:rPr>
            <w:noProof/>
            <w:webHidden/>
          </w:rPr>
          <w:instrText xml:space="preserve"> PAGEREF _Toc243380510 \h </w:instrText>
        </w:r>
        <w:r>
          <w:rPr>
            <w:noProof/>
            <w:webHidden/>
          </w:rPr>
        </w:r>
        <w:r>
          <w:rPr>
            <w:noProof/>
            <w:webHidden/>
          </w:rPr>
          <w:fldChar w:fldCharType="separate"/>
        </w:r>
        <w:r>
          <w:rPr>
            <w:noProof/>
            <w:webHidden/>
          </w:rPr>
          <w:t>8</w:t>
        </w:r>
        <w:r>
          <w:rPr>
            <w:noProof/>
            <w:webHidden/>
          </w:rPr>
          <w:fldChar w:fldCharType="end"/>
        </w:r>
      </w:hyperlink>
    </w:p>
    <w:p w14:paraId="5F315657" w14:textId="0B5EACBC" w:rsidR="00F96CD5" w:rsidRDefault="00F96CD5">
      <w:pPr>
        <w:pStyle w:val="TOC2"/>
        <w:tabs>
          <w:tab w:val="right" w:leader="dot" w:pos="7927"/>
        </w:tabs>
        <w:rPr>
          <w:rFonts w:asciiTheme="minorHAnsi" w:hAnsiTheme="minorHAnsi"/>
          <w:noProof/>
          <w:color w:val="auto"/>
          <w:sz w:val="22"/>
        </w:rPr>
      </w:pPr>
      <w:hyperlink w:anchor="_Toc243380511" w:history="1">
        <w:r w:rsidRPr="00C02082">
          <w:rPr>
            <w:rStyle w:val="Hyperlink"/>
            <w:rFonts w:eastAsia="SimSun" w:cs="SimSun"/>
            <w:b/>
            <w:noProof/>
          </w:rPr>
          <w:t>2.1 Relevant Technologies</w:t>
        </w:r>
        <w:r>
          <w:rPr>
            <w:noProof/>
            <w:webHidden/>
          </w:rPr>
          <w:tab/>
        </w:r>
        <w:r>
          <w:rPr>
            <w:noProof/>
            <w:webHidden/>
          </w:rPr>
          <w:fldChar w:fldCharType="begin"/>
        </w:r>
        <w:r>
          <w:rPr>
            <w:noProof/>
            <w:webHidden/>
          </w:rPr>
          <w:instrText xml:space="preserve"> PAGEREF _Toc243380511 \h </w:instrText>
        </w:r>
        <w:r>
          <w:rPr>
            <w:noProof/>
            <w:webHidden/>
          </w:rPr>
        </w:r>
        <w:r>
          <w:rPr>
            <w:noProof/>
            <w:webHidden/>
          </w:rPr>
          <w:fldChar w:fldCharType="separate"/>
        </w:r>
        <w:r>
          <w:rPr>
            <w:noProof/>
            <w:webHidden/>
          </w:rPr>
          <w:t>8</w:t>
        </w:r>
        <w:r>
          <w:rPr>
            <w:noProof/>
            <w:webHidden/>
          </w:rPr>
          <w:fldChar w:fldCharType="end"/>
        </w:r>
      </w:hyperlink>
    </w:p>
    <w:p w14:paraId="02CA1F20" w14:textId="47F39358" w:rsidR="00F96CD5" w:rsidRDefault="00F96CD5">
      <w:pPr>
        <w:pStyle w:val="TOC2"/>
        <w:tabs>
          <w:tab w:val="right" w:leader="dot" w:pos="7927"/>
        </w:tabs>
        <w:rPr>
          <w:rFonts w:asciiTheme="minorHAnsi" w:hAnsiTheme="minorHAnsi"/>
          <w:noProof/>
          <w:color w:val="auto"/>
          <w:sz w:val="22"/>
        </w:rPr>
      </w:pPr>
      <w:hyperlink w:anchor="_Toc243380512" w:history="1">
        <w:r w:rsidRPr="00C02082">
          <w:rPr>
            <w:rStyle w:val="Hyperlink"/>
            <w:rFonts w:eastAsia="SimSun" w:cs="SimSun"/>
            <w:b/>
            <w:noProof/>
          </w:rPr>
          <w:t>2.2 Development Tools and Frameworks</w:t>
        </w:r>
        <w:r>
          <w:rPr>
            <w:noProof/>
            <w:webHidden/>
          </w:rPr>
          <w:tab/>
        </w:r>
        <w:r>
          <w:rPr>
            <w:noProof/>
            <w:webHidden/>
          </w:rPr>
          <w:fldChar w:fldCharType="begin"/>
        </w:r>
        <w:r>
          <w:rPr>
            <w:noProof/>
            <w:webHidden/>
          </w:rPr>
          <w:instrText xml:space="preserve"> PAGEREF _Toc243380512 \h </w:instrText>
        </w:r>
        <w:r>
          <w:rPr>
            <w:noProof/>
            <w:webHidden/>
          </w:rPr>
        </w:r>
        <w:r>
          <w:rPr>
            <w:noProof/>
            <w:webHidden/>
          </w:rPr>
          <w:fldChar w:fldCharType="separate"/>
        </w:r>
        <w:r>
          <w:rPr>
            <w:noProof/>
            <w:webHidden/>
          </w:rPr>
          <w:t>9</w:t>
        </w:r>
        <w:r>
          <w:rPr>
            <w:noProof/>
            <w:webHidden/>
          </w:rPr>
          <w:fldChar w:fldCharType="end"/>
        </w:r>
      </w:hyperlink>
    </w:p>
    <w:p w14:paraId="1F18C819" w14:textId="337D5774" w:rsidR="00F96CD5" w:rsidRDefault="00F96CD5">
      <w:pPr>
        <w:pStyle w:val="TOC2"/>
        <w:tabs>
          <w:tab w:val="right" w:leader="dot" w:pos="7927"/>
        </w:tabs>
        <w:rPr>
          <w:rFonts w:asciiTheme="minorHAnsi" w:hAnsiTheme="minorHAnsi"/>
          <w:noProof/>
          <w:color w:val="auto"/>
          <w:sz w:val="22"/>
        </w:rPr>
      </w:pPr>
      <w:hyperlink w:anchor="_Toc243380513" w:history="1">
        <w:r w:rsidRPr="00C02082">
          <w:rPr>
            <w:rStyle w:val="Hyperlink"/>
            <w:rFonts w:eastAsia="SimSun" w:cs="SimSun"/>
            <w:b/>
            <w:noProof/>
          </w:rPr>
          <w:t>2.3 Related Methods or Existing Solutions</w:t>
        </w:r>
        <w:r>
          <w:rPr>
            <w:noProof/>
            <w:webHidden/>
          </w:rPr>
          <w:tab/>
        </w:r>
        <w:r>
          <w:rPr>
            <w:noProof/>
            <w:webHidden/>
          </w:rPr>
          <w:fldChar w:fldCharType="begin"/>
        </w:r>
        <w:r>
          <w:rPr>
            <w:noProof/>
            <w:webHidden/>
          </w:rPr>
          <w:instrText xml:space="preserve"> PAGEREF _Toc243380513 \h </w:instrText>
        </w:r>
        <w:r>
          <w:rPr>
            <w:noProof/>
            <w:webHidden/>
          </w:rPr>
        </w:r>
        <w:r>
          <w:rPr>
            <w:noProof/>
            <w:webHidden/>
          </w:rPr>
          <w:fldChar w:fldCharType="separate"/>
        </w:r>
        <w:r>
          <w:rPr>
            <w:noProof/>
            <w:webHidden/>
          </w:rPr>
          <w:t>9</w:t>
        </w:r>
        <w:r>
          <w:rPr>
            <w:noProof/>
            <w:webHidden/>
          </w:rPr>
          <w:fldChar w:fldCharType="end"/>
        </w:r>
      </w:hyperlink>
    </w:p>
    <w:p w14:paraId="14C126C7" w14:textId="579544C4" w:rsidR="00F96CD5" w:rsidRDefault="00F96CD5">
      <w:pPr>
        <w:pStyle w:val="TOC2"/>
        <w:tabs>
          <w:tab w:val="right" w:leader="dot" w:pos="7927"/>
        </w:tabs>
        <w:rPr>
          <w:rFonts w:asciiTheme="minorHAnsi" w:hAnsiTheme="minorHAnsi"/>
          <w:noProof/>
          <w:color w:val="auto"/>
          <w:sz w:val="22"/>
        </w:rPr>
      </w:pPr>
      <w:hyperlink w:anchor="_Toc243380514" w:history="1">
        <w:r w:rsidRPr="00C02082">
          <w:rPr>
            <w:rStyle w:val="Hyperlink"/>
            <w:rFonts w:eastAsia="SimSun" w:cs="SimSun"/>
            <w:b/>
            <w:noProof/>
          </w:rPr>
          <w:t>2.4 Technical Principles Relevant to the Project</w:t>
        </w:r>
        <w:r>
          <w:rPr>
            <w:noProof/>
            <w:webHidden/>
          </w:rPr>
          <w:tab/>
        </w:r>
        <w:r>
          <w:rPr>
            <w:noProof/>
            <w:webHidden/>
          </w:rPr>
          <w:fldChar w:fldCharType="begin"/>
        </w:r>
        <w:r>
          <w:rPr>
            <w:noProof/>
            <w:webHidden/>
          </w:rPr>
          <w:instrText xml:space="preserve"> PAGEREF _Toc243380514 \h </w:instrText>
        </w:r>
        <w:r>
          <w:rPr>
            <w:noProof/>
            <w:webHidden/>
          </w:rPr>
        </w:r>
        <w:r>
          <w:rPr>
            <w:noProof/>
            <w:webHidden/>
          </w:rPr>
          <w:fldChar w:fldCharType="separate"/>
        </w:r>
        <w:r>
          <w:rPr>
            <w:noProof/>
            <w:webHidden/>
          </w:rPr>
          <w:t>10</w:t>
        </w:r>
        <w:r>
          <w:rPr>
            <w:noProof/>
            <w:webHidden/>
          </w:rPr>
          <w:fldChar w:fldCharType="end"/>
        </w:r>
      </w:hyperlink>
    </w:p>
    <w:p w14:paraId="50F9538B" w14:textId="235C4EAA" w:rsidR="00F96CD5" w:rsidRDefault="00F96CD5">
      <w:pPr>
        <w:pStyle w:val="TOC2"/>
        <w:tabs>
          <w:tab w:val="right" w:leader="dot" w:pos="7927"/>
        </w:tabs>
        <w:rPr>
          <w:rFonts w:asciiTheme="minorHAnsi" w:hAnsiTheme="minorHAnsi"/>
          <w:noProof/>
          <w:color w:val="auto"/>
          <w:sz w:val="22"/>
        </w:rPr>
      </w:pPr>
      <w:hyperlink w:anchor="_Toc243380515" w:history="1">
        <w:r w:rsidRPr="00C02082">
          <w:rPr>
            <w:rStyle w:val="Hyperlink"/>
            <w:rFonts w:eastAsia="SimSun" w:cs="SimSun"/>
            <w:b/>
            <w:noProof/>
          </w:rPr>
          <w:t>2.5 Chapter Summary</w:t>
        </w:r>
        <w:r>
          <w:rPr>
            <w:noProof/>
            <w:webHidden/>
          </w:rPr>
          <w:tab/>
        </w:r>
        <w:r>
          <w:rPr>
            <w:noProof/>
            <w:webHidden/>
          </w:rPr>
          <w:fldChar w:fldCharType="begin"/>
        </w:r>
        <w:r>
          <w:rPr>
            <w:noProof/>
            <w:webHidden/>
          </w:rPr>
          <w:instrText xml:space="preserve"> PAGEREF _Toc243380515 \h </w:instrText>
        </w:r>
        <w:r>
          <w:rPr>
            <w:noProof/>
            <w:webHidden/>
          </w:rPr>
        </w:r>
        <w:r>
          <w:rPr>
            <w:noProof/>
            <w:webHidden/>
          </w:rPr>
          <w:fldChar w:fldCharType="separate"/>
        </w:r>
        <w:r>
          <w:rPr>
            <w:noProof/>
            <w:webHidden/>
          </w:rPr>
          <w:t>11</w:t>
        </w:r>
        <w:r>
          <w:rPr>
            <w:noProof/>
            <w:webHidden/>
          </w:rPr>
          <w:fldChar w:fldCharType="end"/>
        </w:r>
      </w:hyperlink>
    </w:p>
    <w:p w14:paraId="0806DEA1" w14:textId="02300599" w:rsidR="00F96CD5" w:rsidRDefault="00F96CD5">
      <w:pPr>
        <w:pStyle w:val="TOC1"/>
        <w:tabs>
          <w:tab w:val="right" w:leader="dot" w:pos="7927"/>
        </w:tabs>
        <w:rPr>
          <w:rFonts w:asciiTheme="minorHAnsi" w:hAnsiTheme="minorHAnsi"/>
          <w:noProof/>
          <w:color w:val="auto"/>
          <w:sz w:val="22"/>
        </w:rPr>
      </w:pPr>
      <w:hyperlink w:anchor="_Toc243380516" w:history="1">
        <w:r w:rsidRPr="00C02082">
          <w:rPr>
            <w:rStyle w:val="Hyperlink"/>
            <w:rFonts w:eastAsia="SimSun" w:cs="SimSun"/>
            <w:b/>
            <w:noProof/>
          </w:rPr>
          <w:t>Chapter 3: System Analysis and Requirements</w:t>
        </w:r>
        <w:r>
          <w:rPr>
            <w:noProof/>
            <w:webHidden/>
          </w:rPr>
          <w:tab/>
        </w:r>
        <w:r>
          <w:rPr>
            <w:noProof/>
            <w:webHidden/>
          </w:rPr>
          <w:fldChar w:fldCharType="begin"/>
        </w:r>
        <w:r>
          <w:rPr>
            <w:noProof/>
            <w:webHidden/>
          </w:rPr>
          <w:instrText xml:space="preserve"> PAGEREF _Toc243380516 \h </w:instrText>
        </w:r>
        <w:r>
          <w:rPr>
            <w:noProof/>
            <w:webHidden/>
          </w:rPr>
        </w:r>
        <w:r>
          <w:rPr>
            <w:noProof/>
            <w:webHidden/>
          </w:rPr>
          <w:fldChar w:fldCharType="separate"/>
        </w:r>
        <w:r>
          <w:rPr>
            <w:noProof/>
            <w:webHidden/>
          </w:rPr>
          <w:t>13</w:t>
        </w:r>
        <w:r>
          <w:rPr>
            <w:noProof/>
            <w:webHidden/>
          </w:rPr>
          <w:fldChar w:fldCharType="end"/>
        </w:r>
      </w:hyperlink>
    </w:p>
    <w:p w14:paraId="0A9785E2" w14:textId="581BD509" w:rsidR="00F96CD5" w:rsidRDefault="00F96CD5">
      <w:pPr>
        <w:pStyle w:val="TOC2"/>
        <w:tabs>
          <w:tab w:val="right" w:leader="dot" w:pos="7927"/>
        </w:tabs>
        <w:rPr>
          <w:rFonts w:asciiTheme="minorHAnsi" w:hAnsiTheme="minorHAnsi"/>
          <w:noProof/>
          <w:color w:val="auto"/>
          <w:sz w:val="22"/>
        </w:rPr>
      </w:pPr>
      <w:hyperlink w:anchor="_Toc243380517" w:history="1">
        <w:r w:rsidRPr="00C02082">
          <w:rPr>
            <w:rStyle w:val="Hyperlink"/>
            <w:rFonts w:eastAsia="SimSun" w:cs="SimSun"/>
            <w:b/>
            <w:noProof/>
          </w:rPr>
          <w:t>3.1 Analysis of the Existing Problem</w:t>
        </w:r>
        <w:r>
          <w:rPr>
            <w:noProof/>
            <w:webHidden/>
          </w:rPr>
          <w:tab/>
        </w:r>
        <w:r>
          <w:rPr>
            <w:noProof/>
            <w:webHidden/>
          </w:rPr>
          <w:fldChar w:fldCharType="begin"/>
        </w:r>
        <w:r>
          <w:rPr>
            <w:noProof/>
            <w:webHidden/>
          </w:rPr>
          <w:instrText xml:space="preserve"> PAGEREF _Toc243380517 \h </w:instrText>
        </w:r>
        <w:r>
          <w:rPr>
            <w:noProof/>
            <w:webHidden/>
          </w:rPr>
        </w:r>
        <w:r>
          <w:rPr>
            <w:noProof/>
            <w:webHidden/>
          </w:rPr>
          <w:fldChar w:fldCharType="separate"/>
        </w:r>
        <w:r>
          <w:rPr>
            <w:noProof/>
            <w:webHidden/>
          </w:rPr>
          <w:t>13</w:t>
        </w:r>
        <w:r>
          <w:rPr>
            <w:noProof/>
            <w:webHidden/>
          </w:rPr>
          <w:fldChar w:fldCharType="end"/>
        </w:r>
      </w:hyperlink>
    </w:p>
    <w:p w14:paraId="71F7D5D6" w14:textId="07D5AEAA" w:rsidR="00F96CD5" w:rsidRDefault="00F96CD5">
      <w:pPr>
        <w:pStyle w:val="TOC2"/>
        <w:tabs>
          <w:tab w:val="right" w:leader="dot" w:pos="7927"/>
        </w:tabs>
        <w:rPr>
          <w:rFonts w:asciiTheme="minorHAnsi" w:hAnsiTheme="minorHAnsi"/>
          <w:noProof/>
          <w:color w:val="auto"/>
          <w:sz w:val="22"/>
        </w:rPr>
      </w:pPr>
      <w:hyperlink w:anchor="_Toc243380518" w:history="1">
        <w:r w:rsidRPr="00C02082">
          <w:rPr>
            <w:rStyle w:val="Hyperlink"/>
            <w:rFonts w:eastAsia="SimSun" w:cs="SimSun"/>
            <w:b/>
            <w:noProof/>
          </w:rPr>
          <w:t>3.2 Functional Requirements</w:t>
        </w:r>
        <w:r>
          <w:rPr>
            <w:noProof/>
            <w:webHidden/>
          </w:rPr>
          <w:tab/>
        </w:r>
        <w:r>
          <w:rPr>
            <w:noProof/>
            <w:webHidden/>
          </w:rPr>
          <w:fldChar w:fldCharType="begin"/>
        </w:r>
        <w:r>
          <w:rPr>
            <w:noProof/>
            <w:webHidden/>
          </w:rPr>
          <w:instrText xml:space="preserve"> PAGEREF _Toc243380518 \h </w:instrText>
        </w:r>
        <w:r>
          <w:rPr>
            <w:noProof/>
            <w:webHidden/>
          </w:rPr>
        </w:r>
        <w:r>
          <w:rPr>
            <w:noProof/>
            <w:webHidden/>
          </w:rPr>
          <w:fldChar w:fldCharType="separate"/>
        </w:r>
        <w:r>
          <w:rPr>
            <w:noProof/>
            <w:webHidden/>
          </w:rPr>
          <w:t>13</w:t>
        </w:r>
        <w:r>
          <w:rPr>
            <w:noProof/>
            <w:webHidden/>
          </w:rPr>
          <w:fldChar w:fldCharType="end"/>
        </w:r>
      </w:hyperlink>
    </w:p>
    <w:p w14:paraId="4BD36F6C" w14:textId="4BE5C3DC" w:rsidR="00F96CD5" w:rsidRDefault="00F96CD5">
      <w:pPr>
        <w:pStyle w:val="TOC2"/>
        <w:tabs>
          <w:tab w:val="right" w:leader="dot" w:pos="7927"/>
        </w:tabs>
        <w:rPr>
          <w:rFonts w:asciiTheme="minorHAnsi" w:hAnsiTheme="minorHAnsi"/>
          <w:noProof/>
          <w:color w:val="auto"/>
          <w:sz w:val="22"/>
        </w:rPr>
      </w:pPr>
      <w:hyperlink w:anchor="_Toc243380519" w:history="1">
        <w:r w:rsidRPr="00C02082">
          <w:rPr>
            <w:rStyle w:val="Hyperlink"/>
            <w:rFonts w:eastAsia="SimSun" w:cs="SimSun"/>
            <w:b/>
            <w:noProof/>
          </w:rPr>
          <w:t>3.3 Non-Functional Requirements</w:t>
        </w:r>
        <w:r>
          <w:rPr>
            <w:noProof/>
            <w:webHidden/>
          </w:rPr>
          <w:tab/>
        </w:r>
        <w:r>
          <w:rPr>
            <w:noProof/>
            <w:webHidden/>
          </w:rPr>
          <w:fldChar w:fldCharType="begin"/>
        </w:r>
        <w:r>
          <w:rPr>
            <w:noProof/>
            <w:webHidden/>
          </w:rPr>
          <w:instrText xml:space="preserve"> PAGEREF _Toc243380519 \h </w:instrText>
        </w:r>
        <w:r>
          <w:rPr>
            <w:noProof/>
            <w:webHidden/>
          </w:rPr>
        </w:r>
        <w:r>
          <w:rPr>
            <w:noProof/>
            <w:webHidden/>
          </w:rPr>
          <w:fldChar w:fldCharType="separate"/>
        </w:r>
        <w:r>
          <w:rPr>
            <w:noProof/>
            <w:webHidden/>
          </w:rPr>
          <w:t>15</w:t>
        </w:r>
        <w:r>
          <w:rPr>
            <w:noProof/>
            <w:webHidden/>
          </w:rPr>
          <w:fldChar w:fldCharType="end"/>
        </w:r>
      </w:hyperlink>
    </w:p>
    <w:p w14:paraId="096665AB" w14:textId="4F4E30EB" w:rsidR="00F96CD5" w:rsidRDefault="00F96CD5">
      <w:pPr>
        <w:pStyle w:val="TOC2"/>
        <w:tabs>
          <w:tab w:val="right" w:leader="dot" w:pos="7927"/>
        </w:tabs>
        <w:rPr>
          <w:rFonts w:asciiTheme="minorHAnsi" w:hAnsiTheme="minorHAnsi"/>
          <w:noProof/>
          <w:color w:val="auto"/>
          <w:sz w:val="22"/>
        </w:rPr>
      </w:pPr>
      <w:hyperlink w:anchor="_Toc243380520" w:history="1">
        <w:r w:rsidRPr="00C02082">
          <w:rPr>
            <w:rStyle w:val="Hyperlink"/>
            <w:rFonts w:eastAsia="SimSun" w:cs="SimSun"/>
            <w:b/>
            <w:noProof/>
          </w:rPr>
          <w:t>3.4 Feasibility Analysis</w:t>
        </w:r>
        <w:r>
          <w:rPr>
            <w:noProof/>
            <w:webHidden/>
          </w:rPr>
          <w:tab/>
        </w:r>
        <w:r>
          <w:rPr>
            <w:noProof/>
            <w:webHidden/>
          </w:rPr>
          <w:fldChar w:fldCharType="begin"/>
        </w:r>
        <w:r>
          <w:rPr>
            <w:noProof/>
            <w:webHidden/>
          </w:rPr>
          <w:instrText xml:space="preserve"> PAGEREF _Toc243380520 \h </w:instrText>
        </w:r>
        <w:r>
          <w:rPr>
            <w:noProof/>
            <w:webHidden/>
          </w:rPr>
        </w:r>
        <w:r>
          <w:rPr>
            <w:noProof/>
            <w:webHidden/>
          </w:rPr>
          <w:fldChar w:fldCharType="separate"/>
        </w:r>
        <w:r>
          <w:rPr>
            <w:noProof/>
            <w:webHidden/>
          </w:rPr>
          <w:t>15</w:t>
        </w:r>
        <w:r>
          <w:rPr>
            <w:noProof/>
            <w:webHidden/>
          </w:rPr>
          <w:fldChar w:fldCharType="end"/>
        </w:r>
      </w:hyperlink>
    </w:p>
    <w:p w14:paraId="38570605" w14:textId="0B12810F" w:rsidR="00F96CD5" w:rsidRDefault="00F96CD5">
      <w:pPr>
        <w:pStyle w:val="TOC2"/>
        <w:tabs>
          <w:tab w:val="right" w:leader="dot" w:pos="7927"/>
        </w:tabs>
        <w:rPr>
          <w:rFonts w:asciiTheme="minorHAnsi" w:hAnsiTheme="minorHAnsi"/>
          <w:noProof/>
          <w:color w:val="auto"/>
          <w:sz w:val="22"/>
        </w:rPr>
      </w:pPr>
      <w:hyperlink w:anchor="_Toc243380521" w:history="1">
        <w:r w:rsidRPr="00C02082">
          <w:rPr>
            <w:rStyle w:val="Hyperlink"/>
            <w:rFonts w:eastAsia="SimSun" w:cs="SimSun"/>
            <w:b/>
            <w:noProof/>
          </w:rPr>
          <w:t>3.5 Use Cases or Workflow Analysis</w:t>
        </w:r>
        <w:r>
          <w:rPr>
            <w:noProof/>
            <w:webHidden/>
          </w:rPr>
          <w:tab/>
        </w:r>
        <w:r>
          <w:rPr>
            <w:noProof/>
            <w:webHidden/>
          </w:rPr>
          <w:fldChar w:fldCharType="begin"/>
        </w:r>
        <w:r>
          <w:rPr>
            <w:noProof/>
            <w:webHidden/>
          </w:rPr>
          <w:instrText xml:space="preserve"> PAGEREF _Toc243380521 \h </w:instrText>
        </w:r>
        <w:r>
          <w:rPr>
            <w:noProof/>
            <w:webHidden/>
          </w:rPr>
        </w:r>
        <w:r>
          <w:rPr>
            <w:noProof/>
            <w:webHidden/>
          </w:rPr>
          <w:fldChar w:fldCharType="separate"/>
        </w:r>
        <w:r>
          <w:rPr>
            <w:noProof/>
            <w:webHidden/>
          </w:rPr>
          <w:t>15</w:t>
        </w:r>
        <w:r>
          <w:rPr>
            <w:noProof/>
            <w:webHidden/>
          </w:rPr>
          <w:fldChar w:fldCharType="end"/>
        </w:r>
      </w:hyperlink>
    </w:p>
    <w:p w14:paraId="7D8ED0CB" w14:textId="194CB33A" w:rsidR="00F96CD5" w:rsidRDefault="00F96CD5">
      <w:pPr>
        <w:pStyle w:val="TOC2"/>
        <w:tabs>
          <w:tab w:val="right" w:leader="dot" w:pos="7927"/>
        </w:tabs>
        <w:rPr>
          <w:rFonts w:asciiTheme="minorHAnsi" w:hAnsiTheme="minorHAnsi"/>
          <w:noProof/>
          <w:color w:val="auto"/>
          <w:sz w:val="22"/>
        </w:rPr>
      </w:pPr>
      <w:hyperlink w:anchor="_Toc243380522" w:history="1">
        <w:r w:rsidRPr="00C02082">
          <w:rPr>
            <w:rStyle w:val="Hyperlink"/>
            <w:rFonts w:eastAsia="SimSun" w:cs="SimSun"/>
            <w:b/>
            <w:noProof/>
          </w:rPr>
          <w:t>3.6 Chapter Summary</w:t>
        </w:r>
        <w:r>
          <w:rPr>
            <w:noProof/>
            <w:webHidden/>
          </w:rPr>
          <w:tab/>
        </w:r>
        <w:r>
          <w:rPr>
            <w:noProof/>
            <w:webHidden/>
          </w:rPr>
          <w:fldChar w:fldCharType="begin"/>
        </w:r>
        <w:r>
          <w:rPr>
            <w:noProof/>
            <w:webHidden/>
          </w:rPr>
          <w:instrText xml:space="preserve"> PAGEREF _Toc243380522 \h </w:instrText>
        </w:r>
        <w:r>
          <w:rPr>
            <w:noProof/>
            <w:webHidden/>
          </w:rPr>
        </w:r>
        <w:r>
          <w:rPr>
            <w:noProof/>
            <w:webHidden/>
          </w:rPr>
          <w:fldChar w:fldCharType="separate"/>
        </w:r>
        <w:r>
          <w:rPr>
            <w:noProof/>
            <w:webHidden/>
          </w:rPr>
          <w:t>16</w:t>
        </w:r>
        <w:r>
          <w:rPr>
            <w:noProof/>
            <w:webHidden/>
          </w:rPr>
          <w:fldChar w:fldCharType="end"/>
        </w:r>
      </w:hyperlink>
    </w:p>
    <w:p w14:paraId="6AECF9EC" w14:textId="16720291" w:rsidR="00F96CD5" w:rsidRDefault="00F96CD5">
      <w:pPr>
        <w:pStyle w:val="TOC1"/>
        <w:tabs>
          <w:tab w:val="right" w:leader="dot" w:pos="7927"/>
        </w:tabs>
        <w:rPr>
          <w:rFonts w:asciiTheme="minorHAnsi" w:hAnsiTheme="minorHAnsi"/>
          <w:noProof/>
          <w:color w:val="auto"/>
          <w:sz w:val="22"/>
        </w:rPr>
      </w:pPr>
      <w:hyperlink w:anchor="_Toc243380523" w:history="1">
        <w:r w:rsidRPr="00C02082">
          <w:rPr>
            <w:rStyle w:val="Hyperlink"/>
            <w:rFonts w:eastAsia="SimSun" w:cs="SimSun"/>
            <w:b/>
            <w:noProof/>
          </w:rPr>
          <w:t>Chapter 4: System Design and Architecture</w:t>
        </w:r>
        <w:r>
          <w:rPr>
            <w:noProof/>
            <w:webHidden/>
          </w:rPr>
          <w:tab/>
        </w:r>
        <w:r>
          <w:rPr>
            <w:noProof/>
            <w:webHidden/>
          </w:rPr>
          <w:fldChar w:fldCharType="begin"/>
        </w:r>
        <w:r>
          <w:rPr>
            <w:noProof/>
            <w:webHidden/>
          </w:rPr>
          <w:instrText xml:space="preserve"> PAGEREF _Toc243380523 \h </w:instrText>
        </w:r>
        <w:r>
          <w:rPr>
            <w:noProof/>
            <w:webHidden/>
          </w:rPr>
        </w:r>
        <w:r>
          <w:rPr>
            <w:noProof/>
            <w:webHidden/>
          </w:rPr>
          <w:fldChar w:fldCharType="separate"/>
        </w:r>
        <w:r>
          <w:rPr>
            <w:noProof/>
            <w:webHidden/>
          </w:rPr>
          <w:t>17</w:t>
        </w:r>
        <w:r>
          <w:rPr>
            <w:noProof/>
            <w:webHidden/>
          </w:rPr>
          <w:fldChar w:fldCharType="end"/>
        </w:r>
      </w:hyperlink>
    </w:p>
    <w:p w14:paraId="203CCE71" w14:textId="0E777A45" w:rsidR="00F96CD5" w:rsidRDefault="00F96CD5">
      <w:pPr>
        <w:pStyle w:val="TOC2"/>
        <w:tabs>
          <w:tab w:val="right" w:leader="dot" w:pos="7927"/>
        </w:tabs>
        <w:rPr>
          <w:rFonts w:asciiTheme="minorHAnsi" w:hAnsiTheme="minorHAnsi"/>
          <w:noProof/>
          <w:color w:val="auto"/>
          <w:sz w:val="22"/>
        </w:rPr>
      </w:pPr>
      <w:hyperlink w:anchor="_Toc243380524" w:history="1">
        <w:r w:rsidRPr="00C02082">
          <w:rPr>
            <w:rStyle w:val="Hyperlink"/>
            <w:rFonts w:eastAsia="SimSun" w:cs="SimSun"/>
            <w:b/>
            <w:noProof/>
          </w:rPr>
          <w:t>4.1 Overall System Architecture</w:t>
        </w:r>
        <w:r>
          <w:rPr>
            <w:noProof/>
            <w:webHidden/>
          </w:rPr>
          <w:tab/>
        </w:r>
        <w:r>
          <w:rPr>
            <w:noProof/>
            <w:webHidden/>
          </w:rPr>
          <w:fldChar w:fldCharType="begin"/>
        </w:r>
        <w:r>
          <w:rPr>
            <w:noProof/>
            <w:webHidden/>
          </w:rPr>
          <w:instrText xml:space="preserve"> PAGEREF _Toc243380524 \h </w:instrText>
        </w:r>
        <w:r>
          <w:rPr>
            <w:noProof/>
            <w:webHidden/>
          </w:rPr>
        </w:r>
        <w:r>
          <w:rPr>
            <w:noProof/>
            <w:webHidden/>
          </w:rPr>
          <w:fldChar w:fldCharType="separate"/>
        </w:r>
        <w:r>
          <w:rPr>
            <w:noProof/>
            <w:webHidden/>
          </w:rPr>
          <w:t>17</w:t>
        </w:r>
        <w:r>
          <w:rPr>
            <w:noProof/>
            <w:webHidden/>
          </w:rPr>
          <w:fldChar w:fldCharType="end"/>
        </w:r>
      </w:hyperlink>
    </w:p>
    <w:p w14:paraId="57C89AB1" w14:textId="22556382" w:rsidR="00F96CD5" w:rsidRDefault="00F96CD5">
      <w:pPr>
        <w:pStyle w:val="TOC2"/>
        <w:tabs>
          <w:tab w:val="right" w:leader="dot" w:pos="7927"/>
        </w:tabs>
        <w:rPr>
          <w:rFonts w:asciiTheme="minorHAnsi" w:hAnsiTheme="minorHAnsi"/>
          <w:noProof/>
          <w:color w:val="auto"/>
          <w:sz w:val="22"/>
        </w:rPr>
      </w:pPr>
      <w:hyperlink w:anchor="_Toc243380525" w:history="1">
        <w:r w:rsidRPr="00C02082">
          <w:rPr>
            <w:rStyle w:val="Hyperlink"/>
            <w:rFonts w:eastAsia="SimSun" w:cs="SimSun"/>
            <w:b/>
            <w:noProof/>
          </w:rPr>
          <w:t>4.2 Functional Module Design</w:t>
        </w:r>
        <w:r>
          <w:rPr>
            <w:noProof/>
            <w:webHidden/>
          </w:rPr>
          <w:tab/>
        </w:r>
        <w:r>
          <w:rPr>
            <w:noProof/>
            <w:webHidden/>
          </w:rPr>
          <w:fldChar w:fldCharType="begin"/>
        </w:r>
        <w:r>
          <w:rPr>
            <w:noProof/>
            <w:webHidden/>
          </w:rPr>
          <w:instrText xml:space="preserve"> PAGEREF _Toc243380525 \h </w:instrText>
        </w:r>
        <w:r>
          <w:rPr>
            <w:noProof/>
            <w:webHidden/>
          </w:rPr>
        </w:r>
        <w:r>
          <w:rPr>
            <w:noProof/>
            <w:webHidden/>
          </w:rPr>
          <w:fldChar w:fldCharType="separate"/>
        </w:r>
        <w:r>
          <w:rPr>
            <w:noProof/>
            <w:webHidden/>
          </w:rPr>
          <w:t>18</w:t>
        </w:r>
        <w:r>
          <w:rPr>
            <w:noProof/>
            <w:webHidden/>
          </w:rPr>
          <w:fldChar w:fldCharType="end"/>
        </w:r>
      </w:hyperlink>
    </w:p>
    <w:p w14:paraId="45E369BE" w14:textId="216D8CC1" w:rsidR="00F96CD5" w:rsidRDefault="00F96CD5">
      <w:pPr>
        <w:pStyle w:val="TOC2"/>
        <w:tabs>
          <w:tab w:val="right" w:leader="dot" w:pos="7927"/>
        </w:tabs>
        <w:rPr>
          <w:rFonts w:asciiTheme="minorHAnsi" w:hAnsiTheme="minorHAnsi"/>
          <w:noProof/>
          <w:color w:val="auto"/>
          <w:sz w:val="22"/>
        </w:rPr>
      </w:pPr>
      <w:hyperlink w:anchor="_Toc243380526" w:history="1">
        <w:r w:rsidRPr="00C02082">
          <w:rPr>
            <w:rStyle w:val="Hyperlink"/>
            <w:rFonts w:eastAsia="SimSun" w:cs="SimSun"/>
            <w:b/>
            <w:noProof/>
          </w:rPr>
          <w:t>4.3 Database Design</w:t>
        </w:r>
        <w:r>
          <w:rPr>
            <w:noProof/>
            <w:webHidden/>
          </w:rPr>
          <w:tab/>
        </w:r>
        <w:r>
          <w:rPr>
            <w:noProof/>
            <w:webHidden/>
          </w:rPr>
          <w:fldChar w:fldCharType="begin"/>
        </w:r>
        <w:r>
          <w:rPr>
            <w:noProof/>
            <w:webHidden/>
          </w:rPr>
          <w:instrText xml:space="preserve"> PAGEREF _Toc243380526 \h </w:instrText>
        </w:r>
        <w:r>
          <w:rPr>
            <w:noProof/>
            <w:webHidden/>
          </w:rPr>
        </w:r>
        <w:r>
          <w:rPr>
            <w:noProof/>
            <w:webHidden/>
          </w:rPr>
          <w:fldChar w:fldCharType="separate"/>
        </w:r>
        <w:r>
          <w:rPr>
            <w:noProof/>
            <w:webHidden/>
          </w:rPr>
          <w:t>18</w:t>
        </w:r>
        <w:r>
          <w:rPr>
            <w:noProof/>
            <w:webHidden/>
          </w:rPr>
          <w:fldChar w:fldCharType="end"/>
        </w:r>
      </w:hyperlink>
    </w:p>
    <w:p w14:paraId="405C7803" w14:textId="69A3D137" w:rsidR="00F96CD5" w:rsidRDefault="00F96CD5">
      <w:pPr>
        <w:pStyle w:val="TOC2"/>
        <w:tabs>
          <w:tab w:val="right" w:leader="dot" w:pos="7927"/>
        </w:tabs>
        <w:rPr>
          <w:rFonts w:asciiTheme="minorHAnsi" w:hAnsiTheme="minorHAnsi"/>
          <w:noProof/>
          <w:color w:val="auto"/>
          <w:sz w:val="22"/>
        </w:rPr>
      </w:pPr>
      <w:hyperlink w:anchor="_Toc243380527" w:history="1">
        <w:r w:rsidRPr="00C02082">
          <w:rPr>
            <w:rStyle w:val="Hyperlink"/>
            <w:rFonts w:eastAsia="SimSun" w:cs="SimSun"/>
            <w:b/>
            <w:noProof/>
          </w:rPr>
          <w:t>4.4 Interface and Interaction Design</w:t>
        </w:r>
        <w:r>
          <w:rPr>
            <w:noProof/>
            <w:webHidden/>
          </w:rPr>
          <w:tab/>
        </w:r>
        <w:r>
          <w:rPr>
            <w:noProof/>
            <w:webHidden/>
          </w:rPr>
          <w:fldChar w:fldCharType="begin"/>
        </w:r>
        <w:r>
          <w:rPr>
            <w:noProof/>
            <w:webHidden/>
          </w:rPr>
          <w:instrText xml:space="preserve"> PAGEREF _Toc243380527 \h </w:instrText>
        </w:r>
        <w:r>
          <w:rPr>
            <w:noProof/>
            <w:webHidden/>
          </w:rPr>
        </w:r>
        <w:r>
          <w:rPr>
            <w:noProof/>
            <w:webHidden/>
          </w:rPr>
          <w:fldChar w:fldCharType="separate"/>
        </w:r>
        <w:r>
          <w:rPr>
            <w:noProof/>
            <w:webHidden/>
          </w:rPr>
          <w:t>21</w:t>
        </w:r>
        <w:r>
          <w:rPr>
            <w:noProof/>
            <w:webHidden/>
          </w:rPr>
          <w:fldChar w:fldCharType="end"/>
        </w:r>
      </w:hyperlink>
    </w:p>
    <w:p w14:paraId="3674EAB3" w14:textId="184FB567" w:rsidR="00F96CD5" w:rsidRDefault="00F96CD5">
      <w:pPr>
        <w:pStyle w:val="TOC2"/>
        <w:tabs>
          <w:tab w:val="right" w:leader="dot" w:pos="7927"/>
        </w:tabs>
        <w:rPr>
          <w:rFonts w:asciiTheme="minorHAnsi" w:hAnsiTheme="minorHAnsi"/>
          <w:noProof/>
          <w:color w:val="auto"/>
          <w:sz w:val="22"/>
        </w:rPr>
      </w:pPr>
      <w:hyperlink w:anchor="_Toc243380528" w:history="1">
        <w:r w:rsidRPr="00C02082">
          <w:rPr>
            <w:rStyle w:val="Hyperlink"/>
            <w:rFonts w:eastAsia="SimSun" w:cs="SimSun"/>
            <w:b/>
            <w:noProof/>
          </w:rPr>
          <w:t>4.5 Algorithms or Core Logic</w:t>
        </w:r>
        <w:r>
          <w:rPr>
            <w:noProof/>
            <w:webHidden/>
          </w:rPr>
          <w:tab/>
        </w:r>
        <w:r>
          <w:rPr>
            <w:noProof/>
            <w:webHidden/>
          </w:rPr>
          <w:fldChar w:fldCharType="begin"/>
        </w:r>
        <w:r>
          <w:rPr>
            <w:noProof/>
            <w:webHidden/>
          </w:rPr>
          <w:instrText xml:space="preserve"> PAGEREF _Toc243380528 \h </w:instrText>
        </w:r>
        <w:r>
          <w:rPr>
            <w:noProof/>
            <w:webHidden/>
          </w:rPr>
        </w:r>
        <w:r>
          <w:rPr>
            <w:noProof/>
            <w:webHidden/>
          </w:rPr>
          <w:fldChar w:fldCharType="separate"/>
        </w:r>
        <w:r>
          <w:rPr>
            <w:noProof/>
            <w:webHidden/>
          </w:rPr>
          <w:t>22</w:t>
        </w:r>
        <w:r>
          <w:rPr>
            <w:noProof/>
            <w:webHidden/>
          </w:rPr>
          <w:fldChar w:fldCharType="end"/>
        </w:r>
      </w:hyperlink>
    </w:p>
    <w:p w14:paraId="3E5CA62D" w14:textId="70BE5308" w:rsidR="00F96CD5" w:rsidRDefault="00F96CD5">
      <w:pPr>
        <w:pStyle w:val="TOC2"/>
        <w:tabs>
          <w:tab w:val="right" w:leader="dot" w:pos="7927"/>
        </w:tabs>
        <w:rPr>
          <w:rFonts w:asciiTheme="minorHAnsi" w:hAnsiTheme="minorHAnsi"/>
          <w:noProof/>
          <w:color w:val="auto"/>
          <w:sz w:val="22"/>
        </w:rPr>
      </w:pPr>
      <w:hyperlink w:anchor="_Toc243380529" w:history="1">
        <w:r w:rsidRPr="00C02082">
          <w:rPr>
            <w:rStyle w:val="Hyperlink"/>
            <w:rFonts w:eastAsia="SimSun" w:cs="SimSun"/>
            <w:b/>
            <w:noProof/>
          </w:rPr>
          <w:t>4.6 Data Flow and Process Design</w:t>
        </w:r>
        <w:r>
          <w:rPr>
            <w:noProof/>
            <w:webHidden/>
          </w:rPr>
          <w:tab/>
        </w:r>
        <w:r>
          <w:rPr>
            <w:noProof/>
            <w:webHidden/>
          </w:rPr>
          <w:fldChar w:fldCharType="begin"/>
        </w:r>
        <w:r>
          <w:rPr>
            <w:noProof/>
            <w:webHidden/>
          </w:rPr>
          <w:instrText xml:space="preserve"> PAGEREF _Toc243380529 \h </w:instrText>
        </w:r>
        <w:r>
          <w:rPr>
            <w:noProof/>
            <w:webHidden/>
          </w:rPr>
        </w:r>
        <w:r>
          <w:rPr>
            <w:noProof/>
            <w:webHidden/>
          </w:rPr>
          <w:fldChar w:fldCharType="separate"/>
        </w:r>
        <w:r>
          <w:rPr>
            <w:noProof/>
            <w:webHidden/>
          </w:rPr>
          <w:t>23</w:t>
        </w:r>
        <w:r>
          <w:rPr>
            <w:noProof/>
            <w:webHidden/>
          </w:rPr>
          <w:fldChar w:fldCharType="end"/>
        </w:r>
      </w:hyperlink>
    </w:p>
    <w:p w14:paraId="035FDB53" w14:textId="3574ED26" w:rsidR="00F96CD5" w:rsidRDefault="00F96CD5">
      <w:pPr>
        <w:pStyle w:val="TOC2"/>
        <w:tabs>
          <w:tab w:val="right" w:leader="dot" w:pos="7927"/>
        </w:tabs>
        <w:rPr>
          <w:rFonts w:asciiTheme="minorHAnsi" w:hAnsiTheme="minorHAnsi"/>
          <w:noProof/>
          <w:color w:val="auto"/>
          <w:sz w:val="22"/>
        </w:rPr>
      </w:pPr>
      <w:hyperlink w:anchor="_Toc243380530" w:history="1">
        <w:r w:rsidRPr="00C02082">
          <w:rPr>
            <w:rStyle w:val="Hyperlink"/>
            <w:rFonts w:eastAsia="SimSun" w:cs="SimSun"/>
            <w:b/>
            <w:noProof/>
          </w:rPr>
          <w:t>4.7 Chapter Summary</w:t>
        </w:r>
        <w:r>
          <w:rPr>
            <w:noProof/>
            <w:webHidden/>
          </w:rPr>
          <w:tab/>
        </w:r>
        <w:r>
          <w:rPr>
            <w:noProof/>
            <w:webHidden/>
          </w:rPr>
          <w:fldChar w:fldCharType="begin"/>
        </w:r>
        <w:r>
          <w:rPr>
            <w:noProof/>
            <w:webHidden/>
          </w:rPr>
          <w:instrText xml:space="preserve"> PAGEREF _Toc243380530 \h </w:instrText>
        </w:r>
        <w:r>
          <w:rPr>
            <w:noProof/>
            <w:webHidden/>
          </w:rPr>
        </w:r>
        <w:r>
          <w:rPr>
            <w:noProof/>
            <w:webHidden/>
          </w:rPr>
          <w:fldChar w:fldCharType="separate"/>
        </w:r>
        <w:r>
          <w:rPr>
            <w:noProof/>
            <w:webHidden/>
          </w:rPr>
          <w:t>23</w:t>
        </w:r>
        <w:r>
          <w:rPr>
            <w:noProof/>
            <w:webHidden/>
          </w:rPr>
          <w:fldChar w:fldCharType="end"/>
        </w:r>
      </w:hyperlink>
    </w:p>
    <w:p w14:paraId="0F6DC3DD" w14:textId="7ED4EB0D" w:rsidR="00F96CD5" w:rsidRDefault="00F96CD5">
      <w:pPr>
        <w:pStyle w:val="TOC1"/>
        <w:tabs>
          <w:tab w:val="right" w:leader="dot" w:pos="7927"/>
        </w:tabs>
        <w:rPr>
          <w:rFonts w:asciiTheme="minorHAnsi" w:hAnsiTheme="minorHAnsi"/>
          <w:noProof/>
          <w:color w:val="auto"/>
          <w:sz w:val="22"/>
        </w:rPr>
      </w:pPr>
      <w:hyperlink w:anchor="_Toc243380531" w:history="1">
        <w:r w:rsidRPr="00C02082">
          <w:rPr>
            <w:rStyle w:val="Hyperlink"/>
            <w:rFonts w:eastAsia="SimSun" w:cs="SimSun"/>
            <w:b/>
            <w:noProof/>
          </w:rPr>
          <w:t>Chapter 5: System Implementation</w:t>
        </w:r>
        <w:r>
          <w:rPr>
            <w:noProof/>
            <w:webHidden/>
          </w:rPr>
          <w:tab/>
        </w:r>
        <w:r>
          <w:rPr>
            <w:noProof/>
            <w:webHidden/>
          </w:rPr>
          <w:fldChar w:fldCharType="begin"/>
        </w:r>
        <w:r>
          <w:rPr>
            <w:noProof/>
            <w:webHidden/>
          </w:rPr>
          <w:instrText xml:space="preserve"> PAGEREF _Toc243380531 \h </w:instrText>
        </w:r>
        <w:r>
          <w:rPr>
            <w:noProof/>
            <w:webHidden/>
          </w:rPr>
        </w:r>
        <w:r>
          <w:rPr>
            <w:noProof/>
            <w:webHidden/>
          </w:rPr>
          <w:fldChar w:fldCharType="separate"/>
        </w:r>
        <w:r>
          <w:rPr>
            <w:noProof/>
            <w:webHidden/>
          </w:rPr>
          <w:t>24</w:t>
        </w:r>
        <w:r>
          <w:rPr>
            <w:noProof/>
            <w:webHidden/>
          </w:rPr>
          <w:fldChar w:fldCharType="end"/>
        </w:r>
      </w:hyperlink>
    </w:p>
    <w:p w14:paraId="00FFBE6B" w14:textId="010FE1EF" w:rsidR="00F96CD5" w:rsidRDefault="00F96CD5">
      <w:pPr>
        <w:pStyle w:val="TOC2"/>
        <w:tabs>
          <w:tab w:val="right" w:leader="dot" w:pos="7927"/>
        </w:tabs>
        <w:rPr>
          <w:rFonts w:asciiTheme="minorHAnsi" w:hAnsiTheme="minorHAnsi"/>
          <w:noProof/>
          <w:color w:val="auto"/>
          <w:sz w:val="22"/>
        </w:rPr>
      </w:pPr>
      <w:hyperlink w:anchor="_Toc243380532" w:history="1">
        <w:r w:rsidRPr="00C02082">
          <w:rPr>
            <w:rStyle w:val="Hyperlink"/>
            <w:rFonts w:eastAsia="SimSun" w:cs="SimSun"/>
            <w:b/>
            <w:noProof/>
          </w:rPr>
          <w:t>5.1 Development Environment</w:t>
        </w:r>
        <w:r>
          <w:rPr>
            <w:noProof/>
            <w:webHidden/>
          </w:rPr>
          <w:tab/>
        </w:r>
        <w:r>
          <w:rPr>
            <w:noProof/>
            <w:webHidden/>
          </w:rPr>
          <w:fldChar w:fldCharType="begin"/>
        </w:r>
        <w:r>
          <w:rPr>
            <w:noProof/>
            <w:webHidden/>
          </w:rPr>
          <w:instrText xml:space="preserve"> PAGEREF _Toc243380532 \h </w:instrText>
        </w:r>
        <w:r>
          <w:rPr>
            <w:noProof/>
            <w:webHidden/>
          </w:rPr>
        </w:r>
        <w:r>
          <w:rPr>
            <w:noProof/>
            <w:webHidden/>
          </w:rPr>
          <w:fldChar w:fldCharType="separate"/>
        </w:r>
        <w:r>
          <w:rPr>
            <w:noProof/>
            <w:webHidden/>
          </w:rPr>
          <w:t>24</w:t>
        </w:r>
        <w:r>
          <w:rPr>
            <w:noProof/>
            <w:webHidden/>
          </w:rPr>
          <w:fldChar w:fldCharType="end"/>
        </w:r>
      </w:hyperlink>
    </w:p>
    <w:p w14:paraId="6E38CD22" w14:textId="71383496" w:rsidR="00F96CD5" w:rsidRDefault="00F96CD5">
      <w:pPr>
        <w:pStyle w:val="TOC2"/>
        <w:tabs>
          <w:tab w:val="right" w:leader="dot" w:pos="7927"/>
        </w:tabs>
        <w:rPr>
          <w:rFonts w:asciiTheme="minorHAnsi" w:hAnsiTheme="minorHAnsi"/>
          <w:noProof/>
          <w:color w:val="auto"/>
          <w:sz w:val="22"/>
        </w:rPr>
      </w:pPr>
      <w:hyperlink w:anchor="_Toc243380533" w:history="1">
        <w:r w:rsidRPr="00C02082">
          <w:rPr>
            <w:rStyle w:val="Hyperlink"/>
            <w:rFonts w:eastAsia="SimSun" w:cs="SimSun"/>
            <w:b/>
            <w:noProof/>
          </w:rPr>
          <w:t>5.2 Project Structure</w:t>
        </w:r>
        <w:r>
          <w:rPr>
            <w:noProof/>
            <w:webHidden/>
          </w:rPr>
          <w:tab/>
        </w:r>
        <w:r>
          <w:rPr>
            <w:noProof/>
            <w:webHidden/>
          </w:rPr>
          <w:fldChar w:fldCharType="begin"/>
        </w:r>
        <w:r>
          <w:rPr>
            <w:noProof/>
            <w:webHidden/>
          </w:rPr>
          <w:instrText xml:space="preserve"> PAGEREF _Toc243380533 \h </w:instrText>
        </w:r>
        <w:r>
          <w:rPr>
            <w:noProof/>
            <w:webHidden/>
          </w:rPr>
        </w:r>
        <w:r>
          <w:rPr>
            <w:noProof/>
            <w:webHidden/>
          </w:rPr>
          <w:fldChar w:fldCharType="separate"/>
        </w:r>
        <w:r>
          <w:rPr>
            <w:noProof/>
            <w:webHidden/>
          </w:rPr>
          <w:t>24</w:t>
        </w:r>
        <w:r>
          <w:rPr>
            <w:noProof/>
            <w:webHidden/>
          </w:rPr>
          <w:fldChar w:fldCharType="end"/>
        </w:r>
      </w:hyperlink>
    </w:p>
    <w:p w14:paraId="14228F63" w14:textId="1C780AEB" w:rsidR="00F96CD5" w:rsidRDefault="00F96CD5">
      <w:pPr>
        <w:pStyle w:val="TOC2"/>
        <w:tabs>
          <w:tab w:val="right" w:leader="dot" w:pos="7927"/>
        </w:tabs>
        <w:rPr>
          <w:rFonts w:asciiTheme="minorHAnsi" w:hAnsiTheme="minorHAnsi"/>
          <w:noProof/>
          <w:color w:val="auto"/>
          <w:sz w:val="22"/>
        </w:rPr>
      </w:pPr>
      <w:hyperlink w:anchor="_Toc243380534" w:history="1">
        <w:r w:rsidRPr="00C02082">
          <w:rPr>
            <w:rStyle w:val="Hyperlink"/>
            <w:rFonts w:eastAsia="SimSun" w:cs="SimSun"/>
            <w:b/>
            <w:noProof/>
          </w:rPr>
          <w:t>5.3 Implementation of Core Modules</w:t>
        </w:r>
        <w:r>
          <w:rPr>
            <w:noProof/>
            <w:webHidden/>
          </w:rPr>
          <w:tab/>
        </w:r>
        <w:r>
          <w:rPr>
            <w:noProof/>
            <w:webHidden/>
          </w:rPr>
          <w:fldChar w:fldCharType="begin"/>
        </w:r>
        <w:r>
          <w:rPr>
            <w:noProof/>
            <w:webHidden/>
          </w:rPr>
          <w:instrText xml:space="preserve"> PAGEREF _Toc243380534 \h </w:instrText>
        </w:r>
        <w:r>
          <w:rPr>
            <w:noProof/>
            <w:webHidden/>
          </w:rPr>
        </w:r>
        <w:r>
          <w:rPr>
            <w:noProof/>
            <w:webHidden/>
          </w:rPr>
          <w:fldChar w:fldCharType="separate"/>
        </w:r>
        <w:r>
          <w:rPr>
            <w:noProof/>
            <w:webHidden/>
          </w:rPr>
          <w:t>26</w:t>
        </w:r>
        <w:r>
          <w:rPr>
            <w:noProof/>
            <w:webHidden/>
          </w:rPr>
          <w:fldChar w:fldCharType="end"/>
        </w:r>
      </w:hyperlink>
    </w:p>
    <w:p w14:paraId="0CE3758D" w14:textId="6627C43A" w:rsidR="00F96CD5" w:rsidRDefault="00F96CD5">
      <w:pPr>
        <w:pStyle w:val="TOC2"/>
        <w:tabs>
          <w:tab w:val="right" w:leader="dot" w:pos="7927"/>
        </w:tabs>
        <w:rPr>
          <w:rFonts w:asciiTheme="minorHAnsi" w:hAnsiTheme="minorHAnsi"/>
          <w:noProof/>
          <w:color w:val="auto"/>
          <w:sz w:val="22"/>
        </w:rPr>
      </w:pPr>
      <w:hyperlink w:anchor="_Toc243380535" w:history="1">
        <w:r w:rsidRPr="00C02082">
          <w:rPr>
            <w:rStyle w:val="Hyperlink"/>
            <w:rFonts w:eastAsia="SimSun" w:cs="SimSun"/>
            <w:b/>
            <w:noProof/>
          </w:rPr>
          <w:t>5.4 User Interface Implementation</w:t>
        </w:r>
        <w:r>
          <w:rPr>
            <w:noProof/>
            <w:webHidden/>
          </w:rPr>
          <w:tab/>
        </w:r>
        <w:r>
          <w:rPr>
            <w:noProof/>
            <w:webHidden/>
          </w:rPr>
          <w:fldChar w:fldCharType="begin"/>
        </w:r>
        <w:r>
          <w:rPr>
            <w:noProof/>
            <w:webHidden/>
          </w:rPr>
          <w:instrText xml:space="preserve"> PAGEREF _Toc243380535 \h </w:instrText>
        </w:r>
        <w:r>
          <w:rPr>
            <w:noProof/>
            <w:webHidden/>
          </w:rPr>
        </w:r>
        <w:r>
          <w:rPr>
            <w:noProof/>
            <w:webHidden/>
          </w:rPr>
          <w:fldChar w:fldCharType="separate"/>
        </w:r>
        <w:r>
          <w:rPr>
            <w:noProof/>
            <w:webHidden/>
          </w:rPr>
          <w:t>28</w:t>
        </w:r>
        <w:r>
          <w:rPr>
            <w:noProof/>
            <w:webHidden/>
          </w:rPr>
          <w:fldChar w:fldCharType="end"/>
        </w:r>
      </w:hyperlink>
    </w:p>
    <w:p w14:paraId="0D2158A0" w14:textId="572C1C02" w:rsidR="00F96CD5" w:rsidRDefault="00F96CD5">
      <w:pPr>
        <w:pStyle w:val="TOC2"/>
        <w:tabs>
          <w:tab w:val="right" w:leader="dot" w:pos="7927"/>
        </w:tabs>
        <w:rPr>
          <w:rFonts w:asciiTheme="minorHAnsi" w:hAnsiTheme="minorHAnsi"/>
          <w:noProof/>
          <w:color w:val="auto"/>
          <w:sz w:val="22"/>
        </w:rPr>
      </w:pPr>
      <w:hyperlink w:anchor="_Toc243380536" w:history="1">
        <w:r w:rsidRPr="00C02082">
          <w:rPr>
            <w:rStyle w:val="Hyperlink"/>
            <w:rFonts w:eastAsia="SimSun" w:cs="SimSun"/>
            <w:b/>
            <w:noProof/>
          </w:rPr>
          <w:t>5.5 Database, API, or Backend Implementation</w:t>
        </w:r>
        <w:r>
          <w:rPr>
            <w:noProof/>
            <w:webHidden/>
          </w:rPr>
          <w:tab/>
        </w:r>
        <w:r>
          <w:rPr>
            <w:noProof/>
            <w:webHidden/>
          </w:rPr>
          <w:fldChar w:fldCharType="begin"/>
        </w:r>
        <w:r>
          <w:rPr>
            <w:noProof/>
            <w:webHidden/>
          </w:rPr>
          <w:instrText xml:space="preserve"> PAGEREF _Toc243380536 \h </w:instrText>
        </w:r>
        <w:r>
          <w:rPr>
            <w:noProof/>
            <w:webHidden/>
          </w:rPr>
        </w:r>
        <w:r>
          <w:rPr>
            <w:noProof/>
            <w:webHidden/>
          </w:rPr>
          <w:fldChar w:fldCharType="separate"/>
        </w:r>
        <w:r>
          <w:rPr>
            <w:noProof/>
            <w:webHidden/>
          </w:rPr>
          <w:t>32</w:t>
        </w:r>
        <w:r>
          <w:rPr>
            <w:noProof/>
            <w:webHidden/>
          </w:rPr>
          <w:fldChar w:fldCharType="end"/>
        </w:r>
      </w:hyperlink>
    </w:p>
    <w:p w14:paraId="5351A0A8" w14:textId="3B4BA99C" w:rsidR="00F96CD5" w:rsidRDefault="00F96CD5">
      <w:pPr>
        <w:pStyle w:val="TOC2"/>
        <w:tabs>
          <w:tab w:val="right" w:leader="dot" w:pos="7927"/>
        </w:tabs>
        <w:rPr>
          <w:rFonts w:asciiTheme="minorHAnsi" w:hAnsiTheme="minorHAnsi"/>
          <w:noProof/>
          <w:color w:val="auto"/>
          <w:sz w:val="22"/>
        </w:rPr>
      </w:pPr>
      <w:hyperlink w:anchor="_Toc243380537" w:history="1">
        <w:r w:rsidRPr="00C02082">
          <w:rPr>
            <w:rStyle w:val="Hyperlink"/>
            <w:rFonts w:eastAsia="SimSun" w:cs="SimSun"/>
            <w:b/>
            <w:noProof/>
          </w:rPr>
          <w:t>5.6 Important Code or Algorithm Explanations</w:t>
        </w:r>
        <w:r>
          <w:rPr>
            <w:noProof/>
            <w:webHidden/>
          </w:rPr>
          <w:tab/>
        </w:r>
        <w:r>
          <w:rPr>
            <w:noProof/>
            <w:webHidden/>
          </w:rPr>
          <w:fldChar w:fldCharType="begin"/>
        </w:r>
        <w:r>
          <w:rPr>
            <w:noProof/>
            <w:webHidden/>
          </w:rPr>
          <w:instrText xml:space="preserve"> PAGEREF _Toc243380537 \h </w:instrText>
        </w:r>
        <w:r>
          <w:rPr>
            <w:noProof/>
            <w:webHidden/>
          </w:rPr>
        </w:r>
        <w:r>
          <w:rPr>
            <w:noProof/>
            <w:webHidden/>
          </w:rPr>
          <w:fldChar w:fldCharType="separate"/>
        </w:r>
        <w:r>
          <w:rPr>
            <w:noProof/>
            <w:webHidden/>
          </w:rPr>
          <w:t>37</w:t>
        </w:r>
        <w:r>
          <w:rPr>
            <w:noProof/>
            <w:webHidden/>
          </w:rPr>
          <w:fldChar w:fldCharType="end"/>
        </w:r>
      </w:hyperlink>
    </w:p>
    <w:p w14:paraId="7D8D1F26" w14:textId="5FA52D71" w:rsidR="00F96CD5" w:rsidRDefault="00F96CD5">
      <w:pPr>
        <w:pStyle w:val="TOC2"/>
        <w:tabs>
          <w:tab w:val="right" w:leader="dot" w:pos="7927"/>
        </w:tabs>
        <w:rPr>
          <w:rFonts w:asciiTheme="minorHAnsi" w:hAnsiTheme="minorHAnsi"/>
          <w:noProof/>
          <w:color w:val="auto"/>
          <w:sz w:val="22"/>
        </w:rPr>
      </w:pPr>
      <w:hyperlink w:anchor="_Toc243380538" w:history="1">
        <w:r w:rsidRPr="00C02082">
          <w:rPr>
            <w:rStyle w:val="Hyperlink"/>
            <w:rFonts w:eastAsia="SimSun" w:cs="SimSun"/>
            <w:b/>
            <w:noProof/>
          </w:rPr>
          <w:t>5.7 Chapter Summary</w:t>
        </w:r>
        <w:r>
          <w:rPr>
            <w:noProof/>
            <w:webHidden/>
          </w:rPr>
          <w:tab/>
        </w:r>
        <w:r>
          <w:rPr>
            <w:noProof/>
            <w:webHidden/>
          </w:rPr>
          <w:fldChar w:fldCharType="begin"/>
        </w:r>
        <w:r>
          <w:rPr>
            <w:noProof/>
            <w:webHidden/>
          </w:rPr>
          <w:instrText xml:space="preserve"> PAGEREF _Toc243380538 \h </w:instrText>
        </w:r>
        <w:r>
          <w:rPr>
            <w:noProof/>
            <w:webHidden/>
          </w:rPr>
        </w:r>
        <w:r>
          <w:rPr>
            <w:noProof/>
            <w:webHidden/>
          </w:rPr>
          <w:fldChar w:fldCharType="separate"/>
        </w:r>
        <w:r>
          <w:rPr>
            <w:noProof/>
            <w:webHidden/>
          </w:rPr>
          <w:t>42</w:t>
        </w:r>
        <w:r>
          <w:rPr>
            <w:noProof/>
            <w:webHidden/>
          </w:rPr>
          <w:fldChar w:fldCharType="end"/>
        </w:r>
      </w:hyperlink>
    </w:p>
    <w:p w14:paraId="29F0F801" w14:textId="500A78D3" w:rsidR="00F96CD5" w:rsidRDefault="00F96CD5">
      <w:pPr>
        <w:pStyle w:val="TOC1"/>
        <w:tabs>
          <w:tab w:val="right" w:leader="dot" w:pos="7927"/>
        </w:tabs>
        <w:rPr>
          <w:rFonts w:asciiTheme="minorHAnsi" w:hAnsiTheme="minorHAnsi"/>
          <w:noProof/>
          <w:color w:val="auto"/>
          <w:sz w:val="22"/>
        </w:rPr>
      </w:pPr>
      <w:hyperlink w:anchor="_Toc243380539" w:history="1">
        <w:r w:rsidRPr="00C02082">
          <w:rPr>
            <w:rStyle w:val="Hyperlink"/>
            <w:rFonts w:eastAsia="SimSun" w:cs="SimSun"/>
            <w:b/>
            <w:noProof/>
          </w:rPr>
          <w:t>Chapter 6: Testing, Results, and Evaluation</w:t>
        </w:r>
        <w:r>
          <w:rPr>
            <w:noProof/>
            <w:webHidden/>
          </w:rPr>
          <w:tab/>
        </w:r>
        <w:r>
          <w:rPr>
            <w:noProof/>
            <w:webHidden/>
          </w:rPr>
          <w:fldChar w:fldCharType="begin"/>
        </w:r>
        <w:r>
          <w:rPr>
            <w:noProof/>
            <w:webHidden/>
          </w:rPr>
          <w:instrText xml:space="preserve"> PAGEREF _Toc243380539 \h </w:instrText>
        </w:r>
        <w:r>
          <w:rPr>
            <w:noProof/>
            <w:webHidden/>
          </w:rPr>
        </w:r>
        <w:r>
          <w:rPr>
            <w:noProof/>
            <w:webHidden/>
          </w:rPr>
          <w:fldChar w:fldCharType="separate"/>
        </w:r>
        <w:r>
          <w:rPr>
            <w:noProof/>
            <w:webHidden/>
          </w:rPr>
          <w:t>43</w:t>
        </w:r>
        <w:r>
          <w:rPr>
            <w:noProof/>
            <w:webHidden/>
          </w:rPr>
          <w:fldChar w:fldCharType="end"/>
        </w:r>
      </w:hyperlink>
    </w:p>
    <w:p w14:paraId="1C671A4E" w14:textId="4B51DD05" w:rsidR="00F96CD5" w:rsidRDefault="00F96CD5">
      <w:pPr>
        <w:pStyle w:val="TOC2"/>
        <w:tabs>
          <w:tab w:val="right" w:leader="dot" w:pos="7927"/>
        </w:tabs>
        <w:rPr>
          <w:rFonts w:asciiTheme="minorHAnsi" w:hAnsiTheme="minorHAnsi"/>
          <w:noProof/>
          <w:color w:val="auto"/>
          <w:sz w:val="22"/>
        </w:rPr>
      </w:pPr>
      <w:hyperlink w:anchor="_Toc243380540" w:history="1">
        <w:r w:rsidRPr="00C02082">
          <w:rPr>
            <w:rStyle w:val="Hyperlink"/>
            <w:rFonts w:eastAsia="SimSun" w:cs="SimSun"/>
            <w:b/>
            <w:noProof/>
          </w:rPr>
          <w:t>6.1 Testing Environment</w:t>
        </w:r>
        <w:r>
          <w:rPr>
            <w:noProof/>
            <w:webHidden/>
          </w:rPr>
          <w:tab/>
        </w:r>
        <w:r>
          <w:rPr>
            <w:noProof/>
            <w:webHidden/>
          </w:rPr>
          <w:fldChar w:fldCharType="begin"/>
        </w:r>
        <w:r>
          <w:rPr>
            <w:noProof/>
            <w:webHidden/>
          </w:rPr>
          <w:instrText xml:space="preserve"> PAGEREF _Toc243380540 \h </w:instrText>
        </w:r>
        <w:r>
          <w:rPr>
            <w:noProof/>
            <w:webHidden/>
          </w:rPr>
        </w:r>
        <w:r>
          <w:rPr>
            <w:noProof/>
            <w:webHidden/>
          </w:rPr>
          <w:fldChar w:fldCharType="separate"/>
        </w:r>
        <w:r>
          <w:rPr>
            <w:noProof/>
            <w:webHidden/>
          </w:rPr>
          <w:t>43</w:t>
        </w:r>
        <w:r>
          <w:rPr>
            <w:noProof/>
            <w:webHidden/>
          </w:rPr>
          <w:fldChar w:fldCharType="end"/>
        </w:r>
      </w:hyperlink>
    </w:p>
    <w:p w14:paraId="3A68D0F1" w14:textId="3BECE168" w:rsidR="00F96CD5" w:rsidRDefault="00F96CD5">
      <w:pPr>
        <w:pStyle w:val="TOC2"/>
        <w:tabs>
          <w:tab w:val="right" w:leader="dot" w:pos="7927"/>
        </w:tabs>
        <w:rPr>
          <w:rFonts w:asciiTheme="minorHAnsi" w:hAnsiTheme="minorHAnsi"/>
          <w:noProof/>
          <w:color w:val="auto"/>
          <w:sz w:val="22"/>
        </w:rPr>
      </w:pPr>
      <w:hyperlink w:anchor="_Toc243380541" w:history="1">
        <w:r w:rsidRPr="00C02082">
          <w:rPr>
            <w:rStyle w:val="Hyperlink"/>
            <w:rFonts w:eastAsia="SimSun" w:cs="SimSun"/>
            <w:b/>
            <w:noProof/>
          </w:rPr>
          <w:t>6.2 Testing Methodology</w:t>
        </w:r>
        <w:r>
          <w:rPr>
            <w:noProof/>
            <w:webHidden/>
          </w:rPr>
          <w:tab/>
        </w:r>
        <w:r>
          <w:rPr>
            <w:noProof/>
            <w:webHidden/>
          </w:rPr>
          <w:fldChar w:fldCharType="begin"/>
        </w:r>
        <w:r>
          <w:rPr>
            <w:noProof/>
            <w:webHidden/>
          </w:rPr>
          <w:instrText xml:space="preserve"> PAGEREF _Toc243380541 \h </w:instrText>
        </w:r>
        <w:r>
          <w:rPr>
            <w:noProof/>
            <w:webHidden/>
          </w:rPr>
        </w:r>
        <w:r>
          <w:rPr>
            <w:noProof/>
            <w:webHidden/>
          </w:rPr>
          <w:fldChar w:fldCharType="separate"/>
        </w:r>
        <w:r>
          <w:rPr>
            <w:noProof/>
            <w:webHidden/>
          </w:rPr>
          <w:t>43</w:t>
        </w:r>
        <w:r>
          <w:rPr>
            <w:noProof/>
            <w:webHidden/>
          </w:rPr>
          <w:fldChar w:fldCharType="end"/>
        </w:r>
      </w:hyperlink>
    </w:p>
    <w:p w14:paraId="622486A4" w14:textId="0E46882E" w:rsidR="00F96CD5" w:rsidRDefault="00F96CD5">
      <w:pPr>
        <w:pStyle w:val="TOC2"/>
        <w:tabs>
          <w:tab w:val="right" w:leader="dot" w:pos="7927"/>
        </w:tabs>
        <w:rPr>
          <w:rFonts w:asciiTheme="minorHAnsi" w:hAnsiTheme="minorHAnsi"/>
          <w:noProof/>
          <w:color w:val="auto"/>
          <w:sz w:val="22"/>
        </w:rPr>
      </w:pPr>
      <w:hyperlink w:anchor="_Toc243380542" w:history="1">
        <w:r w:rsidRPr="00C02082">
          <w:rPr>
            <w:rStyle w:val="Hyperlink"/>
            <w:rFonts w:eastAsia="SimSun" w:cs="SimSun"/>
            <w:b/>
            <w:noProof/>
          </w:rPr>
          <w:t>6.3 Functional Test Cases</w:t>
        </w:r>
        <w:r>
          <w:rPr>
            <w:noProof/>
            <w:webHidden/>
          </w:rPr>
          <w:tab/>
        </w:r>
        <w:r>
          <w:rPr>
            <w:noProof/>
            <w:webHidden/>
          </w:rPr>
          <w:fldChar w:fldCharType="begin"/>
        </w:r>
        <w:r>
          <w:rPr>
            <w:noProof/>
            <w:webHidden/>
          </w:rPr>
          <w:instrText xml:space="preserve"> PAGEREF _Toc243380542 \h </w:instrText>
        </w:r>
        <w:r>
          <w:rPr>
            <w:noProof/>
            <w:webHidden/>
          </w:rPr>
        </w:r>
        <w:r>
          <w:rPr>
            <w:noProof/>
            <w:webHidden/>
          </w:rPr>
          <w:fldChar w:fldCharType="separate"/>
        </w:r>
        <w:r>
          <w:rPr>
            <w:noProof/>
            <w:webHidden/>
          </w:rPr>
          <w:t>44</w:t>
        </w:r>
        <w:r>
          <w:rPr>
            <w:noProof/>
            <w:webHidden/>
          </w:rPr>
          <w:fldChar w:fldCharType="end"/>
        </w:r>
      </w:hyperlink>
    </w:p>
    <w:p w14:paraId="2E4E1A4B" w14:textId="14A833D0" w:rsidR="00F96CD5" w:rsidRDefault="00F96CD5">
      <w:pPr>
        <w:pStyle w:val="TOC2"/>
        <w:tabs>
          <w:tab w:val="right" w:leader="dot" w:pos="7927"/>
        </w:tabs>
        <w:rPr>
          <w:rFonts w:asciiTheme="minorHAnsi" w:hAnsiTheme="minorHAnsi"/>
          <w:noProof/>
          <w:color w:val="auto"/>
          <w:sz w:val="22"/>
        </w:rPr>
      </w:pPr>
      <w:hyperlink w:anchor="_Toc243380543" w:history="1">
        <w:r w:rsidRPr="00C02082">
          <w:rPr>
            <w:rStyle w:val="Hyperlink"/>
            <w:rFonts w:eastAsia="SimSun" w:cs="SimSun"/>
            <w:b/>
            <w:noProof/>
          </w:rPr>
          <w:t>6.4 Test Results</w:t>
        </w:r>
        <w:r>
          <w:rPr>
            <w:noProof/>
            <w:webHidden/>
          </w:rPr>
          <w:tab/>
        </w:r>
        <w:r>
          <w:rPr>
            <w:noProof/>
            <w:webHidden/>
          </w:rPr>
          <w:fldChar w:fldCharType="begin"/>
        </w:r>
        <w:r>
          <w:rPr>
            <w:noProof/>
            <w:webHidden/>
          </w:rPr>
          <w:instrText xml:space="preserve"> PAGEREF _Toc243380543 \h </w:instrText>
        </w:r>
        <w:r>
          <w:rPr>
            <w:noProof/>
            <w:webHidden/>
          </w:rPr>
        </w:r>
        <w:r>
          <w:rPr>
            <w:noProof/>
            <w:webHidden/>
          </w:rPr>
          <w:fldChar w:fldCharType="separate"/>
        </w:r>
        <w:r>
          <w:rPr>
            <w:noProof/>
            <w:webHidden/>
          </w:rPr>
          <w:t>48</w:t>
        </w:r>
        <w:r>
          <w:rPr>
            <w:noProof/>
            <w:webHidden/>
          </w:rPr>
          <w:fldChar w:fldCharType="end"/>
        </w:r>
      </w:hyperlink>
    </w:p>
    <w:p w14:paraId="05538B7D" w14:textId="0584CD88" w:rsidR="00F96CD5" w:rsidRDefault="00F96CD5">
      <w:pPr>
        <w:pStyle w:val="TOC2"/>
        <w:tabs>
          <w:tab w:val="right" w:leader="dot" w:pos="7927"/>
        </w:tabs>
        <w:rPr>
          <w:rFonts w:asciiTheme="minorHAnsi" w:hAnsiTheme="minorHAnsi"/>
          <w:noProof/>
          <w:color w:val="auto"/>
          <w:sz w:val="22"/>
        </w:rPr>
      </w:pPr>
      <w:hyperlink w:anchor="_Toc243380544" w:history="1">
        <w:r w:rsidRPr="00C02082">
          <w:rPr>
            <w:rStyle w:val="Hyperlink"/>
            <w:rFonts w:eastAsia="SimSun" w:cs="SimSun"/>
            <w:b/>
            <w:noProof/>
          </w:rPr>
          <w:t>6.5 Analysis of Results</w:t>
        </w:r>
        <w:r>
          <w:rPr>
            <w:noProof/>
            <w:webHidden/>
          </w:rPr>
          <w:tab/>
        </w:r>
        <w:r>
          <w:rPr>
            <w:noProof/>
            <w:webHidden/>
          </w:rPr>
          <w:fldChar w:fldCharType="begin"/>
        </w:r>
        <w:r>
          <w:rPr>
            <w:noProof/>
            <w:webHidden/>
          </w:rPr>
          <w:instrText xml:space="preserve"> PAGEREF _Toc243380544 \h </w:instrText>
        </w:r>
        <w:r>
          <w:rPr>
            <w:noProof/>
            <w:webHidden/>
          </w:rPr>
        </w:r>
        <w:r>
          <w:rPr>
            <w:noProof/>
            <w:webHidden/>
          </w:rPr>
          <w:fldChar w:fldCharType="separate"/>
        </w:r>
        <w:r>
          <w:rPr>
            <w:noProof/>
            <w:webHidden/>
          </w:rPr>
          <w:t>48</w:t>
        </w:r>
        <w:r>
          <w:rPr>
            <w:noProof/>
            <w:webHidden/>
          </w:rPr>
          <w:fldChar w:fldCharType="end"/>
        </w:r>
      </w:hyperlink>
    </w:p>
    <w:p w14:paraId="711ADE86" w14:textId="3DCE1C92" w:rsidR="00F96CD5" w:rsidRDefault="00F96CD5">
      <w:pPr>
        <w:pStyle w:val="TOC2"/>
        <w:tabs>
          <w:tab w:val="right" w:leader="dot" w:pos="7927"/>
        </w:tabs>
        <w:rPr>
          <w:rFonts w:asciiTheme="minorHAnsi" w:hAnsiTheme="minorHAnsi"/>
          <w:noProof/>
          <w:color w:val="auto"/>
          <w:sz w:val="22"/>
        </w:rPr>
      </w:pPr>
      <w:hyperlink w:anchor="_Toc243380545" w:history="1">
        <w:r w:rsidRPr="00C02082">
          <w:rPr>
            <w:rStyle w:val="Hyperlink"/>
            <w:rFonts w:eastAsia="SimSun" w:cs="SimSun"/>
            <w:b/>
            <w:noProof/>
          </w:rPr>
          <w:t>6.6 Limitations and Remaining Issues</w:t>
        </w:r>
        <w:r>
          <w:rPr>
            <w:noProof/>
            <w:webHidden/>
          </w:rPr>
          <w:tab/>
        </w:r>
        <w:r>
          <w:rPr>
            <w:noProof/>
            <w:webHidden/>
          </w:rPr>
          <w:fldChar w:fldCharType="begin"/>
        </w:r>
        <w:r>
          <w:rPr>
            <w:noProof/>
            <w:webHidden/>
          </w:rPr>
          <w:instrText xml:space="preserve"> PAGEREF _Toc243380545 \h </w:instrText>
        </w:r>
        <w:r>
          <w:rPr>
            <w:noProof/>
            <w:webHidden/>
          </w:rPr>
        </w:r>
        <w:r>
          <w:rPr>
            <w:noProof/>
            <w:webHidden/>
          </w:rPr>
          <w:fldChar w:fldCharType="separate"/>
        </w:r>
        <w:r>
          <w:rPr>
            <w:noProof/>
            <w:webHidden/>
          </w:rPr>
          <w:t>49</w:t>
        </w:r>
        <w:r>
          <w:rPr>
            <w:noProof/>
            <w:webHidden/>
          </w:rPr>
          <w:fldChar w:fldCharType="end"/>
        </w:r>
      </w:hyperlink>
    </w:p>
    <w:p w14:paraId="2ED7A9A6" w14:textId="099A2744" w:rsidR="00F96CD5" w:rsidRDefault="00F96CD5">
      <w:pPr>
        <w:pStyle w:val="TOC2"/>
        <w:tabs>
          <w:tab w:val="right" w:leader="dot" w:pos="7927"/>
        </w:tabs>
        <w:rPr>
          <w:rFonts w:asciiTheme="minorHAnsi" w:hAnsiTheme="minorHAnsi"/>
          <w:noProof/>
          <w:color w:val="auto"/>
          <w:sz w:val="22"/>
        </w:rPr>
      </w:pPr>
      <w:hyperlink w:anchor="_Toc243380546" w:history="1">
        <w:r w:rsidRPr="00C02082">
          <w:rPr>
            <w:rStyle w:val="Hyperlink"/>
            <w:rFonts w:eastAsia="SimSun" w:cs="SimSun"/>
            <w:b/>
            <w:noProof/>
          </w:rPr>
          <w:t>6.7 Chapter Summary</w:t>
        </w:r>
        <w:r>
          <w:rPr>
            <w:noProof/>
            <w:webHidden/>
          </w:rPr>
          <w:tab/>
        </w:r>
        <w:r>
          <w:rPr>
            <w:noProof/>
            <w:webHidden/>
          </w:rPr>
          <w:fldChar w:fldCharType="begin"/>
        </w:r>
        <w:r>
          <w:rPr>
            <w:noProof/>
            <w:webHidden/>
          </w:rPr>
          <w:instrText xml:space="preserve"> PAGEREF _Toc243380546 \h </w:instrText>
        </w:r>
        <w:r>
          <w:rPr>
            <w:noProof/>
            <w:webHidden/>
          </w:rPr>
        </w:r>
        <w:r>
          <w:rPr>
            <w:noProof/>
            <w:webHidden/>
          </w:rPr>
          <w:fldChar w:fldCharType="separate"/>
        </w:r>
        <w:r>
          <w:rPr>
            <w:noProof/>
            <w:webHidden/>
          </w:rPr>
          <w:t>49</w:t>
        </w:r>
        <w:r>
          <w:rPr>
            <w:noProof/>
            <w:webHidden/>
          </w:rPr>
          <w:fldChar w:fldCharType="end"/>
        </w:r>
      </w:hyperlink>
    </w:p>
    <w:p w14:paraId="22941F98" w14:textId="5632AFD7" w:rsidR="00F96CD5" w:rsidRDefault="00F96CD5">
      <w:pPr>
        <w:pStyle w:val="TOC1"/>
        <w:tabs>
          <w:tab w:val="right" w:leader="dot" w:pos="7927"/>
        </w:tabs>
        <w:rPr>
          <w:rFonts w:asciiTheme="minorHAnsi" w:hAnsiTheme="minorHAnsi"/>
          <w:noProof/>
          <w:color w:val="auto"/>
          <w:sz w:val="22"/>
        </w:rPr>
      </w:pPr>
      <w:hyperlink w:anchor="_Toc243380547" w:history="1">
        <w:r w:rsidRPr="00C02082">
          <w:rPr>
            <w:rStyle w:val="Hyperlink"/>
            <w:rFonts w:eastAsia="SimSun" w:cs="SimSun"/>
            <w:b/>
            <w:noProof/>
          </w:rPr>
          <w:t>Chapter 7: Discussion and Future Improvements</w:t>
        </w:r>
        <w:r>
          <w:rPr>
            <w:noProof/>
            <w:webHidden/>
          </w:rPr>
          <w:tab/>
        </w:r>
        <w:r>
          <w:rPr>
            <w:noProof/>
            <w:webHidden/>
          </w:rPr>
          <w:fldChar w:fldCharType="begin"/>
        </w:r>
        <w:r>
          <w:rPr>
            <w:noProof/>
            <w:webHidden/>
          </w:rPr>
          <w:instrText xml:space="preserve"> PAGEREF _Toc243380547 \h </w:instrText>
        </w:r>
        <w:r>
          <w:rPr>
            <w:noProof/>
            <w:webHidden/>
          </w:rPr>
        </w:r>
        <w:r>
          <w:rPr>
            <w:noProof/>
            <w:webHidden/>
          </w:rPr>
          <w:fldChar w:fldCharType="separate"/>
        </w:r>
        <w:r>
          <w:rPr>
            <w:noProof/>
            <w:webHidden/>
          </w:rPr>
          <w:t>50</w:t>
        </w:r>
        <w:r>
          <w:rPr>
            <w:noProof/>
            <w:webHidden/>
          </w:rPr>
          <w:fldChar w:fldCharType="end"/>
        </w:r>
      </w:hyperlink>
    </w:p>
    <w:p w14:paraId="278CDF57" w14:textId="26DB66AC" w:rsidR="00F96CD5" w:rsidRDefault="00F96CD5">
      <w:pPr>
        <w:pStyle w:val="TOC2"/>
        <w:tabs>
          <w:tab w:val="right" w:leader="dot" w:pos="7927"/>
        </w:tabs>
        <w:rPr>
          <w:rFonts w:asciiTheme="minorHAnsi" w:hAnsiTheme="minorHAnsi"/>
          <w:noProof/>
          <w:color w:val="auto"/>
          <w:sz w:val="22"/>
        </w:rPr>
      </w:pPr>
      <w:hyperlink w:anchor="_Toc243380548" w:history="1">
        <w:r w:rsidRPr="00C02082">
          <w:rPr>
            <w:rStyle w:val="Hyperlink"/>
            <w:rFonts w:eastAsia="SimSun" w:cs="SimSun"/>
            <w:b/>
            <w:noProof/>
          </w:rPr>
          <w:t>7.1 Architectural Tradeoffs and Performance Considerations</w:t>
        </w:r>
        <w:r>
          <w:rPr>
            <w:noProof/>
            <w:webHidden/>
          </w:rPr>
          <w:tab/>
        </w:r>
        <w:r>
          <w:rPr>
            <w:noProof/>
            <w:webHidden/>
          </w:rPr>
          <w:fldChar w:fldCharType="begin"/>
        </w:r>
        <w:r>
          <w:rPr>
            <w:noProof/>
            <w:webHidden/>
          </w:rPr>
          <w:instrText xml:space="preserve"> PAGEREF _Toc243380548 \h </w:instrText>
        </w:r>
        <w:r>
          <w:rPr>
            <w:noProof/>
            <w:webHidden/>
          </w:rPr>
        </w:r>
        <w:r>
          <w:rPr>
            <w:noProof/>
            <w:webHidden/>
          </w:rPr>
          <w:fldChar w:fldCharType="separate"/>
        </w:r>
        <w:r>
          <w:rPr>
            <w:noProof/>
            <w:webHidden/>
          </w:rPr>
          <w:t>50</w:t>
        </w:r>
        <w:r>
          <w:rPr>
            <w:noProof/>
            <w:webHidden/>
          </w:rPr>
          <w:fldChar w:fldCharType="end"/>
        </w:r>
      </w:hyperlink>
    </w:p>
    <w:p w14:paraId="6260CD44" w14:textId="43E4DCD4" w:rsidR="00F96CD5" w:rsidRDefault="00F96CD5">
      <w:pPr>
        <w:pStyle w:val="TOC2"/>
        <w:tabs>
          <w:tab w:val="right" w:leader="dot" w:pos="7927"/>
        </w:tabs>
        <w:rPr>
          <w:rFonts w:asciiTheme="minorHAnsi" w:hAnsiTheme="minorHAnsi"/>
          <w:noProof/>
          <w:color w:val="auto"/>
          <w:sz w:val="22"/>
        </w:rPr>
      </w:pPr>
      <w:hyperlink w:anchor="_Toc243380549" w:history="1">
        <w:r w:rsidRPr="00C02082">
          <w:rPr>
            <w:rStyle w:val="Hyperlink"/>
            <w:rFonts w:eastAsia="SimSun" w:cs="SimSun"/>
            <w:b/>
            <w:noProof/>
          </w:rPr>
          <w:t>7.2 Hardware Sensor Integration Considerations</w:t>
        </w:r>
        <w:r>
          <w:rPr>
            <w:noProof/>
            <w:webHidden/>
          </w:rPr>
          <w:tab/>
        </w:r>
        <w:r>
          <w:rPr>
            <w:noProof/>
            <w:webHidden/>
          </w:rPr>
          <w:fldChar w:fldCharType="begin"/>
        </w:r>
        <w:r>
          <w:rPr>
            <w:noProof/>
            <w:webHidden/>
          </w:rPr>
          <w:instrText xml:space="preserve"> PAGEREF _Toc243380549 \h </w:instrText>
        </w:r>
        <w:r>
          <w:rPr>
            <w:noProof/>
            <w:webHidden/>
          </w:rPr>
        </w:r>
        <w:r>
          <w:rPr>
            <w:noProof/>
            <w:webHidden/>
          </w:rPr>
          <w:fldChar w:fldCharType="separate"/>
        </w:r>
        <w:r>
          <w:rPr>
            <w:noProof/>
            <w:webHidden/>
          </w:rPr>
          <w:t>50</w:t>
        </w:r>
        <w:r>
          <w:rPr>
            <w:noProof/>
            <w:webHidden/>
          </w:rPr>
          <w:fldChar w:fldCharType="end"/>
        </w:r>
      </w:hyperlink>
    </w:p>
    <w:p w14:paraId="36AFA08A" w14:textId="61A787AD" w:rsidR="00F96CD5" w:rsidRDefault="00F96CD5">
      <w:pPr>
        <w:pStyle w:val="TOC2"/>
        <w:tabs>
          <w:tab w:val="right" w:leader="dot" w:pos="7927"/>
        </w:tabs>
        <w:rPr>
          <w:rFonts w:asciiTheme="minorHAnsi" w:hAnsiTheme="minorHAnsi"/>
          <w:noProof/>
          <w:color w:val="auto"/>
          <w:sz w:val="22"/>
        </w:rPr>
      </w:pPr>
      <w:hyperlink w:anchor="_Toc243380550" w:history="1">
        <w:r w:rsidRPr="00C02082">
          <w:rPr>
            <w:rStyle w:val="Hyperlink"/>
            <w:rFonts w:eastAsia="SimSun" w:cs="SimSun"/>
            <w:b/>
            <w:noProof/>
          </w:rPr>
          <w:t>7.3 Predictive AI and Forecasting Extensions</w:t>
        </w:r>
        <w:r>
          <w:rPr>
            <w:noProof/>
            <w:webHidden/>
          </w:rPr>
          <w:tab/>
        </w:r>
        <w:r>
          <w:rPr>
            <w:noProof/>
            <w:webHidden/>
          </w:rPr>
          <w:fldChar w:fldCharType="begin"/>
        </w:r>
        <w:r>
          <w:rPr>
            <w:noProof/>
            <w:webHidden/>
          </w:rPr>
          <w:instrText xml:space="preserve"> PAGEREF _Toc243380550 \h </w:instrText>
        </w:r>
        <w:r>
          <w:rPr>
            <w:noProof/>
            <w:webHidden/>
          </w:rPr>
        </w:r>
        <w:r>
          <w:rPr>
            <w:noProof/>
            <w:webHidden/>
          </w:rPr>
          <w:fldChar w:fldCharType="separate"/>
        </w:r>
        <w:r>
          <w:rPr>
            <w:noProof/>
            <w:webHidden/>
          </w:rPr>
          <w:t>50</w:t>
        </w:r>
        <w:r>
          <w:rPr>
            <w:noProof/>
            <w:webHidden/>
          </w:rPr>
          <w:fldChar w:fldCharType="end"/>
        </w:r>
      </w:hyperlink>
    </w:p>
    <w:p w14:paraId="0AAEAB1F" w14:textId="18811C39" w:rsidR="00F96CD5" w:rsidRDefault="00F96CD5">
      <w:pPr>
        <w:pStyle w:val="TOC2"/>
        <w:tabs>
          <w:tab w:val="right" w:leader="dot" w:pos="7927"/>
        </w:tabs>
        <w:rPr>
          <w:rFonts w:asciiTheme="minorHAnsi" w:hAnsiTheme="minorHAnsi"/>
          <w:noProof/>
          <w:color w:val="auto"/>
          <w:sz w:val="22"/>
        </w:rPr>
      </w:pPr>
      <w:hyperlink w:anchor="_Toc243380551" w:history="1">
        <w:r w:rsidRPr="00C02082">
          <w:rPr>
            <w:rStyle w:val="Hyperlink"/>
            <w:rFonts w:eastAsia="SimSun" w:cs="SimSun"/>
            <w:b/>
            <w:noProof/>
          </w:rPr>
          <w:t>7.4 Chapter Summary</w:t>
        </w:r>
        <w:r>
          <w:rPr>
            <w:noProof/>
            <w:webHidden/>
          </w:rPr>
          <w:tab/>
        </w:r>
        <w:r>
          <w:rPr>
            <w:noProof/>
            <w:webHidden/>
          </w:rPr>
          <w:fldChar w:fldCharType="begin"/>
        </w:r>
        <w:r>
          <w:rPr>
            <w:noProof/>
            <w:webHidden/>
          </w:rPr>
          <w:instrText xml:space="preserve"> PAGEREF _Toc243380551 \h </w:instrText>
        </w:r>
        <w:r>
          <w:rPr>
            <w:noProof/>
            <w:webHidden/>
          </w:rPr>
        </w:r>
        <w:r>
          <w:rPr>
            <w:noProof/>
            <w:webHidden/>
          </w:rPr>
          <w:fldChar w:fldCharType="separate"/>
        </w:r>
        <w:r>
          <w:rPr>
            <w:noProof/>
            <w:webHidden/>
          </w:rPr>
          <w:t>51</w:t>
        </w:r>
        <w:r>
          <w:rPr>
            <w:noProof/>
            <w:webHidden/>
          </w:rPr>
          <w:fldChar w:fldCharType="end"/>
        </w:r>
      </w:hyperlink>
    </w:p>
    <w:p w14:paraId="69E787B2" w14:textId="122BD530" w:rsidR="00F96CD5" w:rsidRDefault="00F96CD5">
      <w:pPr>
        <w:pStyle w:val="TOC1"/>
        <w:tabs>
          <w:tab w:val="right" w:leader="dot" w:pos="7927"/>
        </w:tabs>
        <w:rPr>
          <w:rFonts w:asciiTheme="minorHAnsi" w:hAnsiTheme="minorHAnsi"/>
          <w:noProof/>
          <w:color w:val="auto"/>
          <w:sz w:val="22"/>
        </w:rPr>
      </w:pPr>
      <w:hyperlink w:anchor="_Toc243380552" w:history="1">
        <w:r w:rsidRPr="00C02082">
          <w:rPr>
            <w:rStyle w:val="Hyperlink"/>
            <w:rFonts w:eastAsia="SimSun" w:cs="SimSun"/>
            <w:b/>
            <w:noProof/>
          </w:rPr>
          <w:t>Conclusion</w:t>
        </w:r>
        <w:r>
          <w:rPr>
            <w:noProof/>
            <w:webHidden/>
          </w:rPr>
          <w:tab/>
        </w:r>
        <w:r>
          <w:rPr>
            <w:noProof/>
            <w:webHidden/>
          </w:rPr>
          <w:fldChar w:fldCharType="begin"/>
        </w:r>
        <w:r>
          <w:rPr>
            <w:noProof/>
            <w:webHidden/>
          </w:rPr>
          <w:instrText xml:space="preserve"> PAGEREF _Toc243380552 \h </w:instrText>
        </w:r>
        <w:r>
          <w:rPr>
            <w:noProof/>
            <w:webHidden/>
          </w:rPr>
        </w:r>
        <w:r>
          <w:rPr>
            <w:noProof/>
            <w:webHidden/>
          </w:rPr>
          <w:fldChar w:fldCharType="separate"/>
        </w:r>
        <w:r>
          <w:rPr>
            <w:noProof/>
            <w:webHidden/>
          </w:rPr>
          <w:t>52</w:t>
        </w:r>
        <w:r>
          <w:rPr>
            <w:noProof/>
            <w:webHidden/>
          </w:rPr>
          <w:fldChar w:fldCharType="end"/>
        </w:r>
      </w:hyperlink>
    </w:p>
    <w:p w14:paraId="724DA3C8" w14:textId="688B817F" w:rsidR="00F96CD5" w:rsidRDefault="00F96CD5">
      <w:pPr>
        <w:pStyle w:val="TOC1"/>
        <w:tabs>
          <w:tab w:val="right" w:leader="dot" w:pos="7927"/>
        </w:tabs>
        <w:rPr>
          <w:rFonts w:asciiTheme="minorHAnsi" w:hAnsiTheme="minorHAnsi"/>
          <w:noProof/>
          <w:color w:val="auto"/>
          <w:sz w:val="22"/>
        </w:rPr>
      </w:pPr>
      <w:hyperlink w:anchor="_Toc243380553" w:history="1">
        <w:r w:rsidRPr="00C02082">
          <w:rPr>
            <w:rStyle w:val="Hyperlink"/>
            <w:rFonts w:eastAsia="SimSun" w:cs="SimSun"/>
            <w:b/>
            <w:noProof/>
          </w:rPr>
          <w:t>Acknowledgements</w:t>
        </w:r>
        <w:r>
          <w:rPr>
            <w:noProof/>
            <w:webHidden/>
          </w:rPr>
          <w:tab/>
        </w:r>
        <w:r>
          <w:rPr>
            <w:noProof/>
            <w:webHidden/>
          </w:rPr>
          <w:fldChar w:fldCharType="begin"/>
        </w:r>
        <w:r>
          <w:rPr>
            <w:noProof/>
            <w:webHidden/>
          </w:rPr>
          <w:instrText xml:space="preserve"> PAGEREF _Toc243380553 \h </w:instrText>
        </w:r>
        <w:r>
          <w:rPr>
            <w:noProof/>
            <w:webHidden/>
          </w:rPr>
        </w:r>
        <w:r>
          <w:rPr>
            <w:noProof/>
            <w:webHidden/>
          </w:rPr>
          <w:fldChar w:fldCharType="separate"/>
        </w:r>
        <w:r>
          <w:rPr>
            <w:noProof/>
            <w:webHidden/>
          </w:rPr>
          <w:t>53</w:t>
        </w:r>
        <w:r>
          <w:rPr>
            <w:noProof/>
            <w:webHidden/>
          </w:rPr>
          <w:fldChar w:fldCharType="end"/>
        </w:r>
      </w:hyperlink>
    </w:p>
    <w:p w14:paraId="279133FB" w14:textId="295DB7DA" w:rsidR="00F96CD5" w:rsidRDefault="00F96CD5">
      <w:pPr>
        <w:pStyle w:val="TOC1"/>
        <w:tabs>
          <w:tab w:val="right" w:leader="dot" w:pos="7927"/>
        </w:tabs>
        <w:rPr>
          <w:rFonts w:asciiTheme="minorHAnsi" w:hAnsiTheme="minorHAnsi"/>
          <w:noProof/>
          <w:color w:val="auto"/>
          <w:sz w:val="22"/>
        </w:rPr>
      </w:pPr>
      <w:hyperlink w:anchor="_Toc243380554" w:history="1">
        <w:r w:rsidRPr="00C02082">
          <w:rPr>
            <w:rStyle w:val="Hyperlink"/>
            <w:rFonts w:eastAsia="SimSun" w:cs="SimSun"/>
            <w:b/>
            <w:noProof/>
          </w:rPr>
          <w:t>References</w:t>
        </w:r>
        <w:r>
          <w:rPr>
            <w:noProof/>
            <w:webHidden/>
          </w:rPr>
          <w:tab/>
        </w:r>
        <w:r>
          <w:rPr>
            <w:noProof/>
            <w:webHidden/>
          </w:rPr>
          <w:fldChar w:fldCharType="begin"/>
        </w:r>
        <w:r>
          <w:rPr>
            <w:noProof/>
            <w:webHidden/>
          </w:rPr>
          <w:instrText xml:space="preserve"> PAGEREF _Toc243380554 \h </w:instrText>
        </w:r>
        <w:r>
          <w:rPr>
            <w:noProof/>
            <w:webHidden/>
          </w:rPr>
        </w:r>
        <w:r>
          <w:rPr>
            <w:noProof/>
            <w:webHidden/>
          </w:rPr>
          <w:fldChar w:fldCharType="separate"/>
        </w:r>
        <w:r>
          <w:rPr>
            <w:noProof/>
            <w:webHidden/>
          </w:rPr>
          <w:t>54</w:t>
        </w:r>
        <w:r>
          <w:rPr>
            <w:noProof/>
            <w:webHidden/>
          </w:rPr>
          <w:fldChar w:fldCharType="end"/>
        </w:r>
      </w:hyperlink>
    </w:p>
    <w:p w14:paraId="0883F5A2" w14:textId="5F091A7C" w:rsidR="00F96CD5" w:rsidRDefault="00F96CD5">
      <w:pPr>
        <w:pStyle w:val="TOC1"/>
        <w:tabs>
          <w:tab w:val="right" w:leader="dot" w:pos="7927"/>
        </w:tabs>
        <w:rPr>
          <w:rFonts w:asciiTheme="minorHAnsi" w:hAnsiTheme="minorHAnsi"/>
          <w:noProof/>
          <w:color w:val="auto"/>
          <w:sz w:val="22"/>
        </w:rPr>
      </w:pPr>
      <w:hyperlink w:anchor="_Toc243380555" w:history="1">
        <w:r w:rsidRPr="00C02082">
          <w:rPr>
            <w:rStyle w:val="Hyperlink"/>
            <w:rFonts w:eastAsia="SimSun" w:cs="SimSun"/>
            <w:b/>
            <w:noProof/>
          </w:rPr>
          <w:t>Appendices</w:t>
        </w:r>
        <w:r>
          <w:rPr>
            <w:noProof/>
            <w:webHidden/>
          </w:rPr>
          <w:tab/>
        </w:r>
        <w:r>
          <w:rPr>
            <w:noProof/>
            <w:webHidden/>
          </w:rPr>
          <w:fldChar w:fldCharType="begin"/>
        </w:r>
        <w:r>
          <w:rPr>
            <w:noProof/>
            <w:webHidden/>
          </w:rPr>
          <w:instrText xml:space="preserve"> PAGEREF _Toc243380555 \h </w:instrText>
        </w:r>
        <w:r>
          <w:rPr>
            <w:noProof/>
            <w:webHidden/>
          </w:rPr>
        </w:r>
        <w:r>
          <w:rPr>
            <w:noProof/>
            <w:webHidden/>
          </w:rPr>
          <w:fldChar w:fldCharType="separate"/>
        </w:r>
        <w:r>
          <w:rPr>
            <w:noProof/>
            <w:webHidden/>
          </w:rPr>
          <w:t>55</w:t>
        </w:r>
        <w:r>
          <w:rPr>
            <w:noProof/>
            <w:webHidden/>
          </w:rPr>
          <w:fldChar w:fldCharType="end"/>
        </w:r>
      </w:hyperlink>
    </w:p>
    <w:p w14:paraId="085D17D9" w14:textId="49730C56" w:rsidR="007113E9" w:rsidRDefault="00F96CD5">
      <w:pPr>
        <w:spacing w:after="0" w:line="312" w:lineRule="auto"/>
      </w:pPr>
      <w:r>
        <w:fldChar w:fldCharType="end"/>
      </w:r>
    </w:p>
    <w:p w14:paraId="7208EFED" w14:textId="77777777" w:rsidR="007113E9" w:rsidRDefault="007113E9">
      <w:pPr>
        <w:sectPr w:rsidR="007113E9">
          <w:headerReference w:type="default" r:id="rId8"/>
          <w:pgSz w:w="10488" w:h="14740"/>
          <w:pgMar w:top="1440" w:right="1134" w:bottom="1247" w:left="1417" w:header="720" w:footer="720" w:gutter="0"/>
          <w:pgNumType w:fmt="upperRoman" w:start="1"/>
          <w:cols w:space="720"/>
          <w:docGrid w:linePitch="360"/>
        </w:sectPr>
      </w:pPr>
    </w:p>
    <w:p w14:paraId="5BE95E91" w14:textId="77777777" w:rsidR="007113E9" w:rsidRDefault="00F96CD5">
      <w:pPr>
        <w:spacing w:before="160" w:after="160" w:line="360" w:lineRule="auto"/>
        <w:jc w:val="center"/>
        <w:outlineLvl w:val="0"/>
      </w:pPr>
      <w:bookmarkStart w:id="0" w:name="_Toc243380503"/>
      <w:r>
        <w:rPr>
          <w:rFonts w:eastAsia="SimSun" w:cs="SimSun"/>
          <w:b/>
          <w:sz w:val="30"/>
        </w:rPr>
        <w:lastRenderedPageBreak/>
        <w:t>Chapter 1: Introduction</w:t>
      </w:r>
      <w:bookmarkEnd w:id="0"/>
    </w:p>
    <w:p w14:paraId="22DDCA1A" w14:textId="77777777" w:rsidR="007113E9" w:rsidRDefault="00F96CD5">
      <w:pPr>
        <w:spacing w:before="120" w:after="80" w:line="360" w:lineRule="auto"/>
        <w:outlineLvl w:val="1"/>
      </w:pPr>
      <w:bookmarkStart w:id="1" w:name="_Toc243380504"/>
      <w:r>
        <w:rPr>
          <w:rFonts w:eastAsia="SimSun" w:cs="SimSun"/>
          <w:b/>
          <w:sz w:val="28"/>
        </w:rPr>
        <w:t>1.1 Project Background</w:t>
      </w:r>
      <w:bookmarkEnd w:id="1"/>
    </w:p>
    <w:p w14:paraId="319F10BA" w14:textId="77777777" w:rsidR="007113E9" w:rsidRDefault="00F96CD5">
      <w:pPr>
        <w:spacing w:after="60" w:line="360" w:lineRule="auto"/>
        <w:ind w:firstLine="425"/>
        <w:jc w:val="both"/>
      </w:pPr>
      <w:r>
        <w:rPr>
          <w:rFonts w:eastAsia="SimSun" w:cs="SimSun"/>
        </w:rPr>
        <w:t xml:space="preserve">In modern higher educational institutions and vocational </w:t>
      </w:r>
      <w:r>
        <w:rPr>
          <w:rFonts w:eastAsia="SimSun" w:cs="SimSun"/>
        </w:rPr>
        <w:t>polytechnic campuses, thousands of students, faculty members, researchers, and administrative personnel gather, study, dine, and reside within high-density architectural complexes. Environmental quality within institutional microclimates exerts a profound,</w:t>
      </w:r>
      <w:r>
        <w:rPr>
          <w:rFonts w:eastAsia="SimSun" w:cs="SimSun"/>
        </w:rPr>
        <w:t xml:space="preserve"> quantifiable influence on physical health, cognitive capability, learning productivity, and overall institutional well-being. Ambient parameters—such as ambient temperature, relative humidity, particulate aerosols (PM2.5 and PM10), gaseous carbon dioxide </w:t>
      </w:r>
      <w:r>
        <w:rPr>
          <w:rFonts w:eastAsia="SimSun" w:cs="SimSun"/>
        </w:rPr>
        <w:t>(CO2), and acoustic decibel noise levels—vary substantially throughout the day as human activities fluctuate across classrooms, libraries, cafeterias, residential quarters, and outdoor sports facilities.</w:t>
      </w:r>
    </w:p>
    <w:p w14:paraId="3E517BC6" w14:textId="77777777" w:rsidR="007113E9" w:rsidRDefault="00F96CD5">
      <w:pPr>
        <w:spacing w:after="60" w:line="360" w:lineRule="auto"/>
        <w:ind w:firstLine="425"/>
        <w:jc w:val="both"/>
      </w:pPr>
      <w:r>
        <w:rPr>
          <w:rFonts w:eastAsia="SimSun" w:cs="SimSun"/>
        </w:rPr>
        <w:t>Simultaneously, the convergence of the Internet of T</w:t>
      </w:r>
      <w:r>
        <w:rPr>
          <w:rFonts w:eastAsia="SimSun" w:cs="SimSun"/>
        </w:rPr>
        <w:t xml:space="preserve">hings (IoT), micro-sensing technology, distributed computing, and data visualization has fundamentally revolutionized facility management. Previously, institutions relied on municipal weather forecasting stations situated kilometers away. Such centralized </w:t>
      </w:r>
      <w:r>
        <w:rPr>
          <w:rFonts w:eastAsia="SimSun" w:cs="SimSun"/>
        </w:rPr>
        <w:t xml:space="preserve">meteorological stations provide broad regional approximations but completely fail to capture granular micro-environmental realities, such as traffic-induced exhaust concentration at main gates, thermal discomfort in sun-exposed sports arenas, or cognitive </w:t>
      </w:r>
      <w:r>
        <w:rPr>
          <w:rFonts w:eastAsia="SimSun" w:cs="SimSun"/>
        </w:rPr>
        <w:lastRenderedPageBreak/>
        <w:t>degradation caused by inadequate ventilation in crowded lecture halls.</w:t>
      </w:r>
    </w:p>
    <w:p w14:paraId="57062A5A" w14:textId="77777777" w:rsidR="007113E9" w:rsidRDefault="00F96CD5">
      <w:pPr>
        <w:spacing w:after="60" w:line="360" w:lineRule="auto"/>
        <w:ind w:firstLine="425"/>
        <w:jc w:val="both"/>
      </w:pPr>
      <w:r>
        <w:rPr>
          <w:rFonts w:eastAsia="SimSun" w:cs="SimSun"/>
        </w:rPr>
        <w:t>To modernize institutional environmental management, universities must transition toward decentralized, automated environmental monitoring infrastructures. Developing a full-stack, web-</w:t>
      </w:r>
      <w:r>
        <w:rPr>
          <w:rFonts w:eastAsia="SimSun" w:cs="SimSun"/>
        </w:rPr>
        <w:t>accessible telemetry visualization platform enables real-time empirical transparency, facilitates evidence-based ventilation and HVAC scheduling, and empowers occupants to take informed health precautions.</w:t>
      </w:r>
    </w:p>
    <w:p w14:paraId="2293AD37" w14:textId="77777777" w:rsidR="007113E9" w:rsidRDefault="00F96CD5">
      <w:pPr>
        <w:spacing w:before="120" w:after="80" w:line="360" w:lineRule="auto"/>
        <w:outlineLvl w:val="1"/>
      </w:pPr>
      <w:bookmarkStart w:id="2" w:name="_Toc243380505"/>
      <w:r>
        <w:rPr>
          <w:rFonts w:eastAsia="SimSun" w:cs="SimSun"/>
          <w:b/>
          <w:sz w:val="28"/>
        </w:rPr>
        <w:t>1.2 Problem Statement</w:t>
      </w:r>
      <w:bookmarkEnd w:id="2"/>
    </w:p>
    <w:p w14:paraId="1668EDC0" w14:textId="77777777" w:rsidR="007113E9" w:rsidRDefault="00F96CD5">
      <w:pPr>
        <w:spacing w:after="60" w:line="360" w:lineRule="auto"/>
        <w:ind w:firstLine="425"/>
        <w:jc w:val="both"/>
      </w:pPr>
      <w:r>
        <w:rPr>
          <w:rFonts w:eastAsia="SimSun" w:cs="SimSun"/>
        </w:rPr>
        <w:t>Despite the evident necessit</w:t>
      </w:r>
      <w:r>
        <w:rPr>
          <w:rFonts w:eastAsia="SimSun" w:cs="SimSun"/>
        </w:rPr>
        <w:t>y of environmental monitoring, contemporary campus operational workflows suffer from several structural and technological deficiencies:</w:t>
      </w:r>
    </w:p>
    <w:p w14:paraId="52759F43" w14:textId="77777777" w:rsidR="007113E9" w:rsidRDefault="00F96CD5">
      <w:pPr>
        <w:spacing w:after="40" w:line="360" w:lineRule="auto"/>
        <w:ind w:left="567" w:hanging="283"/>
        <w:jc w:val="both"/>
      </w:pPr>
      <w:r>
        <w:rPr>
          <w:rFonts w:eastAsia="SimSun" w:cs="SimSun"/>
          <w:b/>
        </w:rPr>
        <w:t xml:space="preserve">•  1. Absence of Hyper-Local Environmental Telemetry: </w:t>
      </w:r>
      <w:r>
        <w:rPr>
          <w:rFonts w:eastAsia="SimSun" w:cs="SimSun"/>
        </w:rPr>
        <w:t>Campus operations predominantly rely on manual, reactive inspectio</w:t>
      </w:r>
      <w:r>
        <w:rPr>
          <w:rFonts w:eastAsia="SimSun" w:cs="SimSun"/>
        </w:rPr>
        <w:t>ns or periodic municipal reports. These macro-level observations cannot detect localized air pollution episodes, such as sudden particulate spikes during morning commuter hours or dangerous carbon dioxide accumulation during continuous multi-hour examinati</w:t>
      </w:r>
      <w:r>
        <w:rPr>
          <w:rFonts w:eastAsia="SimSun" w:cs="SimSun"/>
        </w:rPr>
        <w:t>ons.</w:t>
      </w:r>
    </w:p>
    <w:p w14:paraId="056BB63E" w14:textId="77777777" w:rsidR="007113E9" w:rsidRDefault="00F96CD5">
      <w:pPr>
        <w:spacing w:after="40" w:line="360" w:lineRule="auto"/>
        <w:ind w:left="567" w:hanging="283"/>
        <w:jc w:val="both"/>
      </w:pPr>
      <w:r>
        <w:rPr>
          <w:rFonts w:eastAsia="SimSun" w:cs="SimSun"/>
          <w:b/>
        </w:rPr>
        <w:t xml:space="preserve">•  2. Information Fragmentation and Inaccessible Data Silos: </w:t>
      </w:r>
      <w:r>
        <w:rPr>
          <w:rFonts w:eastAsia="SimSun" w:cs="SimSun"/>
        </w:rPr>
        <w:t>Where specialized digital sensing units are deployed, telemetry records frequently remain trapped within proprietary vendor hardware, isolated SD-card dataloggers, or raw CSV spreadsheets. T</w:t>
      </w:r>
      <w:r>
        <w:rPr>
          <w:rFonts w:eastAsia="SimSun" w:cs="SimSun"/>
        </w:rPr>
        <w:t xml:space="preserve">his fragmentation prevents facility </w:t>
      </w:r>
      <w:r>
        <w:rPr>
          <w:rFonts w:eastAsia="SimSun" w:cs="SimSun"/>
        </w:rPr>
        <w:lastRenderedPageBreak/>
        <w:t>managers, faculty, and students from accessing unified, real-time insights.</w:t>
      </w:r>
    </w:p>
    <w:p w14:paraId="103B2764" w14:textId="77777777" w:rsidR="007113E9" w:rsidRDefault="00F96CD5">
      <w:pPr>
        <w:spacing w:after="40" w:line="360" w:lineRule="auto"/>
        <w:ind w:left="567" w:hanging="283"/>
        <w:jc w:val="both"/>
      </w:pPr>
      <w:r>
        <w:rPr>
          <w:rFonts w:eastAsia="SimSun" w:cs="SimSun"/>
          <w:b/>
        </w:rPr>
        <w:t xml:space="preserve">•  3. Lack of Automated Real-Time Alert Mechanisms: </w:t>
      </w:r>
      <w:r>
        <w:rPr>
          <w:rFonts w:eastAsia="SimSun" w:cs="SimSun"/>
        </w:rPr>
        <w:t>When environmental hazards occur—such as indoor CO2 exceeding 1,500 ppm or acoustic disturba</w:t>
      </w:r>
      <w:r>
        <w:rPr>
          <w:rFonts w:eastAsia="SimSun" w:cs="SimSun"/>
        </w:rPr>
        <w:t>nce in quiet study areas exceeding 70 dB—campus personnel are rarely notified in real time. Deficiencies in automatic threshold evaluation result in delayed mitigation, prolonged exposure, and elevated health risks.</w:t>
      </w:r>
    </w:p>
    <w:p w14:paraId="4862EA04" w14:textId="77777777" w:rsidR="007113E9" w:rsidRDefault="00F96CD5">
      <w:pPr>
        <w:spacing w:after="40" w:line="360" w:lineRule="auto"/>
        <w:ind w:left="567" w:hanging="283"/>
        <w:jc w:val="both"/>
      </w:pPr>
      <w:r>
        <w:rPr>
          <w:rFonts w:eastAsia="SimSun" w:cs="SimSun"/>
          <w:b/>
        </w:rPr>
        <w:t>•  4. Architectural Complexity and Techn</w:t>
      </w:r>
      <w:r>
        <w:rPr>
          <w:rFonts w:eastAsia="SimSun" w:cs="SimSun"/>
          <w:b/>
        </w:rPr>
        <w:t xml:space="preserve">ology Fragmentation: </w:t>
      </w:r>
      <w:r>
        <w:rPr>
          <w:rFonts w:eastAsia="SimSun" w:cs="SimSun"/>
        </w:rPr>
        <w:t>Developing modern, reactive visualization platforms traditionally requires multi-language, multi-framework architectures (e.g., JavaScript/TypeScript frontend frameworks such as React or Vue, separate Node.js or Java middleware, and ex</w:t>
      </w:r>
      <w:r>
        <w:rPr>
          <w:rFonts w:eastAsia="SimSun" w:cs="SimSun"/>
        </w:rPr>
        <w:t>ternal Python analytical scripts). This architectural sprawl increases deployment friction, multiplies maintenance overhead, and presents steep barriers to rapid academic customization and reproducible scientific research.</w:t>
      </w:r>
    </w:p>
    <w:p w14:paraId="15B86842" w14:textId="77777777" w:rsidR="007113E9" w:rsidRDefault="00F96CD5">
      <w:pPr>
        <w:spacing w:before="120" w:after="80" w:line="360" w:lineRule="auto"/>
        <w:outlineLvl w:val="1"/>
      </w:pPr>
      <w:bookmarkStart w:id="3" w:name="_Toc243380506"/>
      <w:r>
        <w:rPr>
          <w:rFonts w:eastAsia="SimSun" w:cs="SimSun"/>
          <w:b/>
          <w:sz w:val="28"/>
        </w:rPr>
        <w:t>1.3 Project Objectives</w:t>
      </w:r>
      <w:bookmarkEnd w:id="3"/>
    </w:p>
    <w:p w14:paraId="5E84666B" w14:textId="77777777" w:rsidR="007113E9" w:rsidRDefault="00F96CD5">
      <w:pPr>
        <w:spacing w:after="60" w:line="360" w:lineRule="auto"/>
        <w:ind w:firstLine="425"/>
        <w:jc w:val="both"/>
      </w:pPr>
      <w:r>
        <w:rPr>
          <w:rFonts w:eastAsia="SimSun" w:cs="SimSun"/>
        </w:rPr>
        <w:t>To address</w:t>
      </w:r>
      <w:r>
        <w:rPr>
          <w:rFonts w:eastAsia="SimSun" w:cs="SimSun"/>
        </w:rPr>
        <w:t xml:space="preserve"> the aforementioned challenges, this graduation project designs, develops, and evaluates a comprehensive, production-grade, Python-based Campus Environment Data Visualization System. The specific academic and engineering objectives comprise:</w:t>
      </w:r>
    </w:p>
    <w:p w14:paraId="185A0ACA" w14:textId="77777777" w:rsidR="007113E9" w:rsidRDefault="00F96CD5">
      <w:pPr>
        <w:spacing w:after="40" w:line="360" w:lineRule="auto"/>
        <w:ind w:left="567" w:hanging="283"/>
        <w:jc w:val="both"/>
      </w:pPr>
      <w:r>
        <w:rPr>
          <w:rFonts w:eastAsia="SimSun" w:cs="SimSun"/>
          <w:b/>
        </w:rPr>
        <w:lastRenderedPageBreak/>
        <w:t xml:space="preserve">•  1. Unified </w:t>
      </w:r>
      <w:r>
        <w:rPr>
          <w:rFonts w:eastAsia="SimSun" w:cs="SimSun"/>
          <w:b/>
        </w:rPr>
        <w:t xml:space="preserve">Python Full-Stack Architecture: </w:t>
      </w:r>
      <w:r>
        <w:rPr>
          <w:rFonts w:eastAsia="SimSun" w:cs="SimSun"/>
        </w:rPr>
        <w:t>Construct an end-to-end web visualization system using exclusively Python technologies (Flask, Plotly Dash, SQLAlchemy, SQLite, Pandas, NumPy), completely eliminating the need for external Node.js build pipelines or JavaScri</w:t>
      </w:r>
      <w:r>
        <w:rPr>
          <w:rFonts w:eastAsia="SimSun" w:cs="SimSun"/>
        </w:rPr>
        <w:t>pt frontend compilation.</w:t>
      </w:r>
    </w:p>
    <w:p w14:paraId="515C9AC8" w14:textId="77777777" w:rsidR="007113E9" w:rsidRDefault="00F96CD5">
      <w:pPr>
        <w:spacing w:after="40" w:line="360" w:lineRule="auto"/>
        <w:ind w:left="567" w:hanging="283"/>
        <w:jc w:val="both"/>
      </w:pPr>
      <w:r>
        <w:rPr>
          <w:rFonts w:eastAsia="SimSun" w:cs="SimSun"/>
          <w:b/>
        </w:rPr>
        <w:t xml:space="preserve">•  2. Multi-Zone Spatial-Temporal Data Modeling: </w:t>
      </w:r>
      <w:r>
        <w:rPr>
          <w:rFonts w:eastAsia="SimSun" w:cs="SimSun"/>
        </w:rPr>
        <w:t>Model and simulate realistic, continuous time-series telemetry across eight representative campus functional zones (Main Gate, Library, Classroom Block, Cafeteria, Hostel, Playground</w:t>
      </w:r>
      <w:r>
        <w:rPr>
          <w:rFonts w:eastAsia="SimSun" w:cs="SimSun"/>
        </w:rPr>
        <w:t>, Parking Area, and Laboratory Block), accounting for solar diurnal cycles, human occupancy patterns, and atmospheric correlations.</w:t>
      </w:r>
    </w:p>
    <w:p w14:paraId="68AADBB9" w14:textId="77777777" w:rsidR="007113E9" w:rsidRDefault="00F96CD5">
      <w:pPr>
        <w:spacing w:after="40" w:line="360" w:lineRule="auto"/>
        <w:ind w:left="567" w:hanging="283"/>
        <w:jc w:val="both"/>
      </w:pPr>
      <w:r>
        <w:rPr>
          <w:rFonts w:eastAsia="SimSun" w:cs="SimSun"/>
          <w:b/>
        </w:rPr>
        <w:t xml:space="preserve">•  3. Standardized Air Quality &amp; Health Index Calculation: </w:t>
      </w:r>
      <w:r>
        <w:rPr>
          <w:rFonts w:eastAsia="SimSun" w:cs="SimSun"/>
        </w:rPr>
        <w:t>Formulate and implement an automated US EPA-compliant Air Quality</w:t>
      </w:r>
      <w:r>
        <w:rPr>
          <w:rFonts w:eastAsia="SimSun" w:cs="SimSun"/>
        </w:rPr>
        <w:t xml:space="preserve"> Index calculator based on mathematical piecewise linear interpolation of fine particulate matter (PM2.5) and coarse particulate matter (PM10), paired with a multi-factor Campus Environmental Health Index (CEHI).</w:t>
      </w:r>
    </w:p>
    <w:p w14:paraId="7DBC25B7" w14:textId="77777777" w:rsidR="007113E9" w:rsidRDefault="00F96CD5">
      <w:pPr>
        <w:spacing w:after="40" w:line="360" w:lineRule="auto"/>
        <w:ind w:left="567" w:hanging="283"/>
        <w:jc w:val="both"/>
      </w:pPr>
      <w:r>
        <w:rPr>
          <w:rFonts w:eastAsia="SimSun" w:cs="SimSun"/>
          <w:b/>
        </w:rPr>
        <w:t xml:space="preserve">•  4. Interactive Multi-Dimensional Visual </w:t>
      </w:r>
      <w:r>
        <w:rPr>
          <w:rFonts w:eastAsia="SimSun" w:cs="SimSun"/>
          <w:b/>
        </w:rPr>
        <w:t xml:space="preserve">Analytics: </w:t>
      </w:r>
      <w:r>
        <w:rPr>
          <w:rFonts w:eastAsia="SimSun" w:cs="SimSun"/>
        </w:rPr>
        <w:t>Build a reactive dashboard interface using Plotly Dash featuring executive KPI cards, spline-interpolated time-series trend lines, horizontal cross-zone comparison bars, distribution box plots, radial gauge indicators, 5-axis zone radar profiles</w:t>
      </w:r>
      <w:r>
        <w:rPr>
          <w:rFonts w:eastAsia="SimSun" w:cs="SimSun"/>
        </w:rPr>
        <w:t>, and a 24-hour diurnal heatmap matrix.</w:t>
      </w:r>
    </w:p>
    <w:p w14:paraId="35FFD1B2" w14:textId="77777777" w:rsidR="007113E9" w:rsidRDefault="00F96CD5">
      <w:pPr>
        <w:spacing w:after="40" w:line="360" w:lineRule="auto"/>
        <w:ind w:left="567" w:hanging="283"/>
        <w:jc w:val="both"/>
      </w:pPr>
      <w:r>
        <w:rPr>
          <w:rFonts w:eastAsia="SimSun" w:cs="SimSun"/>
          <w:b/>
        </w:rPr>
        <w:lastRenderedPageBreak/>
        <w:t xml:space="preserve">•  5. Dynamic Alerting and Automated Reporting: </w:t>
      </w:r>
      <w:r>
        <w:rPr>
          <w:rFonts w:eastAsia="SimSun" w:cs="SimSun"/>
        </w:rPr>
        <w:t>Engineer a multi-tiered alert rules engine supporting Warning, Poor, and Dangerous classifications, coupled with automated daily, weekly, and monthly statistical aggreg</w:t>
      </w:r>
      <w:r>
        <w:rPr>
          <w:rFonts w:eastAsia="SimSun" w:cs="SimSun"/>
        </w:rPr>
        <w:t>ations and streaming CSV dataset downloads.</w:t>
      </w:r>
    </w:p>
    <w:p w14:paraId="321C6904" w14:textId="77777777" w:rsidR="007113E9" w:rsidRDefault="00F96CD5">
      <w:pPr>
        <w:spacing w:after="40" w:line="360" w:lineRule="auto"/>
        <w:ind w:left="567" w:hanging="283"/>
        <w:jc w:val="both"/>
      </w:pPr>
      <w:r>
        <w:rPr>
          <w:rFonts w:eastAsia="SimSun" w:cs="SimSun"/>
          <w:b/>
        </w:rPr>
        <w:t xml:space="preserve">•  6. Robust Access Control and Production Reliability: </w:t>
      </w:r>
      <w:r>
        <w:rPr>
          <w:rFonts w:eastAsia="SimSun" w:cs="SimSun"/>
        </w:rPr>
        <w:t>Integrate role-based authentication (Admin and Viewer), RESTful API ingestion endpoints, database cascading referential integrity, and rigorous automated te</w:t>
      </w:r>
      <w:r>
        <w:rPr>
          <w:rFonts w:eastAsia="SimSun" w:cs="SimSun"/>
        </w:rPr>
        <w:t>sting with 100% test pass verification across 27 comprehensive test cases.</w:t>
      </w:r>
    </w:p>
    <w:p w14:paraId="06F57FA5" w14:textId="77777777" w:rsidR="007113E9" w:rsidRDefault="00F96CD5">
      <w:pPr>
        <w:spacing w:before="120" w:after="80" w:line="360" w:lineRule="auto"/>
        <w:outlineLvl w:val="1"/>
      </w:pPr>
      <w:bookmarkStart w:id="4" w:name="_Toc243380507"/>
      <w:r>
        <w:rPr>
          <w:rFonts w:eastAsia="SimSun" w:cs="SimSun"/>
          <w:b/>
          <w:sz w:val="28"/>
        </w:rPr>
        <w:t>1.4 Project Significance</w:t>
      </w:r>
      <w:bookmarkEnd w:id="4"/>
    </w:p>
    <w:p w14:paraId="132E9178" w14:textId="77777777" w:rsidR="007113E9" w:rsidRDefault="00F96CD5">
      <w:pPr>
        <w:spacing w:after="60" w:line="360" w:lineRule="auto"/>
        <w:ind w:firstLine="425"/>
        <w:jc w:val="both"/>
      </w:pPr>
      <w:r>
        <w:rPr>
          <w:rFonts w:eastAsia="SimSun" w:cs="SimSun"/>
        </w:rPr>
        <w:t xml:space="preserve">From an institutional and practical perspective, this system provides campus facility administrators with an empirical, evidence-driven management </w:t>
      </w:r>
      <w:r>
        <w:rPr>
          <w:rFonts w:eastAsia="SimSun" w:cs="SimSun"/>
        </w:rPr>
        <w:t>dashboard. It enables automated identification of ventilation failures, optimizes HVAC energy expenditure, assists campus traffic management during morning peak hours, and provides health guidance for outdoor student athletic events.</w:t>
      </w:r>
    </w:p>
    <w:p w14:paraId="7C8F68BB" w14:textId="77777777" w:rsidR="007113E9" w:rsidRDefault="00F96CD5">
      <w:pPr>
        <w:spacing w:after="60" w:line="360" w:lineRule="auto"/>
        <w:ind w:firstLine="425"/>
        <w:jc w:val="both"/>
      </w:pPr>
      <w:r>
        <w:rPr>
          <w:rFonts w:eastAsia="SimSun" w:cs="SimSun"/>
        </w:rPr>
        <w:t xml:space="preserve">From a </w:t>
      </w:r>
      <w:r>
        <w:rPr>
          <w:rFonts w:eastAsia="SimSun" w:cs="SimSun"/>
        </w:rPr>
        <w:t>software engineering and academic perspective, the project demonstrates that an enterprise-grade, highly reactive, visually sophisticated analytical web application can be built purely in Python. By leveraging Flask for WSGI routing and Plotly Dash for rea</w:t>
      </w:r>
      <w:r>
        <w:rPr>
          <w:rFonts w:eastAsia="SimSun" w:cs="SimSun"/>
        </w:rPr>
        <w:t xml:space="preserve">ctive UI rendering, the system demonstrates how Python's scientific computing stack (Pandas, NumPy, Plotly) can </w:t>
      </w:r>
      <w:r>
        <w:rPr>
          <w:rFonts w:eastAsia="SimSun" w:cs="SimSun"/>
        </w:rPr>
        <w:lastRenderedPageBreak/>
        <w:t>seamlessly merge with web technologies, establishing a maintainable, extensible benchmark for smart campus IoT data visualization.</w:t>
      </w:r>
    </w:p>
    <w:p w14:paraId="24B1BA5B" w14:textId="77777777" w:rsidR="007113E9" w:rsidRDefault="00F96CD5">
      <w:pPr>
        <w:spacing w:before="120" w:after="80" w:line="360" w:lineRule="auto"/>
        <w:outlineLvl w:val="1"/>
      </w:pPr>
      <w:bookmarkStart w:id="5" w:name="_Toc243380508"/>
      <w:r>
        <w:rPr>
          <w:rFonts w:eastAsia="SimSun" w:cs="SimSun"/>
          <w:b/>
          <w:sz w:val="28"/>
        </w:rPr>
        <w:t>1.5 Project S</w:t>
      </w:r>
      <w:r>
        <w:rPr>
          <w:rFonts w:eastAsia="SimSun" w:cs="SimSun"/>
          <w:b/>
          <w:sz w:val="28"/>
        </w:rPr>
        <w:t>cope</w:t>
      </w:r>
      <w:bookmarkEnd w:id="5"/>
    </w:p>
    <w:p w14:paraId="5147089A" w14:textId="77777777" w:rsidR="007113E9" w:rsidRDefault="00F96CD5">
      <w:pPr>
        <w:spacing w:after="60" w:line="360" w:lineRule="auto"/>
        <w:ind w:firstLine="425"/>
        <w:jc w:val="both"/>
      </w:pPr>
      <w:r>
        <w:rPr>
          <w:rFonts w:eastAsia="SimSun" w:cs="SimSun"/>
        </w:rPr>
        <w:t>The scope of this project encompasses both software engineering implementation and environmental data science modeling across eight distinct functional zones:</w:t>
      </w:r>
    </w:p>
    <w:p w14:paraId="2D21EA17" w14:textId="77777777" w:rsidR="007113E9" w:rsidRDefault="00F96CD5">
      <w:pPr>
        <w:spacing w:after="40" w:line="360" w:lineRule="auto"/>
        <w:ind w:left="567" w:hanging="283"/>
        <w:jc w:val="both"/>
      </w:pPr>
      <w:r>
        <w:rPr>
          <w:rFonts w:eastAsia="SimSun" w:cs="SimSun"/>
          <w:b/>
        </w:rPr>
        <w:t xml:space="preserve">•  • Geographic Coverage: </w:t>
      </w:r>
      <w:r>
        <w:rPr>
          <w:rFonts w:eastAsia="SimSun" w:cs="SimSun"/>
        </w:rPr>
        <w:t>Main Gate, Library, Classroom Block, Cafeteria, Hostel, Playground</w:t>
      </w:r>
      <w:r>
        <w:rPr>
          <w:rFonts w:eastAsia="SimSun" w:cs="SimSun"/>
        </w:rPr>
        <w:t>, Parking Area, and Laboratory Block.</w:t>
      </w:r>
    </w:p>
    <w:p w14:paraId="091E4EA6" w14:textId="77777777" w:rsidR="007113E9" w:rsidRDefault="00F96CD5">
      <w:pPr>
        <w:spacing w:after="40" w:line="360" w:lineRule="auto"/>
        <w:ind w:left="567" w:hanging="283"/>
        <w:jc w:val="both"/>
      </w:pPr>
      <w:r>
        <w:rPr>
          <w:rFonts w:eastAsia="SimSun" w:cs="SimSun"/>
          <w:b/>
        </w:rPr>
        <w:t xml:space="preserve">•  • Environmental Parameters: </w:t>
      </w:r>
      <w:r>
        <w:rPr>
          <w:rFonts w:eastAsia="SimSun" w:cs="SimSun"/>
        </w:rPr>
        <w:t>Ambient Temperature (T in °C), Relative Humidity (RH in %), Fine Particulates (PM2.5 in ug/m3), Coarse Particulates (PM10 in ug/m3), Carbon Dioxide (CO2 in ppm), Acoustic Noise (Leq in dB</w:t>
      </w:r>
      <w:r>
        <w:rPr>
          <w:rFonts w:eastAsia="SimSun" w:cs="SimSun"/>
        </w:rPr>
        <w:t>), US EPA Air Quality Index (AQI), and Campus Environmental Health Index (CEHI).</w:t>
      </w:r>
    </w:p>
    <w:p w14:paraId="6ABBE50F" w14:textId="77777777" w:rsidR="007113E9" w:rsidRDefault="00F96CD5">
      <w:pPr>
        <w:spacing w:after="40" w:line="360" w:lineRule="auto"/>
        <w:ind w:left="567" w:hanging="283"/>
        <w:jc w:val="both"/>
      </w:pPr>
      <w:r>
        <w:rPr>
          <w:rFonts w:eastAsia="SimSun" w:cs="SimSun"/>
          <w:b/>
        </w:rPr>
        <w:t xml:space="preserve">•  • Functional Scope: </w:t>
      </w:r>
      <w:r>
        <w:rPr>
          <w:rFonts w:eastAsia="SimSun" w:cs="SimSun"/>
        </w:rPr>
        <w:t xml:space="preserve">User authentication, role-based access control, IoT sensor provisioning, REST API ingestion, multi-criteria filtering, statistical reporting, threshold </w:t>
      </w:r>
      <w:r>
        <w:rPr>
          <w:rFonts w:eastAsia="SimSun" w:cs="SimSun"/>
        </w:rPr>
        <w:t>alerts, and automated seed generation.</w:t>
      </w:r>
    </w:p>
    <w:p w14:paraId="454F577A" w14:textId="77777777" w:rsidR="007113E9" w:rsidRDefault="00F96CD5">
      <w:pPr>
        <w:spacing w:before="120" w:after="80" w:line="360" w:lineRule="auto"/>
        <w:outlineLvl w:val="1"/>
      </w:pPr>
      <w:bookmarkStart w:id="6" w:name="_Toc243380509"/>
      <w:r>
        <w:rPr>
          <w:rFonts w:eastAsia="SimSun" w:cs="SimSun"/>
          <w:b/>
          <w:sz w:val="28"/>
        </w:rPr>
        <w:t>1.6 Thesis Organization</w:t>
      </w:r>
      <w:bookmarkEnd w:id="6"/>
    </w:p>
    <w:p w14:paraId="0FDBB3CC" w14:textId="77777777" w:rsidR="007113E9" w:rsidRDefault="00F96CD5">
      <w:pPr>
        <w:spacing w:after="60" w:line="360" w:lineRule="auto"/>
        <w:ind w:firstLine="425"/>
        <w:jc w:val="both"/>
      </w:pPr>
      <w:r>
        <w:rPr>
          <w:rFonts w:eastAsia="SimSun" w:cs="SimSun"/>
        </w:rPr>
        <w:t>The remainder of this graduation thesis is organized systematically as follows: Chapter 2 explores related technologies, literature on microclimate monitoring, and technical foundations. Chapte</w:t>
      </w:r>
      <w:r>
        <w:rPr>
          <w:rFonts w:eastAsia="SimSun" w:cs="SimSun"/>
        </w:rPr>
        <w:t xml:space="preserve">r 3 presents system analysis, feasibility </w:t>
      </w:r>
      <w:r>
        <w:rPr>
          <w:rFonts w:eastAsia="SimSun" w:cs="SimSun"/>
        </w:rPr>
        <w:lastRenderedPageBreak/>
        <w:t>studies, use cases, and functional/non-functional requirements. Chapter 4 details overall architectural design, database schemas, API models, UI/UX interaction layouts, and algorithmic derivations. Chapter 5 discus</w:t>
      </w:r>
      <w:r>
        <w:rPr>
          <w:rFonts w:eastAsia="SimSun" w:cs="SimSun"/>
        </w:rPr>
        <w:t>ses the technical implementation of core backend modules, reactive Dash callbacks, and RESTful APIs. Chapter 6 presents rigorous testing methodologies, evaluation results across 27 automated test cases, latency analysis, and operational limitations. Chapte</w:t>
      </w:r>
      <w:r>
        <w:rPr>
          <w:rFonts w:eastAsia="SimSun" w:cs="SimSun"/>
        </w:rPr>
        <w:t>r 7 discusses architectural tradeoffs, hardware integration roadmaps, and predictive AI extensions. Finally, the Conclusion synthesizes achievements and contributions, followed by Acknowledgements, References, and technical Appendices.</w:t>
      </w:r>
    </w:p>
    <w:p w14:paraId="7A8D4FBB" w14:textId="77777777" w:rsidR="007113E9" w:rsidRDefault="00F96CD5">
      <w:r>
        <w:br w:type="page"/>
      </w:r>
    </w:p>
    <w:p w14:paraId="1A38A2BC" w14:textId="77777777" w:rsidR="007113E9" w:rsidRDefault="00F96CD5">
      <w:pPr>
        <w:spacing w:before="160" w:after="160" w:line="360" w:lineRule="auto"/>
        <w:jc w:val="center"/>
        <w:outlineLvl w:val="0"/>
      </w:pPr>
      <w:bookmarkStart w:id="7" w:name="_Toc243380510"/>
      <w:r>
        <w:rPr>
          <w:rFonts w:eastAsia="SimSun" w:cs="SimSun"/>
          <w:b/>
          <w:sz w:val="30"/>
        </w:rPr>
        <w:lastRenderedPageBreak/>
        <w:t>Chapter 2: Related</w:t>
      </w:r>
      <w:r>
        <w:rPr>
          <w:rFonts w:eastAsia="SimSun" w:cs="SimSun"/>
          <w:b/>
          <w:sz w:val="30"/>
        </w:rPr>
        <w:t xml:space="preserve"> Technologies and Theoretical Background</w:t>
      </w:r>
      <w:bookmarkEnd w:id="7"/>
    </w:p>
    <w:p w14:paraId="09C7CC0F" w14:textId="77777777" w:rsidR="007113E9" w:rsidRDefault="00F96CD5">
      <w:pPr>
        <w:spacing w:before="120" w:after="80" w:line="360" w:lineRule="auto"/>
        <w:outlineLvl w:val="1"/>
      </w:pPr>
      <w:bookmarkStart w:id="8" w:name="_Toc243380511"/>
      <w:r>
        <w:rPr>
          <w:rFonts w:eastAsia="SimSun" w:cs="SimSun"/>
          <w:b/>
          <w:sz w:val="28"/>
        </w:rPr>
        <w:t>2.1 Relevant Technologies</w:t>
      </w:r>
      <w:bookmarkEnd w:id="8"/>
    </w:p>
    <w:p w14:paraId="50EC130C" w14:textId="77777777" w:rsidR="007113E9" w:rsidRDefault="00F96CD5">
      <w:pPr>
        <w:spacing w:after="60" w:line="360" w:lineRule="auto"/>
        <w:ind w:firstLine="425"/>
        <w:jc w:val="both"/>
      </w:pPr>
      <w:r>
        <w:rPr>
          <w:rFonts w:eastAsia="SimSun" w:cs="SimSun"/>
        </w:rPr>
        <w:t>Modern environmental data science requires a coherent software architecture capable of ingesting high-frequency telemetry, persisting structured relational models, executing vectorized math</w:t>
      </w:r>
      <w:r>
        <w:rPr>
          <w:rFonts w:eastAsia="SimSun" w:cs="SimSun"/>
        </w:rPr>
        <w:t>ematical transformations, and presenting reactive visual analytics. This project utilizes an interconnected suite of open-source Python technologies:</w:t>
      </w:r>
    </w:p>
    <w:p w14:paraId="0BA384A9" w14:textId="77777777" w:rsidR="007113E9" w:rsidRDefault="00F96CD5">
      <w:pPr>
        <w:spacing w:after="40" w:line="360" w:lineRule="auto"/>
        <w:ind w:left="567" w:hanging="283"/>
        <w:jc w:val="both"/>
      </w:pPr>
      <w:r>
        <w:rPr>
          <w:rFonts w:eastAsia="SimSun" w:cs="SimSun"/>
          <w:b/>
        </w:rPr>
        <w:t xml:space="preserve">•  • Python 3.10+ Ecosystem: </w:t>
      </w:r>
      <w:r>
        <w:rPr>
          <w:rFonts w:eastAsia="SimSun" w:cs="SimSun"/>
        </w:rPr>
        <w:t xml:space="preserve">Provides high execution speed, modern pattern matching, robust type hinting, </w:t>
      </w:r>
      <w:r>
        <w:rPr>
          <w:rFonts w:eastAsia="SimSun" w:cs="SimSun"/>
        </w:rPr>
        <w:t>and native asynchronous primitives.</w:t>
      </w:r>
    </w:p>
    <w:p w14:paraId="1B24FDF2" w14:textId="77777777" w:rsidR="007113E9" w:rsidRDefault="00F96CD5">
      <w:pPr>
        <w:spacing w:after="40" w:line="360" w:lineRule="auto"/>
        <w:ind w:left="567" w:hanging="283"/>
        <w:jc w:val="both"/>
      </w:pPr>
      <w:r>
        <w:rPr>
          <w:rFonts w:eastAsia="SimSun" w:cs="SimSun"/>
          <w:b/>
        </w:rPr>
        <w:t xml:space="preserve">•  • Flask (v3.1+): </w:t>
      </w:r>
      <w:r>
        <w:rPr>
          <w:rFonts w:eastAsia="SimSun" w:cs="SimSun"/>
        </w:rPr>
        <w:t>A lightweight WSGI microframework providing modular Blueprint routing, request lifecycle hooks, application factories, Jinja2 template rendering, and session management.</w:t>
      </w:r>
    </w:p>
    <w:p w14:paraId="752EE961" w14:textId="77777777" w:rsidR="007113E9" w:rsidRDefault="00F96CD5">
      <w:pPr>
        <w:spacing w:after="40" w:line="360" w:lineRule="auto"/>
        <w:ind w:left="567" w:hanging="283"/>
        <w:jc w:val="both"/>
      </w:pPr>
      <w:r>
        <w:rPr>
          <w:rFonts w:eastAsia="SimSun" w:cs="SimSun"/>
          <w:b/>
        </w:rPr>
        <w:t>•  • Plotly Dash (v2.17+ / v4.</w:t>
      </w:r>
      <w:r>
        <w:rPr>
          <w:rFonts w:eastAsia="SimSun" w:cs="SimSun"/>
          <w:b/>
        </w:rPr>
        <w:t xml:space="preserve">4+): </w:t>
      </w:r>
      <w:r>
        <w:rPr>
          <w:rFonts w:eastAsia="SimSun" w:cs="SimSun"/>
        </w:rPr>
        <w:t>An analytical application framework built on top of Flask, React.js, and Plotly.js, enabling reactive single-page applications purely in Python.</w:t>
      </w:r>
    </w:p>
    <w:p w14:paraId="23BC1E7C" w14:textId="77777777" w:rsidR="007113E9" w:rsidRDefault="00F96CD5">
      <w:pPr>
        <w:spacing w:after="40" w:line="360" w:lineRule="auto"/>
        <w:ind w:left="567" w:hanging="283"/>
        <w:jc w:val="both"/>
      </w:pPr>
      <w:r>
        <w:rPr>
          <w:rFonts w:eastAsia="SimSun" w:cs="SimSun"/>
          <w:b/>
        </w:rPr>
        <w:t xml:space="preserve">•  • SQLAlchemy (v2.0+): </w:t>
      </w:r>
      <w:r>
        <w:rPr>
          <w:rFonts w:eastAsia="SimSun" w:cs="SimSun"/>
        </w:rPr>
        <w:t>The industry-standard Object-Relational Mapper (ORM), executing declarative schem</w:t>
      </w:r>
      <w:r>
        <w:rPr>
          <w:rFonts w:eastAsia="SimSun" w:cs="SimSun"/>
        </w:rPr>
        <w:t>a mappings, transaction management, connection pooling, and cascading foreign key integrity.</w:t>
      </w:r>
    </w:p>
    <w:p w14:paraId="02EA326C" w14:textId="77777777" w:rsidR="007113E9" w:rsidRDefault="00F96CD5">
      <w:pPr>
        <w:spacing w:after="40" w:line="360" w:lineRule="auto"/>
        <w:ind w:left="567" w:hanging="283"/>
        <w:jc w:val="both"/>
      </w:pPr>
      <w:r>
        <w:rPr>
          <w:rFonts w:eastAsia="SimSun" w:cs="SimSun"/>
          <w:b/>
        </w:rPr>
        <w:lastRenderedPageBreak/>
        <w:t xml:space="preserve">•  • SQLite 3 Database: </w:t>
      </w:r>
      <w:r>
        <w:rPr>
          <w:rFonts w:eastAsia="SimSun" w:cs="SimSun"/>
        </w:rPr>
        <w:t>A self-contained, serverless, zero-configuration transactional SQL database engine natively supported by Python.</w:t>
      </w:r>
    </w:p>
    <w:p w14:paraId="6D9D15A0" w14:textId="77777777" w:rsidR="007113E9" w:rsidRDefault="00F96CD5">
      <w:pPr>
        <w:spacing w:after="40" w:line="360" w:lineRule="auto"/>
        <w:ind w:left="567" w:hanging="283"/>
        <w:jc w:val="both"/>
      </w:pPr>
      <w:r>
        <w:rPr>
          <w:rFonts w:eastAsia="SimSun" w:cs="SimSun"/>
          <w:b/>
        </w:rPr>
        <w:t>•  • Pandas (v3.0+) &amp; NumP</w:t>
      </w:r>
      <w:r>
        <w:rPr>
          <w:rFonts w:eastAsia="SimSun" w:cs="SimSun"/>
          <w:b/>
        </w:rPr>
        <w:t xml:space="preserve">y (v2.5+): </w:t>
      </w:r>
      <w:r>
        <w:rPr>
          <w:rFonts w:eastAsia="SimSun" w:cs="SimSun"/>
        </w:rPr>
        <w:t>The foundation of Python's scientific computing stack, providing DataFrame abstractions for vectorized temporal aggregations and matrix operations.</w:t>
      </w:r>
    </w:p>
    <w:p w14:paraId="3E538467" w14:textId="77777777" w:rsidR="007113E9" w:rsidRDefault="00F96CD5">
      <w:pPr>
        <w:spacing w:before="120" w:after="80" w:line="360" w:lineRule="auto"/>
        <w:outlineLvl w:val="1"/>
      </w:pPr>
      <w:bookmarkStart w:id="9" w:name="_Toc243380512"/>
      <w:r>
        <w:rPr>
          <w:rFonts w:eastAsia="SimSun" w:cs="SimSun"/>
          <w:b/>
          <w:sz w:val="28"/>
        </w:rPr>
        <w:t>2.2 Development Tools and Frameworks</w:t>
      </w:r>
      <w:bookmarkEnd w:id="9"/>
    </w:p>
    <w:p w14:paraId="250B35C4" w14:textId="77777777" w:rsidR="007113E9" w:rsidRDefault="00F96CD5">
      <w:pPr>
        <w:spacing w:after="40" w:line="360" w:lineRule="auto"/>
        <w:ind w:left="567" w:hanging="283"/>
        <w:jc w:val="both"/>
      </w:pPr>
      <w:r>
        <w:rPr>
          <w:rFonts w:eastAsia="SimSun" w:cs="SimSun"/>
          <w:b/>
        </w:rPr>
        <w:t xml:space="preserve">•  • Pytest (v9.1+): </w:t>
      </w:r>
      <w:r>
        <w:rPr>
          <w:rFonts w:eastAsia="SimSun" w:cs="SimSun"/>
        </w:rPr>
        <w:t>A modular testing framework facilitatin</w:t>
      </w:r>
      <w:r>
        <w:rPr>
          <w:rFonts w:eastAsia="SimSun" w:cs="SimSun"/>
        </w:rPr>
        <w:t>g fixture injection, parametric testing, and automated end-to-end API/database validation across 27 automated test suites.</w:t>
      </w:r>
    </w:p>
    <w:p w14:paraId="3A1A6B95" w14:textId="77777777" w:rsidR="007113E9" w:rsidRDefault="00F96CD5">
      <w:pPr>
        <w:spacing w:after="40" w:line="360" w:lineRule="auto"/>
        <w:ind w:left="567" w:hanging="283"/>
        <w:jc w:val="both"/>
      </w:pPr>
      <w:r>
        <w:rPr>
          <w:rFonts w:eastAsia="SimSun" w:cs="SimSun"/>
          <w:b/>
        </w:rPr>
        <w:t xml:space="preserve">•  • Bootstrap 5 &amp; Custom CSS: </w:t>
      </w:r>
      <w:r>
        <w:rPr>
          <w:rFonts w:eastAsia="SimSun" w:cs="SimSun"/>
        </w:rPr>
        <w:t xml:space="preserve">Delivers responsive CSS grid structures, card elevation hierarchies, and modern cybernetic dark-theme </w:t>
      </w:r>
      <w:r>
        <w:rPr>
          <w:rFonts w:eastAsia="SimSun" w:cs="SimSun"/>
        </w:rPr>
        <w:t>tokens (#0f172a, #1e293b, #38bdf8).</w:t>
      </w:r>
    </w:p>
    <w:p w14:paraId="229E02A1" w14:textId="77777777" w:rsidR="007113E9" w:rsidRDefault="00F96CD5">
      <w:pPr>
        <w:spacing w:after="40" w:line="360" w:lineRule="auto"/>
        <w:ind w:left="567" w:hanging="283"/>
        <w:jc w:val="both"/>
      </w:pPr>
      <w:r>
        <w:rPr>
          <w:rFonts w:eastAsia="SimSun" w:cs="SimSun"/>
          <w:b/>
        </w:rPr>
        <w:t xml:space="preserve">•  • Werkzeug &amp; Flask-Login: </w:t>
      </w:r>
      <w:r>
        <w:rPr>
          <w:rFonts w:eastAsia="SimSun" w:cs="SimSun"/>
        </w:rPr>
        <w:t>Provides secure HTTP session handling, cryptographic password hashing using salted PBKDF2 with SHA-256, and cookie security flags.</w:t>
      </w:r>
    </w:p>
    <w:p w14:paraId="22D7A99D" w14:textId="77777777" w:rsidR="007113E9" w:rsidRDefault="00F96CD5">
      <w:pPr>
        <w:spacing w:before="120" w:after="80" w:line="360" w:lineRule="auto"/>
        <w:outlineLvl w:val="1"/>
      </w:pPr>
      <w:bookmarkStart w:id="10" w:name="_Toc243380513"/>
      <w:r>
        <w:rPr>
          <w:rFonts w:eastAsia="SimSun" w:cs="SimSun"/>
          <w:b/>
          <w:sz w:val="28"/>
        </w:rPr>
        <w:t>2.3 Related Methods or Existing Solutions</w:t>
      </w:r>
      <w:bookmarkEnd w:id="10"/>
    </w:p>
    <w:p w14:paraId="4692BEAE" w14:textId="77777777" w:rsidR="007113E9" w:rsidRDefault="00F96CD5">
      <w:pPr>
        <w:spacing w:after="60" w:line="360" w:lineRule="auto"/>
        <w:ind w:firstLine="425"/>
        <w:jc w:val="both"/>
      </w:pPr>
      <w:r>
        <w:rPr>
          <w:rFonts w:eastAsia="SimSun" w:cs="SimSun"/>
        </w:rPr>
        <w:t>Historically, environmental surveillance relied on desktop-bound Supervisory Control and Data Acquisition (SCADA) systems. While robust in heavy industry, SCADA architectures suffer from steep licensing costs, proprietary protocols, and platform dependency</w:t>
      </w:r>
      <w:r>
        <w:rPr>
          <w:rFonts w:eastAsia="SimSun" w:cs="SimSun"/>
        </w:rPr>
        <w:t xml:space="preserve">. Conversely, modern web architectures typically separate frontend (React/Vue) and backend (Node.js/Spring Boot). While powerful, this multi-tier approach creates substantial </w:t>
      </w:r>
      <w:r>
        <w:rPr>
          <w:rFonts w:eastAsia="SimSun" w:cs="SimSun"/>
        </w:rPr>
        <w:lastRenderedPageBreak/>
        <w:t>deployment friction, duplicate data modeling, and coordination overhead. The Flas</w:t>
      </w:r>
      <w:r>
        <w:rPr>
          <w:rFonts w:eastAsia="SimSun" w:cs="SimSun"/>
        </w:rPr>
        <w:t>k-Dash unified architecture bridges this gap by delivering full reactive single-page application functionality purely within Python.</w:t>
      </w:r>
    </w:p>
    <w:p w14:paraId="06AA0077" w14:textId="77777777" w:rsidR="007113E9" w:rsidRDefault="00F96CD5">
      <w:pPr>
        <w:spacing w:before="120" w:after="80" w:line="360" w:lineRule="auto"/>
        <w:outlineLvl w:val="1"/>
      </w:pPr>
      <w:bookmarkStart w:id="11" w:name="_Toc243380514"/>
      <w:r>
        <w:rPr>
          <w:rFonts w:eastAsia="SimSun" w:cs="SimSun"/>
          <w:b/>
          <w:sz w:val="28"/>
        </w:rPr>
        <w:t>2.4 Technical Principles Relevant to the Project</w:t>
      </w:r>
      <w:bookmarkEnd w:id="11"/>
    </w:p>
    <w:p w14:paraId="42E0943F" w14:textId="77777777" w:rsidR="007113E9" w:rsidRDefault="00F96CD5">
      <w:pPr>
        <w:spacing w:after="60" w:line="360" w:lineRule="auto"/>
        <w:ind w:firstLine="425"/>
        <w:jc w:val="both"/>
      </w:pPr>
      <w:r>
        <w:rPr>
          <w:rFonts w:eastAsia="SimSun" w:cs="SimSun"/>
        </w:rPr>
        <w:t>The system incorporates three core scientific and mathematical formulation</w:t>
      </w:r>
      <w:r>
        <w:rPr>
          <w:rFonts w:eastAsia="SimSun" w:cs="SimSun"/>
        </w:rPr>
        <w:t>s:</w:t>
      </w:r>
    </w:p>
    <w:p w14:paraId="3CA40583" w14:textId="77777777" w:rsidR="007113E9" w:rsidRDefault="00F96CD5">
      <w:pPr>
        <w:spacing w:after="60" w:line="360" w:lineRule="auto"/>
        <w:ind w:firstLine="425"/>
        <w:jc w:val="both"/>
      </w:pPr>
      <w:r>
        <w:rPr>
          <w:rFonts w:eastAsia="SimSun" w:cs="SimSun"/>
        </w:rPr>
        <w:t>1. US EPA Air Quality Index (AQI) Calculation: Computed via piecewise linear interpolation of PM2.5 and PM10 concentration breakpoints: Ip = ((I_Hi - I_Lo) / (BP_Hi - BP_Lo)) * (Cp - BP_Lo) + I_Lo, where BP_Hi and BP_Lo represent the concentration break</w:t>
      </w:r>
      <w:r>
        <w:rPr>
          <w:rFonts w:eastAsia="SimSun" w:cs="SimSun"/>
        </w:rPr>
        <w:t>points enclosing Cp, and I_Hi and I_Lo denote index breakpoints. Composite AQI is the maximum index across evaluated pollutants: AQI = max(I_PM2.5, I_PM10).</w:t>
      </w:r>
    </w:p>
    <w:p w14:paraId="7B743725" w14:textId="77777777" w:rsidR="007113E9" w:rsidRDefault="00F96CD5">
      <w:pPr>
        <w:spacing w:before="80" w:after="40" w:line="288" w:lineRule="auto"/>
        <w:ind w:left="283"/>
      </w:pPr>
      <w:r>
        <w:rPr>
          <w:rFonts w:eastAsia="SimSun" w:cs="SimSun"/>
          <w:b/>
          <w:sz w:val="21"/>
        </w:rPr>
        <w:t>Listing 2.1: Real Project US EPA AQI Breakpoints &amp; Calculation Engine (app/utils/aqi_calculator.py)</w:t>
      </w:r>
    </w:p>
    <w:p w14:paraId="34748E5D"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app/utils/aqi_calculator.py</w:t>
      </w:r>
      <w:r>
        <w:rPr>
          <w:rFonts w:ascii="Consolas" w:eastAsia="Consolas" w:hAnsi="Consolas" w:cs="Consolas"/>
          <w:sz w:val="19"/>
        </w:rPr>
        <w:br/>
        <w:t>PM25_BREAKPOINTS = [</w:t>
      </w:r>
      <w:r>
        <w:rPr>
          <w:rFonts w:ascii="Consolas" w:eastAsia="Consolas" w:hAnsi="Consolas" w:cs="Consolas"/>
          <w:sz w:val="19"/>
        </w:rPr>
        <w:br/>
        <w:t xml:space="preserve">    (0.0, 12.0, 0, 50),</w:t>
      </w:r>
      <w:r>
        <w:rPr>
          <w:rFonts w:ascii="Consolas" w:eastAsia="Consolas" w:hAnsi="Consolas" w:cs="Consolas"/>
          <w:sz w:val="19"/>
        </w:rPr>
        <w:br/>
        <w:t xml:space="preserve">    (12.1, 35.4, 51, 100),</w:t>
      </w:r>
      <w:r>
        <w:rPr>
          <w:rFonts w:ascii="Consolas" w:eastAsia="Consolas" w:hAnsi="Consolas" w:cs="Consolas"/>
          <w:sz w:val="19"/>
        </w:rPr>
        <w:br/>
        <w:t xml:space="preserve">    (35.5, 55.4, 101, 150),</w:t>
      </w:r>
      <w:r>
        <w:rPr>
          <w:rFonts w:ascii="Consolas" w:eastAsia="Consolas" w:hAnsi="Consolas" w:cs="Consolas"/>
          <w:sz w:val="19"/>
        </w:rPr>
        <w:br/>
        <w:t xml:space="preserve">    (55.5, 150.4, 151, 200),</w:t>
      </w:r>
      <w:r>
        <w:rPr>
          <w:rFonts w:ascii="Consolas" w:eastAsia="Consolas" w:hAnsi="Consolas" w:cs="Consolas"/>
          <w:sz w:val="19"/>
        </w:rPr>
        <w:br/>
        <w:t xml:space="preserve">    (150.5, 250.4, 201, 300),</w:t>
      </w:r>
      <w:r>
        <w:rPr>
          <w:rFonts w:ascii="Consolas" w:eastAsia="Consolas" w:hAnsi="Consolas" w:cs="Consolas"/>
          <w:sz w:val="19"/>
        </w:rPr>
        <w:br/>
        <w:t xml:space="preserve">    (250.5, 500.4, 301, 500)</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def _cal</w:t>
      </w:r>
      <w:r>
        <w:rPr>
          <w:rFonts w:ascii="Consolas" w:eastAsia="Consolas" w:hAnsi="Consolas" w:cs="Consolas"/>
          <w:sz w:val="19"/>
        </w:rPr>
        <w:t>culate_individual_aqi(concentration: float, breakpoints: list) -&gt; int:</w:t>
      </w:r>
      <w:r>
        <w:rPr>
          <w:rFonts w:ascii="Consolas" w:eastAsia="Consolas" w:hAnsi="Consolas" w:cs="Consolas"/>
          <w:sz w:val="19"/>
        </w:rPr>
        <w:br/>
        <w:t xml:space="preserve">    # Calculate sub-index AQI for a single pollutant using linear interpolation</w:t>
      </w:r>
      <w:r>
        <w:rPr>
          <w:rFonts w:ascii="Consolas" w:eastAsia="Consolas" w:hAnsi="Consolas" w:cs="Consolas"/>
          <w:sz w:val="19"/>
        </w:rPr>
        <w:br/>
        <w:t xml:space="preserve">    c = max(0.0, concentration)</w:t>
      </w:r>
      <w:r>
        <w:rPr>
          <w:rFonts w:ascii="Consolas" w:eastAsia="Consolas" w:hAnsi="Consolas" w:cs="Consolas"/>
          <w:sz w:val="19"/>
        </w:rPr>
        <w:br/>
        <w:t xml:space="preserve">    for c_low, c_high, i_low, i_high in breakpoints:</w:t>
      </w:r>
      <w:r>
        <w:rPr>
          <w:rFonts w:ascii="Consolas" w:eastAsia="Consolas" w:hAnsi="Consolas" w:cs="Consolas"/>
          <w:sz w:val="19"/>
        </w:rPr>
        <w:br/>
        <w:t xml:space="preserve">        if c_low &lt;= </w:t>
      </w:r>
      <w:r>
        <w:rPr>
          <w:rFonts w:ascii="Consolas" w:eastAsia="Consolas" w:hAnsi="Consolas" w:cs="Consolas"/>
          <w:sz w:val="19"/>
        </w:rPr>
        <w:t>c &lt;= c_high:</w:t>
      </w:r>
      <w:r>
        <w:rPr>
          <w:rFonts w:ascii="Consolas" w:eastAsia="Consolas" w:hAnsi="Consolas" w:cs="Consolas"/>
          <w:sz w:val="19"/>
        </w:rPr>
        <w:br/>
      </w:r>
      <w:r>
        <w:rPr>
          <w:rFonts w:ascii="Consolas" w:eastAsia="Consolas" w:hAnsi="Consolas" w:cs="Consolas"/>
          <w:sz w:val="19"/>
        </w:rPr>
        <w:lastRenderedPageBreak/>
        <w:t xml:space="preserve">            aqi = ((i_high - i_low) / (c_high - c_low)) * (c - c_low) + i_low</w:t>
      </w:r>
      <w:r>
        <w:rPr>
          <w:rFonts w:ascii="Consolas" w:eastAsia="Consolas" w:hAnsi="Consolas" w:cs="Consolas"/>
          <w:sz w:val="19"/>
        </w:rPr>
        <w:br/>
        <w:t xml:space="preserve">            return int(round(aqi))</w:t>
      </w:r>
      <w:r>
        <w:rPr>
          <w:rFonts w:ascii="Consolas" w:eastAsia="Consolas" w:hAnsi="Consolas" w:cs="Consolas"/>
          <w:sz w:val="19"/>
        </w:rPr>
        <w:br/>
        <w:t xml:space="preserve">    if c &gt; breakpoints[-1][1]: return 500</w:t>
      </w:r>
      <w:r>
        <w:rPr>
          <w:rFonts w:ascii="Consolas" w:eastAsia="Consolas" w:hAnsi="Consolas" w:cs="Consolas"/>
          <w:sz w:val="19"/>
        </w:rPr>
        <w:br/>
        <w:t xml:space="preserve">    return 0</w:t>
      </w:r>
      <w:r>
        <w:rPr>
          <w:rFonts w:ascii="Consolas" w:eastAsia="Consolas" w:hAnsi="Consolas" w:cs="Consolas"/>
          <w:sz w:val="19"/>
        </w:rPr>
        <w:br/>
      </w:r>
      <w:r>
        <w:rPr>
          <w:rFonts w:ascii="Consolas" w:eastAsia="Consolas" w:hAnsi="Consolas" w:cs="Consolas"/>
          <w:sz w:val="19"/>
        </w:rPr>
        <w:br/>
        <w:t>def calculate_aqi(pm25: float, pm10: float) -&gt; int:</w:t>
      </w:r>
      <w:r>
        <w:rPr>
          <w:rFonts w:ascii="Consolas" w:eastAsia="Consolas" w:hAnsi="Consolas" w:cs="Consolas"/>
          <w:sz w:val="19"/>
        </w:rPr>
        <w:br/>
        <w:t xml:space="preserve">    # Compute comprehe</w:t>
      </w:r>
      <w:r>
        <w:rPr>
          <w:rFonts w:ascii="Consolas" w:eastAsia="Consolas" w:hAnsi="Consolas" w:cs="Consolas"/>
          <w:sz w:val="19"/>
        </w:rPr>
        <w:t>nsive AQI from PM2.5 and PM10</w:t>
      </w:r>
      <w:r>
        <w:rPr>
          <w:rFonts w:ascii="Consolas" w:eastAsia="Consolas" w:hAnsi="Consolas" w:cs="Consolas"/>
          <w:sz w:val="19"/>
        </w:rPr>
        <w:br/>
        <w:t xml:space="preserve">    aqi_pm25 = _calculate_individual_aqi(pm25, PM25_BREAKPOINTS)</w:t>
      </w:r>
      <w:r>
        <w:rPr>
          <w:rFonts w:ascii="Consolas" w:eastAsia="Consolas" w:hAnsi="Consolas" w:cs="Consolas"/>
          <w:sz w:val="19"/>
        </w:rPr>
        <w:br/>
        <w:t xml:space="preserve">    aqi_pm10 = _calculate_individual_aqi(pm10, PM10_BREAKPOINTS)</w:t>
      </w:r>
      <w:r>
        <w:rPr>
          <w:rFonts w:ascii="Consolas" w:eastAsia="Consolas" w:hAnsi="Consolas" w:cs="Consolas"/>
          <w:sz w:val="19"/>
        </w:rPr>
        <w:br/>
        <w:t xml:space="preserve">    return max(aqi_pm25, aqi_pm10)</w:t>
      </w:r>
    </w:p>
    <w:p w14:paraId="76864C71" w14:textId="77777777" w:rsidR="007113E9" w:rsidRDefault="00F96CD5">
      <w:pPr>
        <w:spacing w:after="60" w:line="360" w:lineRule="auto"/>
        <w:ind w:firstLine="425"/>
        <w:jc w:val="both"/>
      </w:pPr>
      <w:r>
        <w:rPr>
          <w:rFonts w:eastAsia="SimSun" w:cs="SimSun"/>
        </w:rPr>
        <w:t>2. Campus Environmental Health Index (CEHI): Evaluates overal</w:t>
      </w:r>
      <w:r>
        <w:rPr>
          <w:rFonts w:eastAsia="SimSun" w:cs="SimSun"/>
        </w:rPr>
        <w:t>l microclimate wellness via a composite index (0 to 100) synthesized across four dimensions: air quality (35% weight), ventilation (25% weight), acoustic quietness (20% weight), and thermal comfort (20% weight): CEHI = round(aqi_sub * 0.35 + co2_sub * 0.25</w:t>
      </w:r>
      <w:r>
        <w:rPr>
          <w:rFonts w:eastAsia="SimSun" w:cs="SimSun"/>
        </w:rPr>
        <w:t xml:space="preserve"> + noise_sub * 0.20 + thermal_sub * 0.20, 1).</w:t>
      </w:r>
    </w:p>
    <w:p w14:paraId="192F6FE8" w14:textId="77777777" w:rsidR="007113E9" w:rsidRDefault="00F96CD5">
      <w:pPr>
        <w:spacing w:after="60" w:line="360" w:lineRule="auto"/>
        <w:ind w:firstLine="425"/>
        <w:jc w:val="both"/>
      </w:pPr>
      <w:r>
        <w:rPr>
          <w:rFonts w:eastAsia="SimSun" w:cs="SimSun"/>
        </w:rPr>
        <w:t>3. Multi-Axis Radar Normalization &amp; Correlation: Normalizes sensor values into 0–100 percentile scores across 5 axes to render interactive radar footprints, and applies Pearson correlation coefficients r_xy = C</w:t>
      </w:r>
      <w:r>
        <w:rPr>
          <w:rFonts w:eastAsia="SimSun" w:cs="SimSun"/>
        </w:rPr>
        <w:t>ov(X,Y) / (sigma_X * sigma_Y) to expose parameter interactions.</w:t>
      </w:r>
    </w:p>
    <w:p w14:paraId="4BE4DDA3" w14:textId="77777777" w:rsidR="007113E9" w:rsidRDefault="00F96CD5">
      <w:pPr>
        <w:spacing w:before="120" w:after="80" w:line="360" w:lineRule="auto"/>
        <w:outlineLvl w:val="1"/>
      </w:pPr>
      <w:bookmarkStart w:id="12" w:name="_Toc243380515"/>
      <w:r>
        <w:rPr>
          <w:rFonts w:eastAsia="SimSun" w:cs="SimSun"/>
          <w:b/>
          <w:sz w:val="28"/>
        </w:rPr>
        <w:t>2.5 Chapter Summary</w:t>
      </w:r>
      <w:bookmarkEnd w:id="12"/>
    </w:p>
    <w:p w14:paraId="2617A58F" w14:textId="77777777" w:rsidR="007113E9" w:rsidRDefault="00F96CD5">
      <w:pPr>
        <w:spacing w:after="60" w:line="360" w:lineRule="auto"/>
        <w:ind w:firstLine="425"/>
        <w:jc w:val="both"/>
      </w:pPr>
      <w:r>
        <w:rPr>
          <w:rFonts w:eastAsia="SimSun" w:cs="SimSun"/>
        </w:rPr>
        <w:t>This chapter reviewed the technological foundations of the system, justifying the selection of Flask, Plotly Dash, SQLAlchemy, SQLite, and Pandas. It established the theore</w:t>
      </w:r>
      <w:r>
        <w:rPr>
          <w:rFonts w:eastAsia="SimSun" w:cs="SimSun"/>
        </w:rPr>
        <w:t>tical superiority of a unified Python full-stack over fragmented multi-language architectures and SCADA systems, and detailed the mathematical principles governing EPA AQI interpolation, CEHI scoring, and multi-axis radar normalization.</w:t>
      </w:r>
    </w:p>
    <w:p w14:paraId="743735A3" w14:textId="77777777" w:rsidR="007113E9" w:rsidRDefault="00F96CD5">
      <w:r>
        <w:lastRenderedPageBreak/>
        <w:br w:type="page"/>
      </w:r>
    </w:p>
    <w:p w14:paraId="0511B47E" w14:textId="77777777" w:rsidR="007113E9" w:rsidRDefault="00F96CD5">
      <w:pPr>
        <w:spacing w:before="160" w:after="160" w:line="360" w:lineRule="auto"/>
        <w:jc w:val="center"/>
        <w:outlineLvl w:val="0"/>
      </w:pPr>
      <w:bookmarkStart w:id="13" w:name="_Toc243380516"/>
      <w:r>
        <w:rPr>
          <w:rFonts w:eastAsia="SimSun" w:cs="SimSun"/>
          <w:b/>
          <w:sz w:val="30"/>
        </w:rPr>
        <w:lastRenderedPageBreak/>
        <w:t>Chapter 3: System</w:t>
      </w:r>
      <w:r>
        <w:rPr>
          <w:rFonts w:eastAsia="SimSun" w:cs="SimSun"/>
          <w:b/>
          <w:sz w:val="30"/>
        </w:rPr>
        <w:t xml:space="preserve"> Analysis and Requirements</w:t>
      </w:r>
      <w:bookmarkEnd w:id="13"/>
    </w:p>
    <w:p w14:paraId="1345E612" w14:textId="77777777" w:rsidR="007113E9" w:rsidRDefault="00F96CD5">
      <w:pPr>
        <w:spacing w:before="120" w:after="80" w:line="360" w:lineRule="auto"/>
        <w:outlineLvl w:val="1"/>
      </w:pPr>
      <w:bookmarkStart w:id="14" w:name="_Toc243380517"/>
      <w:r>
        <w:rPr>
          <w:rFonts w:eastAsia="SimSun" w:cs="SimSun"/>
          <w:b/>
          <w:sz w:val="28"/>
        </w:rPr>
        <w:t>3.1 Analysis of the Existing Problem</w:t>
      </w:r>
      <w:bookmarkEnd w:id="14"/>
    </w:p>
    <w:p w14:paraId="7B97FF07" w14:textId="77777777" w:rsidR="007113E9" w:rsidRDefault="00F96CD5">
      <w:pPr>
        <w:spacing w:after="60" w:line="360" w:lineRule="auto"/>
        <w:ind w:firstLine="425"/>
        <w:jc w:val="both"/>
      </w:pPr>
      <w:r>
        <w:rPr>
          <w:rFonts w:eastAsia="SimSun" w:cs="SimSun"/>
        </w:rPr>
        <w:t xml:space="preserve">Traditional campus environmental governance suffers from significant observational blindness. Environmental measurements, when conducted, are typically performed manually with handheld meters </w:t>
      </w:r>
      <w:r>
        <w:rPr>
          <w:rFonts w:eastAsia="SimSun" w:cs="SimSun"/>
        </w:rPr>
        <w:t>during working hours, completely missing overnight buildup, weekend anomalies, or sudden localized spikes. Furthermore, data collected across different campus facilities remains locked in incompatible spreadsheets without centralized aggregation.</w:t>
      </w:r>
    </w:p>
    <w:p w14:paraId="111F9C1E" w14:textId="77777777" w:rsidR="007113E9" w:rsidRDefault="00F96CD5">
      <w:pPr>
        <w:spacing w:before="120" w:after="80" w:line="360" w:lineRule="auto"/>
        <w:outlineLvl w:val="1"/>
      </w:pPr>
      <w:bookmarkStart w:id="15" w:name="_Toc243380518"/>
      <w:r>
        <w:rPr>
          <w:rFonts w:eastAsia="SimSun" w:cs="SimSun"/>
          <w:b/>
          <w:sz w:val="28"/>
        </w:rPr>
        <w:t>3.2 Funct</w:t>
      </w:r>
      <w:r>
        <w:rPr>
          <w:rFonts w:eastAsia="SimSun" w:cs="SimSun"/>
          <w:b/>
          <w:sz w:val="28"/>
        </w:rPr>
        <w:t>ional Requirements</w:t>
      </w:r>
      <w:bookmarkEnd w:id="15"/>
    </w:p>
    <w:p w14:paraId="04B4E605" w14:textId="77777777" w:rsidR="007113E9" w:rsidRDefault="00F96CD5">
      <w:pPr>
        <w:spacing w:before="60" w:after="80" w:line="288" w:lineRule="auto"/>
        <w:jc w:val="center"/>
      </w:pPr>
      <w:r>
        <w:rPr>
          <w:rFonts w:eastAsia="SimSun" w:cs="SimSun"/>
          <w:b/>
          <w:sz w:val="21"/>
        </w:rPr>
        <w:t>Table 1: System Functional Requirements Specifications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1381"/>
        <w:gridCol w:w="1686"/>
        <w:gridCol w:w="2876"/>
        <w:gridCol w:w="1147"/>
        <w:gridCol w:w="1063"/>
      </w:tblGrid>
      <w:tr w:rsidR="007113E9" w14:paraId="284F4F61" w14:textId="77777777">
        <w:trPr>
          <w:jc w:val="center"/>
        </w:trPr>
        <w:tc>
          <w:tcPr>
            <w:tcW w:w="1247" w:type="dxa"/>
            <w:shd w:val="clear" w:color="auto" w:fill="F1F5F9"/>
          </w:tcPr>
          <w:p w14:paraId="2AE90D5B" w14:textId="77777777" w:rsidR="007113E9" w:rsidRDefault="00F96CD5">
            <w:pPr>
              <w:spacing w:before="40" w:after="40" w:line="264" w:lineRule="auto"/>
              <w:jc w:val="center"/>
            </w:pPr>
            <w:r>
              <w:rPr>
                <w:rFonts w:eastAsia="SimSun" w:cs="SimSun"/>
                <w:b/>
                <w:sz w:val="21"/>
              </w:rPr>
              <w:t>Requirement ID</w:t>
            </w:r>
          </w:p>
        </w:tc>
        <w:tc>
          <w:tcPr>
            <w:tcW w:w="1474" w:type="dxa"/>
            <w:shd w:val="clear" w:color="auto" w:fill="F1F5F9"/>
          </w:tcPr>
          <w:p w14:paraId="49B23719" w14:textId="77777777" w:rsidR="007113E9" w:rsidRDefault="00F96CD5">
            <w:pPr>
              <w:spacing w:before="40" w:after="40" w:line="264" w:lineRule="auto"/>
              <w:jc w:val="center"/>
            </w:pPr>
            <w:r>
              <w:rPr>
                <w:rFonts w:eastAsia="SimSun" w:cs="SimSun"/>
                <w:b/>
                <w:sz w:val="21"/>
              </w:rPr>
              <w:t>Module</w:t>
            </w:r>
          </w:p>
        </w:tc>
        <w:tc>
          <w:tcPr>
            <w:tcW w:w="3061" w:type="dxa"/>
            <w:shd w:val="clear" w:color="auto" w:fill="F1F5F9"/>
          </w:tcPr>
          <w:p w14:paraId="54F88828" w14:textId="77777777" w:rsidR="007113E9" w:rsidRDefault="00F96CD5">
            <w:pPr>
              <w:spacing w:before="40" w:after="40" w:line="264" w:lineRule="auto"/>
              <w:jc w:val="center"/>
            </w:pPr>
            <w:r>
              <w:rPr>
                <w:rFonts w:eastAsia="SimSun" w:cs="SimSun"/>
                <w:b/>
                <w:sz w:val="21"/>
              </w:rPr>
              <w:t>Functional Description</w:t>
            </w:r>
          </w:p>
        </w:tc>
        <w:tc>
          <w:tcPr>
            <w:tcW w:w="1247" w:type="dxa"/>
            <w:shd w:val="clear" w:color="auto" w:fill="F1F5F9"/>
          </w:tcPr>
          <w:p w14:paraId="5D8C4AB5" w14:textId="77777777" w:rsidR="007113E9" w:rsidRDefault="00F96CD5">
            <w:pPr>
              <w:spacing w:before="40" w:after="40" w:line="264" w:lineRule="auto"/>
              <w:jc w:val="center"/>
            </w:pPr>
            <w:r>
              <w:rPr>
                <w:rFonts w:eastAsia="SimSun" w:cs="SimSun"/>
                <w:b/>
                <w:sz w:val="21"/>
              </w:rPr>
              <w:t>User Role</w:t>
            </w:r>
          </w:p>
        </w:tc>
        <w:tc>
          <w:tcPr>
            <w:tcW w:w="907" w:type="dxa"/>
            <w:shd w:val="clear" w:color="auto" w:fill="F1F5F9"/>
          </w:tcPr>
          <w:p w14:paraId="6A1AFC56" w14:textId="77777777" w:rsidR="007113E9" w:rsidRDefault="00F96CD5">
            <w:pPr>
              <w:spacing w:before="40" w:after="40" w:line="264" w:lineRule="auto"/>
              <w:jc w:val="center"/>
            </w:pPr>
            <w:r>
              <w:rPr>
                <w:rFonts w:eastAsia="SimSun" w:cs="SimSun"/>
                <w:b/>
                <w:sz w:val="21"/>
              </w:rPr>
              <w:t>Priority</w:t>
            </w:r>
          </w:p>
        </w:tc>
      </w:tr>
      <w:tr w:rsidR="007113E9" w14:paraId="1DAA4846" w14:textId="77777777">
        <w:trPr>
          <w:jc w:val="center"/>
        </w:trPr>
        <w:tc>
          <w:tcPr>
            <w:tcW w:w="1247" w:type="dxa"/>
          </w:tcPr>
          <w:p w14:paraId="05A4F171" w14:textId="77777777" w:rsidR="007113E9" w:rsidRDefault="00F96CD5">
            <w:pPr>
              <w:spacing w:before="40" w:after="40" w:line="264" w:lineRule="auto"/>
              <w:jc w:val="center"/>
            </w:pPr>
            <w:r>
              <w:rPr>
                <w:rFonts w:eastAsia="SimSun" w:cs="SimSun"/>
                <w:sz w:val="21"/>
              </w:rPr>
              <w:t>FR-01</w:t>
            </w:r>
          </w:p>
        </w:tc>
        <w:tc>
          <w:tcPr>
            <w:tcW w:w="1474" w:type="dxa"/>
          </w:tcPr>
          <w:p w14:paraId="23CF2E2E" w14:textId="77777777" w:rsidR="007113E9" w:rsidRDefault="00F96CD5">
            <w:pPr>
              <w:spacing w:before="40" w:after="40" w:line="264" w:lineRule="auto"/>
            </w:pPr>
            <w:r>
              <w:rPr>
                <w:rFonts w:eastAsia="SimSun" w:cs="SimSun"/>
                <w:sz w:val="21"/>
              </w:rPr>
              <w:t>Authentication</w:t>
            </w:r>
          </w:p>
        </w:tc>
        <w:tc>
          <w:tcPr>
            <w:tcW w:w="3061" w:type="dxa"/>
          </w:tcPr>
          <w:p w14:paraId="5E2B620B" w14:textId="77777777" w:rsidR="007113E9" w:rsidRDefault="00F96CD5">
            <w:pPr>
              <w:spacing w:before="40" w:after="40" w:line="264" w:lineRule="auto"/>
            </w:pPr>
            <w:r>
              <w:rPr>
                <w:rFonts w:eastAsia="SimSun" w:cs="SimSun"/>
                <w:sz w:val="21"/>
              </w:rPr>
              <w:t>User registration, credential authentication, session persistence, and logout.</w:t>
            </w:r>
          </w:p>
        </w:tc>
        <w:tc>
          <w:tcPr>
            <w:tcW w:w="1247" w:type="dxa"/>
          </w:tcPr>
          <w:p w14:paraId="415D16D7" w14:textId="77777777" w:rsidR="007113E9" w:rsidRDefault="00F96CD5">
            <w:pPr>
              <w:spacing w:before="40" w:after="40" w:line="264" w:lineRule="auto"/>
              <w:jc w:val="center"/>
            </w:pPr>
            <w:r>
              <w:rPr>
                <w:rFonts w:eastAsia="SimSun" w:cs="SimSun"/>
                <w:sz w:val="21"/>
              </w:rPr>
              <w:t>All Users</w:t>
            </w:r>
          </w:p>
        </w:tc>
        <w:tc>
          <w:tcPr>
            <w:tcW w:w="907" w:type="dxa"/>
          </w:tcPr>
          <w:p w14:paraId="2B41FD97" w14:textId="77777777" w:rsidR="007113E9" w:rsidRDefault="00F96CD5">
            <w:pPr>
              <w:spacing w:before="40" w:after="40" w:line="264" w:lineRule="auto"/>
              <w:jc w:val="center"/>
            </w:pPr>
            <w:r>
              <w:rPr>
                <w:rFonts w:eastAsia="SimSun" w:cs="SimSun"/>
                <w:sz w:val="21"/>
              </w:rPr>
              <w:t>High</w:t>
            </w:r>
          </w:p>
        </w:tc>
      </w:tr>
      <w:tr w:rsidR="007113E9" w14:paraId="2E46AC19" w14:textId="77777777">
        <w:trPr>
          <w:jc w:val="center"/>
        </w:trPr>
        <w:tc>
          <w:tcPr>
            <w:tcW w:w="1247" w:type="dxa"/>
            <w:shd w:val="clear" w:color="auto" w:fill="F8FAFC"/>
          </w:tcPr>
          <w:p w14:paraId="28A364AC" w14:textId="77777777" w:rsidR="007113E9" w:rsidRDefault="00F96CD5">
            <w:pPr>
              <w:spacing w:before="40" w:after="40" w:line="264" w:lineRule="auto"/>
              <w:jc w:val="center"/>
            </w:pPr>
            <w:r>
              <w:rPr>
                <w:rFonts w:eastAsia="SimSun" w:cs="SimSun"/>
                <w:sz w:val="21"/>
              </w:rPr>
              <w:t>FR-02</w:t>
            </w:r>
          </w:p>
        </w:tc>
        <w:tc>
          <w:tcPr>
            <w:tcW w:w="1474" w:type="dxa"/>
            <w:shd w:val="clear" w:color="auto" w:fill="F8FAFC"/>
          </w:tcPr>
          <w:p w14:paraId="1F59D9A7" w14:textId="77777777" w:rsidR="007113E9" w:rsidRDefault="00F96CD5">
            <w:pPr>
              <w:spacing w:before="40" w:after="40" w:line="264" w:lineRule="auto"/>
            </w:pPr>
            <w:r>
              <w:rPr>
                <w:rFonts w:eastAsia="SimSun" w:cs="SimSun"/>
                <w:sz w:val="21"/>
              </w:rPr>
              <w:t>Access Control</w:t>
            </w:r>
          </w:p>
        </w:tc>
        <w:tc>
          <w:tcPr>
            <w:tcW w:w="3061" w:type="dxa"/>
            <w:shd w:val="clear" w:color="auto" w:fill="F8FAFC"/>
          </w:tcPr>
          <w:p w14:paraId="54FF93DD" w14:textId="77777777" w:rsidR="007113E9" w:rsidRDefault="00F96CD5">
            <w:pPr>
              <w:spacing w:before="40" w:after="40" w:line="264" w:lineRule="auto"/>
            </w:pPr>
            <w:r>
              <w:rPr>
                <w:rFonts w:eastAsia="SimSun" w:cs="SimSun"/>
                <w:sz w:val="21"/>
              </w:rPr>
              <w:t>Role-Based Access Control enforcing Admin (CRUD) and Viewer (Read/Export).</w:t>
            </w:r>
          </w:p>
        </w:tc>
        <w:tc>
          <w:tcPr>
            <w:tcW w:w="1247" w:type="dxa"/>
            <w:shd w:val="clear" w:color="auto" w:fill="F8FAFC"/>
          </w:tcPr>
          <w:p w14:paraId="6BD867F7" w14:textId="77777777" w:rsidR="007113E9" w:rsidRDefault="00F96CD5">
            <w:pPr>
              <w:spacing w:before="40" w:after="40" w:line="264" w:lineRule="auto"/>
              <w:jc w:val="center"/>
            </w:pPr>
            <w:r>
              <w:rPr>
                <w:rFonts w:eastAsia="SimSun" w:cs="SimSun"/>
                <w:sz w:val="21"/>
              </w:rPr>
              <w:t>System</w:t>
            </w:r>
          </w:p>
        </w:tc>
        <w:tc>
          <w:tcPr>
            <w:tcW w:w="907" w:type="dxa"/>
            <w:shd w:val="clear" w:color="auto" w:fill="F8FAFC"/>
          </w:tcPr>
          <w:p w14:paraId="68195109" w14:textId="77777777" w:rsidR="007113E9" w:rsidRDefault="00F96CD5">
            <w:pPr>
              <w:spacing w:before="40" w:after="40" w:line="264" w:lineRule="auto"/>
              <w:jc w:val="center"/>
            </w:pPr>
            <w:r>
              <w:rPr>
                <w:rFonts w:eastAsia="SimSun" w:cs="SimSun"/>
                <w:sz w:val="21"/>
              </w:rPr>
              <w:t>High</w:t>
            </w:r>
          </w:p>
        </w:tc>
      </w:tr>
      <w:tr w:rsidR="007113E9" w14:paraId="7E5383B1" w14:textId="77777777">
        <w:trPr>
          <w:jc w:val="center"/>
        </w:trPr>
        <w:tc>
          <w:tcPr>
            <w:tcW w:w="1247" w:type="dxa"/>
          </w:tcPr>
          <w:p w14:paraId="68450F26" w14:textId="77777777" w:rsidR="007113E9" w:rsidRDefault="00F96CD5">
            <w:pPr>
              <w:spacing w:before="40" w:after="40" w:line="264" w:lineRule="auto"/>
              <w:jc w:val="center"/>
            </w:pPr>
            <w:r>
              <w:rPr>
                <w:rFonts w:eastAsia="SimSun" w:cs="SimSun"/>
                <w:sz w:val="21"/>
              </w:rPr>
              <w:t>FR-03</w:t>
            </w:r>
          </w:p>
        </w:tc>
        <w:tc>
          <w:tcPr>
            <w:tcW w:w="1474" w:type="dxa"/>
          </w:tcPr>
          <w:p w14:paraId="3C631D5D" w14:textId="77777777" w:rsidR="007113E9" w:rsidRDefault="00F96CD5">
            <w:pPr>
              <w:spacing w:before="40" w:after="40" w:line="264" w:lineRule="auto"/>
            </w:pPr>
            <w:r>
              <w:rPr>
                <w:rFonts w:eastAsia="SimSun" w:cs="SimSun"/>
                <w:sz w:val="21"/>
              </w:rPr>
              <w:t>Zone Management</w:t>
            </w:r>
          </w:p>
        </w:tc>
        <w:tc>
          <w:tcPr>
            <w:tcW w:w="3061" w:type="dxa"/>
          </w:tcPr>
          <w:p w14:paraId="416A5C97" w14:textId="77777777" w:rsidR="007113E9" w:rsidRDefault="00F96CD5">
            <w:pPr>
              <w:spacing w:before="40" w:after="40" w:line="264" w:lineRule="auto"/>
            </w:pPr>
            <w:r>
              <w:rPr>
                <w:rFonts w:eastAsia="SimSun" w:cs="SimSun"/>
                <w:sz w:val="21"/>
              </w:rPr>
              <w:t>Administrative creation, retrieval, modification, and deletion of campus zones.</w:t>
            </w:r>
          </w:p>
        </w:tc>
        <w:tc>
          <w:tcPr>
            <w:tcW w:w="1247" w:type="dxa"/>
          </w:tcPr>
          <w:p w14:paraId="286EE499" w14:textId="77777777" w:rsidR="007113E9" w:rsidRDefault="00F96CD5">
            <w:pPr>
              <w:spacing w:before="40" w:after="40" w:line="264" w:lineRule="auto"/>
              <w:jc w:val="center"/>
            </w:pPr>
            <w:r>
              <w:rPr>
                <w:rFonts w:eastAsia="SimSun" w:cs="SimSun"/>
                <w:sz w:val="21"/>
              </w:rPr>
              <w:t>Admin</w:t>
            </w:r>
          </w:p>
        </w:tc>
        <w:tc>
          <w:tcPr>
            <w:tcW w:w="907" w:type="dxa"/>
          </w:tcPr>
          <w:p w14:paraId="41448FF5" w14:textId="77777777" w:rsidR="007113E9" w:rsidRDefault="00F96CD5">
            <w:pPr>
              <w:spacing w:before="40" w:after="40" w:line="264" w:lineRule="auto"/>
              <w:jc w:val="center"/>
            </w:pPr>
            <w:r>
              <w:rPr>
                <w:rFonts w:eastAsia="SimSun" w:cs="SimSun"/>
                <w:sz w:val="21"/>
              </w:rPr>
              <w:t>High</w:t>
            </w:r>
          </w:p>
        </w:tc>
      </w:tr>
      <w:tr w:rsidR="007113E9" w14:paraId="0628E809" w14:textId="77777777">
        <w:trPr>
          <w:jc w:val="center"/>
        </w:trPr>
        <w:tc>
          <w:tcPr>
            <w:tcW w:w="1247" w:type="dxa"/>
            <w:shd w:val="clear" w:color="auto" w:fill="F8FAFC"/>
          </w:tcPr>
          <w:p w14:paraId="64F00766" w14:textId="77777777" w:rsidR="007113E9" w:rsidRDefault="00F96CD5">
            <w:pPr>
              <w:spacing w:before="40" w:after="40" w:line="264" w:lineRule="auto"/>
              <w:jc w:val="center"/>
            </w:pPr>
            <w:r>
              <w:rPr>
                <w:rFonts w:eastAsia="SimSun" w:cs="SimSun"/>
                <w:sz w:val="21"/>
              </w:rPr>
              <w:t>FR-04</w:t>
            </w:r>
          </w:p>
        </w:tc>
        <w:tc>
          <w:tcPr>
            <w:tcW w:w="1474" w:type="dxa"/>
            <w:shd w:val="clear" w:color="auto" w:fill="F8FAFC"/>
          </w:tcPr>
          <w:p w14:paraId="6758B5AF" w14:textId="77777777" w:rsidR="007113E9" w:rsidRDefault="00F96CD5">
            <w:pPr>
              <w:spacing w:before="40" w:after="40" w:line="264" w:lineRule="auto"/>
            </w:pPr>
            <w:r>
              <w:rPr>
                <w:rFonts w:eastAsia="SimSun" w:cs="SimSun"/>
                <w:sz w:val="21"/>
              </w:rPr>
              <w:t>Sensor Fleet</w:t>
            </w:r>
          </w:p>
        </w:tc>
        <w:tc>
          <w:tcPr>
            <w:tcW w:w="3061" w:type="dxa"/>
            <w:shd w:val="clear" w:color="auto" w:fill="F8FAFC"/>
          </w:tcPr>
          <w:p w14:paraId="513EEE6A" w14:textId="77777777" w:rsidR="007113E9" w:rsidRDefault="00F96CD5">
            <w:pPr>
              <w:spacing w:before="40" w:after="40" w:line="264" w:lineRule="auto"/>
            </w:pPr>
            <w:r>
              <w:rPr>
                <w:rFonts w:eastAsia="SimSun" w:cs="SimSun"/>
                <w:sz w:val="21"/>
              </w:rPr>
              <w:t>Provisioning, editing, status tracking, and zone binding of IoT sensor nodes.</w:t>
            </w:r>
          </w:p>
        </w:tc>
        <w:tc>
          <w:tcPr>
            <w:tcW w:w="1247" w:type="dxa"/>
            <w:shd w:val="clear" w:color="auto" w:fill="F8FAFC"/>
          </w:tcPr>
          <w:p w14:paraId="764D2B4D" w14:textId="77777777" w:rsidR="007113E9" w:rsidRDefault="00F96CD5">
            <w:pPr>
              <w:spacing w:before="40" w:after="40" w:line="264" w:lineRule="auto"/>
              <w:jc w:val="center"/>
            </w:pPr>
            <w:r>
              <w:rPr>
                <w:rFonts w:eastAsia="SimSun" w:cs="SimSun"/>
                <w:sz w:val="21"/>
              </w:rPr>
              <w:t>Admin</w:t>
            </w:r>
          </w:p>
        </w:tc>
        <w:tc>
          <w:tcPr>
            <w:tcW w:w="907" w:type="dxa"/>
            <w:shd w:val="clear" w:color="auto" w:fill="F8FAFC"/>
          </w:tcPr>
          <w:p w14:paraId="09831E2A" w14:textId="77777777" w:rsidR="007113E9" w:rsidRDefault="00F96CD5">
            <w:pPr>
              <w:spacing w:before="40" w:after="40" w:line="264" w:lineRule="auto"/>
              <w:jc w:val="center"/>
            </w:pPr>
            <w:r>
              <w:rPr>
                <w:rFonts w:eastAsia="SimSun" w:cs="SimSun"/>
                <w:sz w:val="21"/>
              </w:rPr>
              <w:t>High</w:t>
            </w:r>
          </w:p>
        </w:tc>
      </w:tr>
      <w:tr w:rsidR="007113E9" w14:paraId="4CE72567" w14:textId="77777777">
        <w:trPr>
          <w:jc w:val="center"/>
        </w:trPr>
        <w:tc>
          <w:tcPr>
            <w:tcW w:w="1247" w:type="dxa"/>
          </w:tcPr>
          <w:p w14:paraId="6A5A4C47" w14:textId="77777777" w:rsidR="007113E9" w:rsidRDefault="00F96CD5">
            <w:pPr>
              <w:spacing w:before="40" w:after="40" w:line="264" w:lineRule="auto"/>
              <w:jc w:val="center"/>
            </w:pPr>
            <w:r>
              <w:rPr>
                <w:rFonts w:eastAsia="SimSun" w:cs="SimSun"/>
                <w:sz w:val="21"/>
              </w:rPr>
              <w:t>FR-05</w:t>
            </w:r>
          </w:p>
        </w:tc>
        <w:tc>
          <w:tcPr>
            <w:tcW w:w="1474" w:type="dxa"/>
          </w:tcPr>
          <w:p w14:paraId="252D23AD" w14:textId="77777777" w:rsidR="007113E9" w:rsidRDefault="00F96CD5">
            <w:pPr>
              <w:spacing w:before="40" w:after="40" w:line="264" w:lineRule="auto"/>
            </w:pPr>
            <w:r>
              <w:rPr>
                <w:rFonts w:eastAsia="SimSun" w:cs="SimSun"/>
                <w:sz w:val="21"/>
              </w:rPr>
              <w:t>Telemetry Ingestion</w:t>
            </w:r>
          </w:p>
        </w:tc>
        <w:tc>
          <w:tcPr>
            <w:tcW w:w="3061" w:type="dxa"/>
          </w:tcPr>
          <w:p w14:paraId="4FBE5C31" w14:textId="77777777" w:rsidR="007113E9" w:rsidRDefault="00F96CD5">
            <w:pPr>
              <w:spacing w:before="40" w:after="40" w:line="264" w:lineRule="auto"/>
            </w:pPr>
            <w:r>
              <w:rPr>
                <w:rFonts w:eastAsia="SimSun" w:cs="SimSun"/>
                <w:sz w:val="21"/>
              </w:rPr>
              <w:t xml:space="preserve">Ingestion of real-time multi-parameter readings </w:t>
            </w:r>
            <w:r>
              <w:rPr>
                <w:rFonts w:eastAsia="SimSun" w:cs="SimSun"/>
                <w:sz w:val="21"/>
              </w:rPr>
              <w:lastRenderedPageBreak/>
              <w:t>via REST API and web forms.</w:t>
            </w:r>
          </w:p>
        </w:tc>
        <w:tc>
          <w:tcPr>
            <w:tcW w:w="1247" w:type="dxa"/>
          </w:tcPr>
          <w:p w14:paraId="54E3B46B" w14:textId="77777777" w:rsidR="007113E9" w:rsidRDefault="00F96CD5">
            <w:pPr>
              <w:spacing w:before="40" w:after="40" w:line="264" w:lineRule="auto"/>
            </w:pPr>
            <w:r>
              <w:rPr>
                <w:rFonts w:eastAsia="SimSun" w:cs="SimSun"/>
                <w:sz w:val="21"/>
              </w:rPr>
              <w:lastRenderedPageBreak/>
              <w:t>System / Admin</w:t>
            </w:r>
          </w:p>
        </w:tc>
        <w:tc>
          <w:tcPr>
            <w:tcW w:w="907" w:type="dxa"/>
          </w:tcPr>
          <w:p w14:paraId="3E8D46EF" w14:textId="77777777" w:rsidR="007113E9" w:rsidRDefault="00F96CD5">
            <w:pPr>
              <w:spacing w:before="40" w:after="40" w:line="264" w:lineRule="auto"/>
              <w:jc w:val="center"/>
            </w:pPr>
            <w:r>
              <w:rPr>
                <w:rFonts w:eastAsia="SimSun" w:cs="SimSun"/>
                <w:sz w:val="21"/>
              </w:rPr>
              <w:t>High</w:t>
            </w:r>
          </w:p>
        </w:tc>
      </w:tr>
      <w:tr w:rsidR="007113E9" w14:paraId="76882B1A" w14:textId="77777777">
        <w:trPr>
          <w:jc w:val="center"/>
        </w:trPr>
        <w:tc>
          <w:tcPr>
            <w:tcW w:w="1247" w:type="dxa"/>
            <w:shd w:val="clear" w:color="auto" w:fill="F8FAFC"/>
          </w:tcPr>
          <w:p w14:paraId="5A92AD71" w14:textId="77777777" w:rsidR="007113E9" w:rsidRDefault="00F96CD5">
            <w:pPr>
              <w:spacing w:before="40" w:after="40" w:line="264" w:lineRule="auto"/>
              <w:jc w:val="center"/>
            </w:pPr>
            <w:r>
              <w:rPr>
                <w:rFonts w:eastAsia="SimSun" w:cs="SimSun"/>
                <w:sz w:val="21"/>
              </w:rPr>
              <w:t>FR-06</w:t>
            </w:r>
          </w:p>
        </w:tc>
        <w:tc>
          <w:tcPr>
            <w:tcW w:w="1474" w:type="dxa"/>
            <w:shd w:val="clear" w:color="auto" w:fill="F8FAFC"/>
          </w:tcPr>
          <w:p w14:paraId="4814BDC3" w14:textId="77777777" w:rsidR="007113E9" w:rsidRDefault="00F96CD5">
            <w:pPr>
              <w:spacing w:before="40" w:after="40" w:line="264" w:lineRule="auto"/>
            </w:pPr>
            <w:r>
              <w:rPr>
                <w:rFonts w:eastAsia="SimSun" w:cs="SimSun"/>
                <w:sz w:val="21"/>
              </w:rPr>
              <w:t>EPA AQI Engine</w:t>
            </w:r>
          </w:p>
        </w:tc>
        <w:tc>
          <w:tcPr>
            <w:tcW w:w="3061" w:type="dxa"/>
            <w:shd w:val="clear" w:color="auto" w:fill="F8FAFC"/>
          </w:tcPr>
          <w:p w14:paraId="5EC0C964" w14:textId="77777777" w:rsidR="007113E9" w:rsidRDefault="00F96CD5">
            <w:pPr>
              <w:spacing w:before="40" w:after="40" w:line="264" w:lineRule="auto"/>
            </w:pPr>
            <w:r>
              <w:rPr>
                <w:rFonts w:eastAsia="SimSun" w:cs="SimSun"/>
                <w:sz w:val="21"/>
              </w:rPr>
              <w:t xml:space="preserve">Automated US EPA </w:t>
            </w:r>
            <w:r>
              <w:rPr>
                <w:rFonts w:eastAsia="SimSun" w:cs="SimSun"/>
                <w:sz w:val="21"/>
              </w:rPr>
              <w:t>AQI computation based on PM2.5 and PM10 breakpoints.</w:t>
            </w:r>
          </w:p>
        </w:tc>
        <w:tc>
          <w:tcPr>
            <w:tcW w:w="1247" w:type="dxa"/>
            <w:shd w:val="clear" w:color="auto" w:fill="F8FAFC"/>
          </w:tcPr>
          <w:p w14:paraId="24FADC38" w14:textId="77777777" w:rsidR="007113E9" w:rsidRDefault="00F96CD5">
            <w:pPr>
              <w:spacing w:before="40" w:after="40" w:line="264" w:lineRule="auto"/>
              <w:jc w:val="center"/>
            </w:pPr>
            <w:r>
              <w:rPr>
                <w:rFonts w:eastAsia="SimSun" w:cs="SimSun"/>
                <w:sz w:val="21"/>
              </w:rPr>
              <w:t>System</w:t>
            </w:r>
          </w:p>
        </w:tc>
        <w:tc>
          <w:tcPr>
            <w:tcW w:w="907" w:type="dxa"/>
            <w:shd w:val="clear" w:color="auto" w:fill="F8FAFC"/>
          </w:tcPr>
          <w:p w14:paraId="46DF107B" w14:textId="77777777" w:rsidR="007113E9" w:rsidRDefault="00F96CD5">
            <w:pPr>
              <w:spacing w:before="40" w:after="40" w:line="264" w:lineRule="auto"/>
              <w:jc w:val="center"/>
            </w:pPr>
            <w:r>
              <w:rPr>
                <w:rFonts w:eastAsia="SimSun" w:cs="SimSun"/>
                <w:sz w:val="21"/>
              </w:rPr>
              <w:t>High</w:t>
            </w:r>
          </w:p>
        </w:tc>
      </w:tr>
      <w:tr w:rsidR="007113E9" w14:paraId="22042261" w14:textId="77777777">
        <w:trPr>
          <w:jc w:val="center"/>
        </w:trPr>
        <w:tc>
          <w:tcPr>
            <w:tcW w:w="1247" w:type="dxa"/>
          </w:tcPr>
          <w:p w14:paraId="60EA7E47" w14:textId="77777777" w:rsidR="007113E9" w:rsidRDefault="00F96CD5">
            <w:pPr>
              <w:spacing w:before="40" w:after="40" w:line="264" w:lineRule="auto"/>
              <w:jc w:val="center"/>
            </w:pPr>
            <w:r>
              <w:rPr>
                <w:rFonts w:eastAsia="SimSun" w:cs="SimSun"/>
                <w:sz w:val="21"/>
              </w:rPr>
              <w:t>FR-07</w:t>
            </w:r>
          </w:p>
        </w:tc>
        <w:tc>
          <w:tcPr>
            <w:tcW w:w="1474" w:type="dxa"/>
          </w:tcPr>
          <w:p w14:paraId="1EFB511F" w14:textId="77777777" w:rsidR="007113E9" w:rsidRDefault="00F96CD5">
            <w:pPr>
              <w:spacing w:before="40" w:after="40" w:line="264" w:lineRule="auto"/>
            </w:pPr>
            <w:r>
              <w:rPr>
                <w:rFonts w:eastAsia="SimSun" w:cs="SimSun"/>
                <w:sz w:val="21"/>
              </w:rPr>
              <w:t>CEHI Health Engine</w:t>
            </w:r>
          </w:p>
        </w:tc>
        <w:tc>
          <w:tcPr>
            <w:tcW w:w="3061" w:type="dxa"/>
          </w:tcPr>
          <w:p w14:paraId="2A63D83F" w14:textId="77777777" w:rsidR="007113E9" w:rsidRDefault="00F96CD5">
            <w:pPr>
              <w:spacing w:before="40" w:after="40" w:line="264" w:lineRule="auto"/>
            </w:pPr>
            <w:r>
              <w:rPr>
                <w:rFonts w:eastAsia="SimSun" w:cs="SimSun"/>
                <w:sz w:val="21"/>
              </w:rPr>
              <w:t>Automated computation of 100-point Campus Environmental Health Index.</w:t>
            </w:r>
          </w:p>
        </w:tc>
        <w:tc>
          <w:tcPr>
            <w:tcW w:w="1247" w:type="dxa"/>
          </w:tcPr>
          <w:p w14:paraId="536BB563" w14:textId="77777777" w:rsidR="007113E9" w:rsidRDefault="00F96CD5">
            <w:pPr>
              <w:spacing w:before="40" w:after="40" w:line="264" w:lineRule="auto"/>
              <w:jc w:val="center"/>
            </w:pPr>
            <w:r>
              <w:rPr>
                <w:rFonts w:eastAsia="SimSun" w:cs="SimSun"/>
                <w:sz w:val="21"/>
              </w:rPr>
              <w:t>System</w:t>
            </w:r>
          </w:p>
        </w:tc>
        <w:tc>
          <w:tcPr>
            <w:tcW w:w="907" w:type="dxa"/>
          </w:tcPr>
          <w:p w14:paraId="661A8243" w14:textId="77777777" w:rsidR="007113E9" w:rsidRDefault="00F96CD5">
            <w:pPr>
              <w:spacing w:before="40" w:after="40" w:line="264" w:lineRule="auto"/>
              <w:jc w:val="center"/>
            </w:pPr>
            <w:r>
              <w:rPr>
                <w:rFonts w:eastAsia="SimSun" w:cs="SimSun"/>
                <w:sz w:val="21"/>
              </w:rPr>
              <w:t>High</w:t>
            </w:r>
          </w:p>
        </w:tc>
      </w:tr>
      <w:tr w:rsidR="007113E9" w14:paraId="19324343" w14:textId="77777777">
        <w:trPr>
          <w:jc w:val="center"/>
        </w:trPr>
        <w:tc>
          <w:tcPr>
            <w:tcW w:w="1247" w:type="dxa"/>
            <w:shd w:val="clear" w:color="auto" w:fill="F8FAFC"/>
          </w:tcPr>
          <w:p w14:paraId="13A79525" w14:textId="77777777" w:rsidR="007113E9" w:rsidRDefault="00F96CD5">
            <w:pPr>
              <w:spacing w:before="40" w:after="40" w:line="264" w:lineRule="auto"/>
              <w:jc w:val="center"/>
            </w:pPr>
            <w:r>
              <w:rPr>
                <w:rFonts w:eastAsia="SimSun" w:cs="SimSun"/>
                <w:sz w:val="21"/>
              </w:rPr>
              <w:t>FR-08</w:t>
            </w:r>
          </w:p>
        </w:tc>
        <w:tc>
          <w:tcPr>
            <w:tcW w:w="1474" w:type="dxa"/>
            <w:shd w:val="clear" w:color="auto" w:fill="F8FAFC"/>
          </w:tcPr>
          <w:p w14:paraId="1F115EDF" w14:textId="77777777" w:rsidR="007113E9" w:rsidRDefault="00F96CD5">
            <w:pPr>
              <w:spacing w:before="40" w:after="40" w:line="264" w:lineRule="auto"/>
            </w:pPr>
            <w:r>
              <w:rPr>
                <w:rFonts w:eastAsia="SimSun" w:cs="SimSun"/>
                <w:sz w:val="21"/>
              </w:rPr>
              <w:t>Executive Dashboard</w:t>
            </w:r>
          </w:p>
        </w:tc>
        <w:tc>
          <w:tcPr>
            <w:tcW w:w="3061" w:type="dxa"/>
            <w:shd w:val="clear" w:color="auto" w:fill="F8FAFC"/>
          </w:tcPr>
          <w:p w14:paraId="78714DDA" w14:textId="77777777" w:rsidR="007113E9" w:rsidRDefault="00F96CD5">
            <w:pPr>
              <w:spacing w:before="40" w:after="40" w:line="264" w:lineRule="auto"/>
            </w:pPr>
            <w:r>
              <w:rPr>
                <w:rFonts w:eastAsia="SimSun" w:cs="SimSun"/>
                <w:sz w:val="21"/>
              </w:rPr>
              <w:t xml:space="preserve">Real-time display of KPI cards for CEHI, AQI, T, RH, </w:t>
            </w:r>
            <w:r>
              <w:rPr>
                <w:rFonts w:eastAsia="SimSun" w:cs="SimSun"/>
                <w:sz w:val="21"/>
              </w:rPr>
              <w:t>PM2.5, PM10, CO2, Noise.</w:t>
            </w:r>
          </w:p>
        </w:tc>
        <w:tc>
          <w:tcPr>
            <w:tcW w:w="1247" w:type="dxa"/>
            <w:shd w:val="clear" w:color="auto" w:fill="F8FAFC"/>
          </w:tcPr>
          <w:p w14:paraId="2DC490EB" w14:textId="77777777" w:rsidR="007113E9" w:rsidRDefault="00F96CD5">
            <w:pPr>
              <w:spacing w:before="40" w:after="40" w:line="264" w:lineRule="auto"/>
              <w:jc w:val="center"/>
            </w:pPr>
            <w:r>
              <w:rPr>
                <w:rFonts w:eastAsia="SimSun" w:cs="SimSun"/>
                <w:sz w:val="21"/>
              </w:rPr>
              <w:t>All Users</w:t>
            </w:r>
          </w:p>
        </w:tc>
        <w:tc>
          <w:tcPr>
            <w:tcW w:w="907" w:type="dxa"/>
            <w:shd w:val="clear" w:color="auto" w:fill="F8FAFC"/>
          </w:tcPr>
          <w:p w14:paraId="68F8506D" w14:textId="77777777" w:rsidR="007113E9" w:rsidRDefault="00F96CD5">
            <w:pPr>
              <w:spacing w:before="40" w:after="40" w:line="264" w:lineRule="auto"/>
              <w:jc w:val="center"/>
            </w:pPr>
            <w:r>
              <w:rPr>
                <w:rFonts w:eastAsia="SimSun" w:cs="SimSun"/>
                <w:sz w:val="21"/>
              </w:rPr>
              <w:t>High</w:t>
            </w:r>
          </w:p>
        </w:tc>
      </w:tr>
      <w:tr w:rsidR="007113E9" w14:paraId="2F988210" w14:textId="77777777">
        <w:trPr>
          <w:jc w:val="center"/>
        </w:trPr>
        <w:tc>
          <w:tcPr>
            <w:tcW w:w="1247" w:type="dxa"/>
          </w:tcPr>
          <w:p w14:paraId="384B16C4" w14:textId="77777777" w:rsidR="007113E9" w:rsidRDefault="00F96CD5">
            <w:pPr>
              <w:spacing w:before="40" w:after="40" w:line="264" w:lineRule="auto"/>
              <w:jc w:val="center"/>
            </w:pPr>
            <w:r>
              <w:rPr>
                <w:rFonts w:eastAsia="SimSun" w:cs="SimSun"/>
                <w:sz w:val="21"/>
              </w:rPr>
              <w:t>FR-09</w:t>
            </w:r>
          </w:p>
        </w:tc>
        <w:tc>
          <w:tcPr>
            <w:tcW w:w="1474" w:type="dxa"/>
          </w:tcPr>
          <w:p w14:paraId="33B5243C" w14:textId="77777777" w:rsidR="007113E9" w:rsidRDefault="00F96CD5">
            <w:pPr>
              <w:spacing w:before="40" w:after="40" w:line="264" w:lineRule="auto"/>
            </w:pPr>
            <w:r>
              <w:rPr>
                <w:rFonts w:eastAsia="SimSun" w:cs="SimSun"/>
                <w:sz w:val="21"/>
              </w:rPr>
              <w:t>Dynamic Filtering</w:t>
            </w:r>
          </w:p>
        </w:tc>
        <w:tc>
          <w:tcPr>
            <w:tcW w:w="3061" w:type="dxa"/>
          </w:tcPr>
          <w:p w14:paraId="473BF321" w14:textId="77777777" w:rsidR="007113E9" w:rsidRDefault="00F96CD5">
            <w:pPr>
              <w:spacing w:before="40" w:after="40" w:line="264" w:lineRule="auto"/>
            </w:pPr>
            <w:r>
              <w:rPr>
                <w:rFonts w:eastAsia="SimSun" w:cs="SimSun"/>
                <w:sz w:val="21"/>
              </w:rPr>
              <w:t>Reactive cross-filtering by campus zone, parameter, date range, and hour slider.</w:t>
            </w:r>
          </w:p>
        </w:tc>
        <w:tc>
          <w:tcPr>
            <w:tcW w:w="1247" w:type="dxa"/>
          </w:tcPr>
          <w:p w14:paraId="61EB10F4" w14:textId="77777777" w:rsidR="007113E9" w:rsidRDefault="00F96CD5">
            <w:pPr>
              <w:spacing w:before="40" w:after="40" w:line="264" w:lineRule="auto"/>
              <w:jc w:val="center"/>
            </w:pPr>
            <w:r>
              <w:rPr>
                <w:rFonts w:eastAsia="SimSun" w:cs="SimSun"/>
                <w:sz w:val="21"/>
              </w:rPr>
              <w:t>All Users</w:t>
            </w:r>
          </w:p>
        </w:tc>
        <w:tc>
          <w:tcPr>
            <w:tcW w:w="907" w:type="dxa"/>
          </w:tcPr>
          <w:p w14:paraId="11F643EC" w14:textId="77777777" w:rsidR="007113E9" w:rsidRDefault="00F96CD5">
            <w:pPr>
              <w:spacing w:before="40" w:after="40" w:line="264" w:lineRule="auto"/>
              <w:jc w:val="center"/>
            </w:pPr>
            <w:r>
              <w:rPr>
                <w:rFonts w:eastAsia="SimSun" w:cs="SimSun"/>
                <w:sz w:val="21"/>
              </w:rPr>
              <w:t>High</w:t>
            </w:r>
          </w:p>
        </w:tc>
      </w:tr>
      <w:tr w:rsidR="007113E9" w14:paraId="31660AE2" w14:textId="77777777">
        <w:trPr>
          <w:jc w:val="center"/>
        </w:trPr>
        <w:tc>
          <w:tcPr>
            <w:tcW w:w="1247" w:type="dxa"/>
            <w:shd w:val="clear" w:color="auto" w:fill="F8FAFC"/>
          </w:tcPr>
          <w:p w14:paraId="08C264AD" w14:textId="77777777" w:rsidR="007113E9" w:rsidRDefault="00F96CD5">
            <w:pPr>
              <w:spacing w:before="40" w:after="40" w:line="264" w:lineRule="auto"/>
              <w:jc w:val="center"/>
            </w:pPr>
            <w:r>
              <w:rPr>
                <w:rFonts w:eastAsia="SimSun" w:cs="SimSun"/>
                <w:sz w:val="21"/>
              </w:rPr>
              <w:t>FR-10</w:t>
            </w:r>
          </w:p>
        </w:tc>
        <w:tc>
          <w:tcPr>
            <w:tcW w:w="1474" w:type="dxa"/>
            <w:shd w:val="clear" w:color="auto" w:fill="F8FAFC"/>
          </w:tcPr>
          <w:p w14:paraId="249CF18E" w14:textId="77777777" w:rsidR="007113E9" w:rsidRDefault="00F96CD5">
            <w:pPr>
              <w:spacing w:before="40" w:after="40" w:line="264" w:lineRule="auto"/>
            </w:pPr>
            <w:r>
              <w:rPr>
                <w:rFonts w:eastAsia="SimSun" w:cs="SimSun"/>
                <w:sz w:val="21"/>
              </w:rPr>
              <w:t>Visual Analytics</w:t>
            </w:r>
          </w:p>
        </w:tc>
        <w:tc>
          <w:tcPr>
            <w:tcW w:w="3061" w:type="dxa"/>
            <w:shd w:val="clear" w:color="auto" w:fill="F8FAFC"/>
          </w:tcPr>
          <w:p w14:paraId="33EB8A9C" w14:textId="77777777" w:rsidR="007113E9" w:rsidRDefault="00F96CD5">
            <w:pPr>
              <w:spacing w:before="40" w:after="40" w:line="264" w:lineRule="auto"/>
            </w:pPr>
            <w:r>
              <w:rPr>
                <w:rFonts w:eastAsia="SimSun" w:cs="SimSun"/>
                <w:sz w:val="21"/>
              </w:rPr>
              <w:t xml:space="preserve">Rendering spline curves, comparison bars, radar charts, box </w:t>
            </w:r>
            <w:r>
              <w:rPr>
                <w:rFonts w:eastAsia="SimSun" w:cs="SimSun"/>
                <w:sz w:val="21"/>
              </w:rPr>
              <w:t>plots, heatmaps.</w:t>
            </w:r>
          </w:p>
        </w:tc>
        <w:tc>
          <w:tcPr>
            <w:tcW w:w="1247" w:type="dxa"/>
            <w:shd w:val="clear" w:color="auto" w:fill="F8FAFC"/>
          </w:tcPr>
          <w:p w14:paraId="6E315B16" w14:textId="77777777" w:rsidR="007113E9" w:rsidRDefault="00F96CD5">
            <w:pPr>
              <w:spacing w:before="40" w:after="40" w:line="264" w:lineRule="auto"/>
              <w:jc w:val="center"/>
            </w:pPr>
            <w:r>
              <w:rPr>
                <w:rFonts w:eastAsia="SimSun" w:cs="SimSun"/>
                <w:sz w:val="21"/>
              </w:rPr>
              <w:t>All Users</w:t>
            </w:r>
          </w:p>
        </w:tc>
        <w:tc>
          <w:tcPr>
            <w:tcW w:w="907" w:type="dxa"/>
            <w:shd w:val="clear" w:color="auto" w:fill="F8FAFC"/>
          </w:tcPr>
          <w:p w14:paraId="768041B7" w14:textId="77777777" w:rsidR="007113E9" w:rsidRDefault="00F96CD5">
            <w:pPr>
              <w:spacing w:before="40" w:after="40" w:line="264" w:lineRule="auto"/>
              <w:jc w:val="center"/>
            </w:pPr>
            <w:r>
              <w:rPr>
                <w:rFonts w:eastAsia="SimSun" w:cs="SimSun"/>
                <w:sz w:val="21"/>
              </w:rPr>
              <w:t>High</w:t>
            </w:r>
          </w:p>
        </w:tc>
      </w:tr>
      <w:tr w:rsidR="007113E9" w14:paraId="4A8BD99A" w14:textId="77777777">
        <w:trPr>
          <w:jc w:val="center"/>
        </w:trPr>
        <w:tc>
          <w:tcPr>
            <w:tcW w:w="1247" w:type="dxa"/>
          </w:tcPr>
          <w:p w14:paraId="32BC4E41" w14:textId="77777777" w:rsidR="007113E9" w:rsidRDefault="00F96CD5">
            <w:pPr>
              <w:spacing w:before="40" w:after="40" w:line="264" w:lineRule="auto"/>
              <w:jc w:val="center"/>
            </w:pPr>
            <w:r>
              <w:rPr>
                <w:rFonts w:eastAsia="SimSun" w:cs="SimSun"/>
                <w:sz w:val="21"/>
              </w:rPr>
              <w:t>FR-11</w:t>
            </w:r>
          </w:p>
        </w:tc>
        <w:tc>
          <w:tcPr>
            <w:tcW w:w="1474" w:type="dxa"/>
          </w:tcPr>
          <w:p w14:paraId="7D12D865" w14:textId="77777777" w:rsidR="007113E9" w:rsidRDefault="00F96CD5">
            <w:pPr>
              <w:spacing w:before="40" w:after="40" w:line="264" w:lineRule="auto"/>
            </w:pPr>
            <w:r>
              <w:rPr>
                <w:rFonts w:eastAsia="SimSun" w:cs="SimSun"/>
                <w:sz w:val="21"/>
              </w:rPr>
              <w:t>Alert Rules Engine</w:t>
            </w:r>
          </w:p>
        </w:tc>
        <w:tc>
          <w:tcPr>
            <w:tcW w:w="3061" w:type="dxa"/>
          </w:tcPr>
          <w:p w14:paraId="57049127" w14:textId="77777777" w:rsidR="007113E9" w:rsidRDefault="00F96CD5">
            <w:pPr>
              <w:spacing w:before="40" w:after="40" w:line="264" w:lineRule="auto"/>
            </w:pPr>
            <w:r>
              <w:rPr>
                <w:rFonts w:eastAsia="SimSun" w:cs="SimSun"/>
                <w:sz w:val="21"/>
              </w:rPr>
              <w:t>Multi-tier evaluation of readings against Warning, Poor, and Dangerous limits.</w:t>
            </w:r>
          </w:p>
        </w:tc>
        <w:tc>
          <w:tcPr>
            <w:tcW w:w="1247" w:type="dxa"/>
          </w:tcPr>
          <w:p w14:paraId="654165C0" w14:textId="77777777" w:rsidR="007113E9" w:rsidRDefault="00F96CD5">
            <w:pPr>
              <w:spacing w:before="40" w:after="40" w:line="264" w:lineRule="auto"/>
              <w:jc w:val="center"/>
            </w:pPr>
            <w:r>
              <w:rPr>
                <w:rFonts w:eastAsia="SimSun" w:cs="SimSun"/>
                <w:sz w:val="21"/>
              </w:rPr>
              <w:t>System</w:t>
            </w:r>
          </w:p>
        </w:tc>
        <w:tc>
          <w:tcPr>
            <w:tcW w:w="907" w:type="dxa"/>
          </w:tcPr>
          <w:p w14:paraId="18E955C3" w14:textId="77777777" w:rsidR="007113E9" w:rsidRDefault="00F96CD5">
            <w:pPr>
              <w:spacing w:before="40" w:after="40" w:line="264" w:lineRule="auto"/>
              <w:jc w:val="center"/>
            </w:pPr>
            <w:r>
              <w:rPr>
                <w:rFonts w:eastAsia="SimSun" w:cs="SimSun"/>
                <w:sz w:val="21"/>
              </w:rPr>
              <w:t>High</w:t>
            </w:r>
          </w:p>
        </w:tc>
      </w:tr>
      <w:tr w:rsidR="007113E9" w14:paraId="0C3EB895" w14:textId="77777777">
        <w:trPr>
          <w:jc w:val="center"/>
        </w:trPr>
        <w:tc>
          <w:tcPr>
            <w:tcW w:w="1247" w:type="dxa"/>
            <w:shd w:val="clear" w:color="auto" w:fill="F8FAFC"/>
          </w:tcPr>
          <w:p w14:paraId="7227D8E3" w14:textId="77777777" w:rsidR="007113E9" w:rsidRDefault="00F96CD5">
            <w:pPr>
              <w:spacing w:before="40" w:after="40" w:line="264" w:lineRule="auto"/>
              <w:jc w:val="center"/>
            </w:pPr>
            <w:r>
              <w:rPr>
                <w:rFonts w:eastAsia="SimSun" w:cs="SimSun"/>
                <w:sz w:val="21"/>
              </w:rPr>
              <w:t>FR-12</w:t>
            </w:r>
          </w:p>
        </w:tc>
        <w:tc>
          <w:tcPr>
            <w:tcW w:w="1474" w:type="dxa"/>
            <w:shd w:val="clear" w:color="auto" w:fill="F8FAFC"/>
          </w:tcPr>
          <w:p w14:paraId="7DB86489" w14:textId="77777777" w:rsidR="007113E9" w:rsidRDefault="00F96CD5">
            <w:pPr>
              <w:spacing w:before="40" w:after="40" w:line="264" w:lineRule="auto"/>
            </w:pPr>
            <w:r>
              <w:rPr>
                <w:rFonts w:eastAsia="SimSun" w:cs="SimSun"/>
                <w:sz w:val="21"/>
              </w:rPr>
              <w:t>Alert Lifecycle</w:t>
            </w:r>
          </w:p>
        </w:tc>
        <w:tc>
          <w:tcPr>
            <w:tcW w:w="3061" w:type="dxa"/>
            <w:shd w:val="clear" w:color="auto" w:fill="F8FAFC"/>
          </w:tcPr>
          <w:p w14:paraId="25F5E783" w14:textId="77777777" w:rsidR="007113E9" w:rsidRDefault="00F96CD5">
            <w:pPr>
              <w:spacing w:before="40" w:after="40" w:line="264" w:lineRule="auto"/>
            </w:pPr>
            <w:r>
              <w:rPr>
                <w:rFonts w:eastAsia="SimSun" w:cs="SimSun"/>
                <w:sz w:val="21"/>
              </w:rPr>
              <w:t>Interactive review and administrative one-click resolution of alert events.</w:t>
            </w:r>
          </w:p>
        </w:tc>
        <w:tc>
          <w:tcPr>
            <w:tcW w:w="1247" w:type="dxa"/>
            <w:shd w:val="clear" w:color="auto" w:fill="F8FAFC"/>
          </w:tcPr>
          <w:p w14:paraId="65BF5D49" w14:textId="77777777" w:rsidR="007113E9" w:rsidRDefault="00F96CD5">
            <w:pPr>
              <w:spacing w:before="40" w:after="40" w:line="264" w:lineRule="auto"/>
              <w:jc w:val="center"/>
            </w:pPr>
            <w:r>
              <w:rPr>
                <w:rFonts w:eastAsia="SimSun" w:cs="SimSun"/>
                <w:sz w:val="21"/>
              </w:rPr>
              <w:t xml:space="preserve">All / </w:t>
            </w:r>
            <w:r>
              <w:rPr>
                <w:rFonts w:eastAsia="SimSun" w:cs="SimSun"/>
                <w:sz w:val="21"/>
              </w:rPr>
              <w:t>Admin</w:t>
            </w:r>
          </w:p>
        </w:tc>
        <w:tc>
          <w:tcPr>
            <w:tcW w:w="907" w:type="dxa"/>
            <w:shd w:val="clear" w:color="auto" w:fill="F8FAFC"/>
          </w:tcPr>
          <w:p w14:paraId="796AAB68" w14:textId="77777777" w:rsidR="007113E9" w:rsidRDefault="00F96CD5">
            <w:pPr>
              <w:spacing w:before="40" w:after="40" w:line="264" w:lineRule="auto"/>
              <w:jc w:val="center"/>
            </w:pPr>
            <w:r>
              <w:rPr>
                <w:rFonts w:eastAsia="SimSun" w:cs="SimSun"/>
                <w:sz w:val="21"/>
              </w:rPr>
              <w:t>Medium</w:t>
            </w:r>
          </w:p>
        </w:tc>
      </w:tr>
      <w:tr w:rsidR="007113E9" w14:paraId="0435BF2E" w14:textId="77777777">
        <w:trPr>
          <w:jc w:val="center"/>
        </w:trPr>
        <w:tc>
          <w:tcPr>
            <w:tcW w:w="1247" w:type="dxa"/>
          </w:tcPr>
          <w:p w14:paraId="5D3BF316" w14:textId="77777777" w:rsidR="007113E9" w:rsidRDefault="00F96CD5">
            <w:pPr>
              <w:spacing w:before="40" w:after="40" w:line="264" w:lineRule="auto"/>
              <w:jc w:val="center"/>
            </w:pPr>
            <w:r>
              <w:rPr>
                <w:rFonts w:eastAsia="SimSun" w:cs="SimSun"/>
                <w:sz w:val="21"/>
              </w:rPr>
              <w:t>FR-13</w:t>
            </w:r>
          </w:p>
        </w:tc>
        <w:tc>
          <w:tcPr>
            <w:tcW w:w="1474" w:type="dxa"/>
          </w:tcPr>
          <w:p w14:paraId="5FE96D5B" w14:textId="77777777" w:rsidR="007113E9" w:rsidRDefault="00F96CD5">
            <w:pPr>
              <w:spacing w:before="40" w:after="40" w:line="264" w:lineRule="auto"/>
            </w:pPr>
            <w:r>
              <w:rPr>
                <w:rFonts w:eastAsia="SimSun" w:cs="SimSun"/>
                <w:sz w:val="21"/>
              </w:rPr>
              <w:t>Reporting &amp; Export</w:t>
            </w:r>
          </w:p>
        </w:tc>
        <w:tc>
          <w:tcPr>
            <w:tcW w:w="3061" w:type="dxa"/>
          </w:tcPr>
          <w:p w14:paraId="19151826" w14:textId="77777777" w:rsidR="007113E9" w:rsidRDefault="00F96CD5">
            <w:pPr>
              <w:spacing w:before="40" w:after="40" w:line="264" w:lineRule="auto"/>
            </w:pPr>
            <w:r>
              <w:rPr>
                <w:rFonts w:eastAsia="SimSun" w:cs="SimSun"/>
                <w:sz w:val="21"/>
              </w:rPr>
              <w:t>Automated daily/weekly/monthly aggregation and streaming CSV report export.</w:t>
            </w:r>
          </w:p>
        </w:tc>
        <w:tc>
          <w:tcPr>
            <w:tcW w:w="1247" w:type="dxa"/>
          </w:tcPr>
          <w:p w14:paraId="594C2658" w14:textId="77777777" w:rsidR="007113E9" w:rsidRDefault="00F96CD5">
            <w:pPr>
              <w:spacing w:before="40" w:after="40" w:line="264" w:lineRule="auto"/>
              <w:jc w:val="center"/>
            </w:pPr>
            <w:r>
              <w:rPr>
                <w:rFonts w:eastAsia="SimSun" w:cs="SimSun"/>
                <w:sz w:val="21"/>
              </w:rPr>
              <w:t>All Users</w:t>
            </w:r>
          </w:p>
        </w:tc>
        <w:tc>
          <w:tcPr>
            <w:tcW w:w="907" w:type="dxa"/>
          </w:tcPr>
          <w:p w14:paraId="5967F52E" w14:textId="77777777" w:rsidR="007113E9" w:rsidRDefault="00F96CD5">
            <w:pPr>
              <w:spacing w:before="40" w:after="40" w:line="264" w:lineRule="auto"/>
              <w:jc w:val="center"/>
            </w:pPr>
            <w:r>
              <w:rPr>
                <w:rFonts w:eastAsia="SimSun" w:cs="SimSun"/>
                <w:sz w:val="21"/>
              </w:rPr>
              <w:t>Medium</w:t>
            </w:r>
          </w:p>
        </w:tc>
      </w:tr>
      <w:tr w:rsidR="007113E9" w14:paraId="398E8C52" w14:textId="77777777">
        <w:trPr>
          <w:jc w:val="center"/>
        </w:trPr>
        <w:tc>
          <w:tcPr>
            <w:tcW w:w="1247" w:type="dxa"/>
            <w:shd w:val="clear" w:color="auto" w:fill="F8FAFC"/>
          </w:tcPr>
          <w:p w14:paraId="1CF3F68B" w14:textId="77777777" w:rsidR="007113E9" w:rsidRDefault="00F96CD5">
            <w:pPr>
              <w:spacing w:before="40" w:after="40" w:line="264" w:lineRule="auto"/>
              <w:jc w:val="center"/>
            </w:pPr>
            <w:r>
              <w:rPr>
                <w:rFonts w:eastAsia="SimSun" w:cs="SimSun"/>
                <w:sz w:val="21"/>
              </w:rPr>
              <w:t>FR-14</w:t>
            </w:r>
          </w:p>
        </w:tc>
        <w:tc>
          <w:tcPr>
            <w:tcW w:w="1474" w:type="dxa"/>
            <w:shd w:val="clear" w:color="auto" w:fill="F8FAFC"/>
          </w:tcPr>
          <w:p w14:paraId="5645FA20" w14:textId="77777777" w:rsidR="007113E9" w:rsidRDefault="00F96CD5">
            <w:pPr>
              <w:spacing w:before="40" w:after="40" w:line="264" w:lineRule="auto"/>
            </w:pPr>
            <w:r>
              <w:rPr>
                <w:rFonts w:eastAsia="SimSun" w:cs="SimSun"/>
                <w:sz w:val="21"/>
              </w:rPr>
              <w:t>Telemetry Simulator</w:t>
            </w:r>
          </w:p>
        </w:tc>
        <w:tc>
          <w:tcPr>
            <w:tcW w:w="3061" w:type="dxa"/>
            <w:shd w:val="clear" w:color="auto" w:fill="F8FAFC"/>
          </w:tcPr>
          <w:p w14:paraId="55999057" w14:textId="77777777" w:rsidR="007113E9" w:rsidRDefault="00F96CD5">
            <w:pPr>
              <w:spacing w:before="40" w:after="40" w:line="264" w:lineRule="auto"/>
            </w:pPr>
            <w:r>
              <w:rPr>
                <w:rFonts w:eastAsia="SimSun" w:cs="SimSun"/>
                <w:sz w:val="21"/>
              </w:rPr>
              <w:t xml:space="preserve">Synthetic seed generator and live pulse API modeling diurnal </w:t>
            </w:r>
            <w:r>
              <w:rPr>
                <w:rFonts w:eastAsia="SimSun" w:cs="SimSun"/>
                <w:sz w:val="21"/>
              </w:rPr>
              <w:lastRenderedPageBreak/>
              <w:t>microclimates.</w:t>
            </w:r>
          </w:p>
        </w:tc>
        <w:tc>
          <w:tcPr>
            <w:tcW w:w="1247" w:type="dxa"/>
            <w:shd w:val="clear" w:color="auto" w:fill="F8FAFC"/>
          </w:tcPr>
          <w:p w14:paraId="7F4336F6" w14:textId="77777777" w:rsidR="007113E9" w:rsidRDefault="00F96CD5">
            <w:pPr>
              <w:spacing w:before="40" w:after="40" w:line="264" w:lineRule="auto"/>
            </w:pPr>
            <w:r>
              <w:rPr>
                <w:rFonts w:eastAsia="SimSun" w:cs="SimSun"/>
                <w:sz w:val="21"/>
              </w:rPr>
              <w:lastRenderedPageBreak/>
              <w:t>Admin / System</w:t>
            </w:r>
          </w:p>
        </w:tc>
        <w:tc>
          <w:tcPr>
            <w:tcW w:w="907" w:type="dxa"/>
            <w:shd w:val="clear" w:color="auto" w:fill="F8FAFC"/>
          </w:tcPr>
          <w:p w14:paraId="50A08802" w14:textId="77777777" w:rsidR="007113E9" w:rsidRDefault="00F96CD5">
            <w:pPr>
              <w:spacing w:before="40" w:after="40" w:line="264" w:lineRule="auto"/>
              <w:jc w:val="center"/>
            </w:pPr>
            <w:r>
              <w:rPr>
                <w:rFonts w:eastAsia="SimSun" w:cs="SimSun"/>
                <w:sz w:val="21"/>
              </w:rPr>
              <w:t>High</w:t>
            </w:r>
          </w:p>
        </w:tc>
      </w:tr>
    </w:tbl>
    <w:p w14:paraId="2CA9E63B" w14:textId="77777777" w:rsidR="007113E9" w:rsidRDefault="00F96CD5">
      <w:pPr>
        <w:spacing w:before="120" w:after="80" w:line="360" w:lineRule="auto"/>
        <w:outlineLvl w:val="1"/>
      </w:pPr>
      <w:bookmarkStart w:id="16" w:name="_Toc243380519"/>
      <w:r>
        <w:rPr>
          <w:rFonts w:eastAsia="SimSun" w:cs="SimSun"/>
          <w:b/>
          <w:sz w:val="28"/>
        </w:rPr>
        <w:t>3.3 Non-Functional Requirements</w:t>
      </w:r>
      <w:bookmarkEnd w:id="16"/>
    </w:p>
    <w:p w14:paraId="0CF22101" w14:textId="77777777" w:rsidR="007113E9" w:rsidRDefault="00F96CD5">
      <w:pPr>
        <w:spacing w:after="40" w:line="360" w:lineRule="auto"/>
        <w:ind w:left="567" w:hanging="283"/>
        <w:jc w:val="both"/>
      </w:pPr>
      <w:r>
        <w:rPr>
          <w:rFonts w:eastAsia="SimSun" w:cs="SimSun"/>
          <w:b/>
        </w:rPr>
        <w:t xml:space="preserve">•  1. Performance: </w:t>
      </w:r>
      <w:r>
        <w:rPr>
          <w:rFonts w:eastAsia="SimSun" w:cs="SimSun"/>
        </w:rPr>
        <w:t>Dashboard re-renders in &lt;500 ms; REST API ingestion executes in &lt;100 ms.</w:t>
      </w:r>
    </w:p>
    <w:p w14:paraId="3FE8E659" w14:textId="77777777" w:rsidR="007113E9" w:rsidRDefault="00F96CD5">
      <w:pPr>
        <w:spacing w:after="40" w:line="360" w:lineRule="auto"/>
        <w:ind w:left="567" w:hanging="283"/>
        <w:jc w:val="both"/>
      </w:pPr>
      <w:r>
        <w:rPr>
          <w:rFonts w:eastAsia="SimSun" w:cs="SimSun"/>
          <w:b/>
        </w:rPr>
        <w:t xml:space="preserve">•  2. Data Integrity: </w:t>
      </w:r>
      <w:r>
        <w:rPr>
          <w:rFonts w:eastAsia="SimSun" w:cs="SimSun"/>
        </w:rPr>
        <w:t>Enforces ACID transactions with cascading deletions between zones, sensors, readings, and alerts.</w:t>
      </w:r>
    </w:p>
    <w:p w14:paraId="64D9CD01" w14:textId="77777777" w:rsidR="007113E9" w:rsidRDefault="00F96CD5">
      <w:pPr>
        <w:spacing w:after="40" w:line="360" w:lineRule="auto"/>
        <w:ind w:left="567" w:hanging="283"/>
        <w:jc w:val="both"/>
      </w:pPr>
      <w:r>
        <w:rPr>
          <w:rFonts w:eastAsia="SimSun" w:cs="SimSun"/>
          <w:b/>
        </w:rPr>
        <w:t xml:space="preserve">•  </w:t>
      </w:r>
      <w:r>
        <w:rPr>
          <w:rFonts w:eastAsia="SimSun" w:cs="SimSun"/>
          <w:b/>
        </w:rPr>
        <w:t xml:space="preserve">3. Security: </w:t>
      </w:r>
      <w:r>
        <w:rPr>
          <w:rFonts w:eastAsia="SimSun" w:cs="SimSun"/>
        </w:rPr>
        <w:t>Passwords protected with PBKDF2/SHA-256; role-based route authentication returning HTTP 401/403.</w:t>
      </w:r>
    </w:p>
    <w:p w14:paraId="129A960E" w14:textId="77777777" w:rsidR="007113E9" w:rsidRDefault="00F96CD5">
      <w:pPr>
        <w:spacing w:after="40" w:line="360" w:lineRule="auto"/>
        <w:ind w:left="567" w:hanging="283"/>
        <w:jc w:val="both"/>
      </w:pPr>
      <w:r>
        <w:rPr>
          <w:rFonts w:eastAsia="SimSun" w:cs="SimSun"/>
          <w:b/>
        </w:rPr>
        <w:t xml:space="preserve">•  4. Usability: </w:t>
      </w:r>
      <w:r>
        <w:rPr>
          <w:rFonts w:eastAsia="SimSun" w:cs="SimSun"/>
        </w:rPr>
        <w:t>Cybernetic dark-theme UI with responsive Bootstrap 12-column grid.</w:t>
      </w:r>
    </w:p>
    <w:p w14:paraId="4F7B3FC5" w14:textId="77777777" w:rsidR="007113E9" w:rsidRDefault="00F96CD5">
      <w:pPr>
        <w:spacing w:before="120" w:after="80" w:line="360" w:lineRule="auto"/>
        <w:outlineLvl w:val="1"/>
      </w:pPr>
      <w:bookmarkStart w:id="17" w:name="_Toc243380520"/>
      <w:r>
        <w:rPr>
          <w:rFonts w:eastAsia="SimSun" w:cs="SimSun"/>
          <w:b/>
          <w:sz w:val="28"/>
        </w:rPr>
        <w:t>3.4 Feasibility Analysis</w:t>
      </w:r>
      <w:bookmarkEnd w:id="17"/>
    </w:p>
    <w:p w14:paraId="464A5A9B" w14:textId="77777777" w:rsidR="007113E9" w:rsidRDefault="00F96CD5">
      <w:pPr>
        <w:spacing w:after="40" w:line="360" w:lineRule="auto"/>
        <w:ind w:left="567" w:hanging="283"/>
        <w:jc w:val="both"/>
      </w:pPr>
      <w:r>
        <w:rPr>
          <w:rFonts w:eastAsia="SimSun" w:cs="SimSun"/>
          <w:b/>
        </w:rPr>
        <w:t xml:space="preserve">•  • Technical Feasibility: </w:t>
      </w:r>
      <w:r>
        <w:rPr>
          <w:rFonts w:eastAsia="SimSun" w:cs="SimSun"/>
        </w:rPr>
        <w:t>Integrate</w:t>
      </w:r>
      <w:r>
        <w:rPr>
          <w:rFonts w:eastAsia="SimSun" w:cs="SimSun"/>
        </w:rPr>
        <w:t>d Python stack operates seamlessly without multi-framework compilation pipelines.</w:t>
      </w:r>
    </w:p>
    <w:p w14:paraId="2D82D7AF" w14:textId="77777777" w:rsidR="007113E9" w:rsidRDefault="00F96CD5">
      <w:pPr>
        <w:spacing w:after="40" w:line="360" w:lineRule="auto"/>
        <w:ind w:left="567" w:hanging="283"/>
        <w:jc w:val="both"/>
      </w:pPr>
      <w:r>
        <w:rPr>
          <w:rFonts w:eastAsia="SimSun" w:cs="SimSun"/>
          <w:b/>
        </w:rPr>
        <w:t xml:space="preserve">•  • Economic Feasibility: </w:t>
      </w:r>
      <w:r>
        <w:rPr>
          <w:rFonts w:eastAsia="SimSun" w:cs="SimSun"/>
        </w:rPr>
        <w:t>Entirely open-source components with zero licensing costs.</w:t>
      </w:r>
    </w:p>
    <w:p w14:paraId="0F991338" w14:textId="77777777" w:rsidR="007113E9" w:rsidRDefault="00F96CD5">
      <w:pPr>
        <w:spacing w:after="40" w:line="360" w:lineRule="auto"/>
        <w:ind w:left="567" w:hanging="283"/>
        <w:jc w:val="both"/>
      </w:pPr>
      <w:r>
        <w:rPr>
          <w:rFonts w:eastAsia="SimSun" w:cs="SimSun"/>
          <w:b/>
        </w:rPr>
        <w:t xml:space="preserve">•  • Operational Feasibility: </w:t>
      </w:r>
      <w:r>
        <w:rPr>
          <w:rFonts w:eastAsia="SimSun" w:cs="SimSun"/>
        </w:rPr>
        <w:t>Intuitive card metaphors and one-click actions minimize tr</w:t>
      </w:r>
      <w:r>
        <w:rPr>
          <w:rFonts w:eastAsia="SimSun" w:cs="SimSun"/>
        </w:rPr>
        <w:t>aining requirements.</w:t>
      </w:r>
    </w:p>
    <w:p w14:paraId="7E82F91F" w14:textId="77777777" w:rsidR="007113E9" w:rsidRDefault="00F96CD5">
      <w:pPr>
        <w:spacing w:after="40" w:line="360" w:lineRule="auto"/>
        <w:ind w:left="567" w:hanging="283"/>
        <w:jc w:val="both"/>
      </w:pPr>
      <w:r>
        <w:rPr>
          <w:rFonts w:eastAsia="SimSun" w:cs="SimSun"/>
          <w:b/>
        </w:rPr>
        <w:t xml:space="preserve">•  • Legal/Ethical Feasibility: </w:t>
      </w:r>
      <w:r>
        <w:rPr>
          <w:rFonts w:eastAsia="SimSun" w:cs="SimSun"/>
        </w:rPr>
        <w:t>Measures microclimates without collecting personally identifiable information (PII).</w:t>
      </w:r>
    </w:p>
    <w:p w14:paraId="019C19CB" w14:textId="77777777" w:rsidR="007113E9" w:rsidRDefault="00F96CD5">
      <w:pPr>
        <w:spacing w:before="120" w:after="80" w:line="360" w:lineRule="auto"/>
        <w:outlineLvl w:val="1"/>
      </w:pPr>
      <w:bookmarkStart w:id="18" w:name="_Toc243380521"/>
      <w:r>
        <w:rPr>
          <w:rFonts w:eastAsia="SimSun" w:cs="SimSun"/>
          <w:b/>
          <w:sz w:val="28"/>
        </w:rPr>
        <w:t>3.5 Use Cases or Workflow Analysis</w:t>
      </w:r>
      <w:bookmarkEnd w:id="18"/>
    </w:p>
    <w:p w14:paraId="5C963A37" w14:textId="77777777" w:rsidR="007113E9" w:rsidRDefault="00F96CD5">
      <w:pPr>
        <w:spacing w:after="40" w:line="360" w:lineRule="auto"/>
        <w:ind w:left="567" w:hanging="283"/>
        <w:jc w:val="both"/>
      </w:pPr>
      <w:r>
        <w:rPr>
          <w:rFonts w:eastAsia="SimSun" w:cs="SimSun"/>
          <w:b/>
        </w:rPr>
        <w:t xml:space="preserve">•  • System Administrator (admin): </w:t>
      </w:r>
      <w:r>
        <w:rPr>
          <w:rFonts w:eastAsia="SimSun" w:cs="SimSun"/>
        </w:rPr>
        <w:t>Complete authority over zones, sensors, alert th</w:t>
      </w:r>
      <w:r>
        <w:rPr>
          <w:rFonts w:eastAsia="SimSun" w:cs="SimSun"/>
        </w:rPr>
        <w:t>resholds, alert resolutions, simulation pulses, and reports.</w:t>
      </w:r>
    </w:p>
    <w:p w14:paraId="0A44360A" w14:textId="77777777" w:rsidR="007113E9" w:rsidRDefault="00F96CD5">
      <w:pPr>
        <w:spacing w:after="40" w:line="360" w:lineRule="auto"/>
        <w:ind w:left="567" w:hanging="283"/>
        <w:jc w:val="both"/>
      </w:pPr>
      <w:r>
        <w:rPr>
          <w:rFonts w:eastAsia="SimSun" w:cs="SimSun"/>
          <w:b/>
        </w:rPr>
        <w:lastRenderedPageBreak/>
        <w:t xml:space="preserve">•  • Campus Viewer (viewer): </w:t>
      </w:r>
      <w:r>
        <w:rPr>
          <w:rFonts w:eastAsia="SimSun" w:cs="SimSun"/>
        </w:rPr>
        <w:t>Read-only access to interactive dashboards, radar matrices, heatmaps, alert notifications, and streaming CSV downloads.</w:t>
      </w:r>
    </w:p>
    <w:p w14:paraId="75D9C558" w14:textId="77777777" w:rsidR="007113E9" w:rsidRDefault="00F96CD5">
      <w:pPr>
        <w:spacing w:before="120" w:after="80" w:line="360" w:lineRule="auto"/>
        <w:outlineLvl w:val="1"/>
      </w:pPr>
      <w:bookmarkStart w:id="19" w:name="_Toc243380522"/>
      <w:r>
        <w:rPr>
          <w:rFonts w:eastAsia="SimSun" w:cs="SimSun"/>
          <w:b/>
          <w:sz w:val="28"/>
        </w:rPr>
        <w:t>3.6 Chapter Summary</w:t>
      </w:r>
      <w:bookmarkEnd w:id="19"/>
    </w:p>
    <w:p w14:paraId="3E74A526" w14:textId="77777777" w:rsidR="007113E9" w:rsidRDefault="00F96CD5">
      <w:pPr>
        <w:spacing w:after="60" w:line="360" w:lineRule="auto"/>
        <w:ind w:firstLine="425"/>
        <w:jc w:val="both"/>
      </w:pPr>
      <w:r>
        <w:rPr>
          <w:rFonts w:eastAsia="SimSun" w:cs="SimSun"/>
        </w:rPr>
        <w:t xml:space="preserve">This chapter </w:t>
      </w:r>
      <w:r>
        <w:rPr>
          <w:rFonts w:eastAsia="SimSun" w:cs="SimSun"/>
        </w:rPr>
        <w:t xml:space="preserve">presented the comprehensive analysis and requirements specification for the campus environment visualization system. It outlined the 14 core functional requirements, stringent non-functional performance benchmarks, operational feasibility across technical </w:t>
      </w:r>
      <w:r>
        <w:rPr>
          <w:rFonts w:eastAsia="SimSun" w:cs="SimSun"/>
        </w:rPr>
        <w:t>and economic dimensions, and user role workflows.</w:t>
      </w:r>
    </w:p>
    <w:p w14:paraId="1BF0771A" w14:textId="77777777" w:rsidR="007113E9" w:rsidRDefault="00F96CD5">
      <w:r>
        <w:br w:type="page"/>
      </w:r>
    </w:p>
    <w:p w14:paraId="7315E12E" w14:textId="77777777" w:rsidR="007113E9" w:rsidRDefault="00F96CD5">
      <w:pPr>
        <w:spacing w:before="160" w:after="160" w:line="360" w:lineRule="auto"/>
        <w:jc w:val="center"/>
        <w:outlineLvl w:val="0"/>
      </w:pPr>
      <w:bookmarkStart w:id="20" w:name="_Toc243380523"/>
      <w:r>
        <w:rPr>
          <w:rFonts w:eastAsia="SimSun" w:cs="SimSun"/>
          <w:b/>
          <w:sz w:val="30"/>
        </w:rPr>
        <w:lastRenderedPageBreak/>
        <w:t>Chapter 4: System Design and Architecture</w:t>
      </w:r>
      <w:bookmarkEnd w:id="20"/>
    </w:p>
    <w:p w14:paraId="296C9F84" w14:textId="77777777" w:rsidR="007113E9" w:rsidRDefault="00F96CD5">
      <w:pPr>
        <w:spacing w:before="120" w:after="80" w:line="360" w:lineRule="auto"/>
        <w:outlineLvl w:val="1"/>
      </w:pPr>
      <w:bookmarkStart w:id="21" w:name="_Toc243380524"/>
      <w:r>
        <w:rPr>
          <w:rFonts w:eastAsia="SimSun" w:cs="SimSun"/>
          <w:b/>
          <w:sz w:val="28"/>
        </w:rPr>
        <w:t>4.1 Overall System Architecture</w:t>
      </w:r>
      <w:bookmarkEnd w:id="21"/>
    </w:p>
    <w:p w14:paraId="473063E5" w14:textId="77777777" w:rsidR="007113E9" w:rsidRDefault="00F96CD5">
      <w:pPr>
        <w:spacing w:after="60" w:line="360" w:lineRule="auto"/>
        <w:ind w:firstLine="425"/>
        <w:jc w:val="both"/>
      </w:pPr>
      <w:r>
        <w:rPr>
          <w:rFonts w:eastAsia="SimSun" w:cs="SimSun"/>
        </w:rPr>
        <w:t xml:space="preserve">The application is structured according to a modular, decoupled four-layer architecture separating presentation, routing, </w:t>
      </w:r>
      <w:r>
        <w:rPr>
          <w:rFonts w:eastAsia="SimSun" w:cs="SimSun"/>
        </w:rPr>
        <w:t>business logic, and persistence. This architectural separation guarantees high maintainability, testability, and clean separation of concerns.</w:t>
      </w:r>
    </w:p>
    <w:p w14:paraId="267512F9" w14:textId="77777777" w:rsidR="007113E9" w:rsidRDefault="00F96CD5">
      <w:pPr>
        <w:spacing w:before="120" w:after="40" w:line="240" w:lineRule="auto"/>
        <w:jc w:val="center"/>
      </w:pPr>
      <w:r>
        <w:rPr>
          <w:noProof/>
        </w:rPr>
        <w:drawing>
          <wp:inline distT="0" distB="0" distL="0" distR="0" wp14:anchorId="7B4A0167" wp14:editId="6124BE02">
            <wp:extent cx="4846320" cy="2704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iot_topology.jpg"/>
                    <pic:cNvPicPr/>
                  </pic:nvPicPr>
                  <pic:blipFill>
                    <a:blip r:embed="rId9"/>
                    <a:stretch>
                      <a:fillRect/>
                    </a:stretch>
                  </pic:blipFill>
                  <pic:spPr>
                    <a:xfrm>
                      <a:off x="0" y="0"/>
                      <a:ext cx="4846320" cy="2704923"/>
                    </a:xfrm>
                    <a:prstGeom prst="rect">
                      <a:avLst/>
                    </a:prstGeom>
                  </pic:spPr>
                </pic:pic>
              </a:graphicData>
            </a:graphic>
          </wp:inline>
        </w:drawing>
      </w:r>
    </w:p>
    <w:p w14:paraId="74659892" w14:textId="77777777" w:rsidR="007113E9" w:rsidRDefault="00F96CD5">
      <w:pPr>
        <w:spacing w:before="40" w:after="120" w:line="288" w:lineRule="auto"/>
        <w:jc w:val="center"/>
      </w:pPr>
      <w:r>
        <w:rPr>
          <w:rFonts w:eastAsia="SimSun" w:cs="SimSun"/>
          <w:b/>
          <w:sz w:val="21"/>
        </w:rPr>
        <w:t xml:space="preserve">Figure 1: Campus IoT Network Topology and Multi-Tiered System Architecture / </w:t>
      </w:r>
      <w:r>
        <w:rPr>
          <w:rFonts w:eastAsia="SimSun" w:cs="SimSun"/>
          <w:b/>
          <w:sz w:val="21"/>
        </w:rPr>
        <w:t>校园物联网拓扑结构与分层系统架构设计图</w:t>
      </w:r>
    </w:p>
    <w:p w14:paraId="789B0921" w14:textId="77777777" w:rsidR="007113E9" w:rsidRDefault="00F96CD5">
      <w:pPr>
        <w:spacing w:after="60" w:line="360" w:lineRule="auto"/>
        <w:ind w:firstLine="425"/>
        <w:jc w:val="both"/>
      </w:pPr>
      <w:r>
        <w:rPr>
          <w:rFonts w:eastAsia="SimSun" w:cs="SimSun"/>
        </w:rPr>
        <w:t>As illustrated</w:t>
      </w:r>
      <w:r>
        <w:rPr>
          <w:rFonts w:eastAsia="SimSun" w:cs="SimSun"/>
        </w:rPr>
        <w:t xml:space="preserve"> in Figure 1, the architecture spans four coordinated tiers: (1) Presentation Tier containing the reactive Plotly Dash application and Flask administrative views; (2) Application &amp; Routing Tier containing the Flask Application Factory, authentication middl</w:t>
      </w:r>
      <w:r>
        <w:rPr>
          <w:rFonts w:eastAsia="SimSun" w:cs="SimSun"/>
        </w:rPr>
        <w:t xml:space="preserve">eware, and RESTful API blueprints; (3) Business Logic Tier containing the EPA AQI calculator, CEHI health engine, radar matrix builder, alert rules evaluator, and </w:t>
      </w:r>
      <w:r>
        <w:rPr>
          <w:rFonts w:eastAsia="SimSun" w:cs="SimSun"/>
        </w:rPr>
        <w:lastRenderedPageBreak/>
        <w:t>statistical aggregator; and (4) Persistence Tier containing SQLAlchemy 2.0 ORM models and SQL</w:t>
      </w:r>
      <w:r>
        <w:rPr>
          <w:rFonts w:eastAsia="SimSun" w:cs="SimSun"/>
        </w:rPr>
        <w:t>ite relational database.</w:t>
      </w:r>
    </w:p>
    <w:p w14:paraId="6EBA2CFF" w14:textId="77777777" w:rsidR="007113E9" w:rsidRDefault="00F96CD5">
      <w:pPr>
        <w:spacing w:before="120" w:after="80" w:line="360" w:lineRule="auto"/>
        <w:outlineLvl w:val="1"/>
      </w:pPr>
      <w:bookmarkStart w:id="22" w:name="_Toc243380525"/>
      <w:r>
        <w:rPr>
          <w:rFonts w:eastAsia="SimSun" w:cs="SimSun"/>
          <w:b/>
          <w:sz w:val="28"/>
        </w:rPr>
        <w:t>4.2 Functional Module Design</w:t>
      </w:r>
      <w:bookmarkEnd w:id="22"/>
    </w:p>
    <w:p w14:paraId="775D3622" w14:textId="77777777" w:rsidR="007113E9" w:rsidRDefault="00F96CD5">
      <w:pPr>
        <w:spacing w:after="40" w:line="360" w:lineRule="auto"/>
        <w:ind w:left="567" w:hanging="283"/>
        <w:jc w:val="both"/>
      </w:pPr>
      <w:r>
        <w:rPr>
          <w:rFonts w:eastAsia="SimSun" w:cs="SimSun"/>
          <w:b/>
        </w:rPr>
        <w:t xml:space="preserve">•  1. Telemetry Ingestion Module: </w:t>
      </w:r>
      <w:r>
        <w:rPr>
          <w:rFonts w:eastAsia="SimSun" w:cs="SimSun"/>
        </w:rPr>
        <w:t>Handles validation, timestamp assignment, and ingestion of incoming telemetry packets via REST API POST endpoints and manual web submission forms.</w:t>
      </w:r>
    </w:p>
    <w:p w14:paraId="4DF2AE29" w14:textId="77777777" w:rsidR="007113E9" w:rsidRDefault="00F96CD5">
      <w:pPr>
        <w:spacing w:after="40" w:line="360" w:lineRule="auto"/>
        <w:ind w:left="567" w:hanging="283"/>
        <w:jc w:val="both"/>
      </w:pPr>
      <w:r>
        <w:rPr>
          <w:rFonts w:eastAsia="SimSun" w:cs="SimSun"/>
          <w:b/>
        </w:rPr>
        <w:t>•  2. Analytics &amp; Ind</w:t>
      </w:r>
      <w:r>
        <w:rPr>
          <w:rFonts w:eastAsia="SimSun" w:cs="SimSun"/>
          <w:b/>
        </w:rPr>
        <w:t xml:space="preserve">ex Engine: </w:t>
      </w:r>
      <w:r>
        <w:rPr>
          <w:rFonts w:eastAsia="SimSun" w:cs="SimSun"/>
        </w:rPr>
        <w:t>Computes official US EPA AQI breakpoints, 100-point CEHI scores, 5-axis zone radar footprints, Pearson correlation matrices, and moving averages.</w:t>
      </w:r>
    </w:p>
    <w:p w14:paraId="721045D1" w14:textId="77777777" w:rsidR="007113E9" w:rsidRDefault="00F96CD5">
      <w:pPr>
        <w:spacing w:after="40" w:line="360" w:lineRule="auto"/>
        <w:ind w:left="567" w:hanging="283"/>
        <w:jc w:val="both"/>
      </w:pPr>
      <w:r>
        <w:rPr>
          <w:rFonts w:eastAsia="SimSun" w:cs="SimSun"/>
          <w:b/>
        </w:rPr>
        <w:t xml:space="preserve">•  3. Visual Analytics Dashboard: </w:t>
      </w:r>
      <w:r>
        <w:rPr>
          <w:rFonts w:eastAsia="SimSun" w:cs="SimSun"/>
        </w:rPr>
        <w:t>Renders reactive Plotly Dash components including executive KPI m</w:t>
      </w:r>
      <w:r>
        <w:rPr>
          <w:rFonts w:eastAsia="SimSun" w:cs="SimSun"/>
        </w:rPr>
        <w:t>etric cards, spline time-series trendlines, cross-zone bars, radial gauges, and 24-hour heatmaps.</w:t>
      </w:r>
    </w:p>
    <w:p w14:paraId="7553447B" w14:textId="77777777" w:rsidR="007113E9" w:rsidRDefault="00F96CD5">
      <w:pPr>
        <w:spacing w:after="40" w:line="360" w:lineRule="auto"/>
        <w:ind w:left="567" w:hanging="283"/>
        <w:jc w:val="both"/>
      </w:pPr>
      <w:r>
        <w:rPr>
          <w:rFonts w:eastAsia="SimSun" w:cs="SimSun"/>
          <w:b/>
        </w:rPr>
        <w:t xml:space="preserve">•  4. Dynamic Alert Rules Engine: </w:t>
      </w:r>
      <w:r>
        <w:rPr>
          <w:rFonts w:eastAsia="SimSun" w:cs="SimSun"/>
        </w:rPr>
        <w:t xml:space="preserve">Continuously evaluates incoming telemetry against active Warning, Poor, and Dangerous thresholds, generates audit logs, and </w:t>
      </w:r>
      <w:r>
        <w:rPr>
          <w:rFonts w:eastAsia="SimSun" w:cs="SimSun"/>
        </w:rPr>
        <w:t>handles one-click alert resolutions.</w:t>
      </w:r>
    </w:p>
    <w:p w14:paraId="16770FB5" w14:textId="77777777" w:rsidR="007113E9" w:rsidRDefault="00F96CD5">
      <w:pPr>
        <w:spacing w:after="40" w:line="360" w:lineRule="auto"/>
        <w:ind w:left="567" w:hanging="283"/>
        <w:jc w:val="both"/>
      </w:pPr>
      <w:r>
        <w:rPr>
          <w:rFonts w:eastAsia="SimSun" w:cs="SimSun"/>
          <w:b/>
        </w:rPr>
        <w:t xml:space="preserve">•  5. Reporting &amp; Export Service: </w:t>
      </w:r>
      <w:r>
        <w:rPr>
          <w:rFonts w:eastAsia="SimSun" w:cs="SimSun"/>
        </w:rPr>
        <w:t>Aggregates historical readings into daily, weekly, and monthly statistical summaries (mean, min, max, count) and generates streaming CSV file downloads.</w:t>
      </w:r>
    </w:p>
    <w:p w14:paraId="70A25151" w14:textId="77777777" w:rsidR="007113E9" w:rsidRDefault="00F96CD5">
      <w:pPr>
        <w:spacing w:before="120" w:after="80" w:line="360" w:lineRule="auto"/>
        <w:outlineLvl w:val="1"/>
      </w:pPr>
      <w:bookmarkStart w:id="23" w:name="_Toc243380526"/>
      <w:r>
        <w:rPr>
          <w:rFonts w:eastAsia="SimSun" w:cs="SimSun"/>
          <w:b/>
          <w:sz w:val="28"/>
        </w:rPr>
        <w:t>4.3 Database Design</w:t>
      </w:r>
      <w:bookmarkEnd w:id="23"/>
    </w:p>
    <w:p w14:paraId="1E1683F8" w14:textId="77777777" w:rsidR="007113E9" w:rsidRDefault="00F96CD5">
      <w:pPr>
        <w:spacing w:after="60" w:line="360" w:lineRule="auto"/>
        <w:ind w:firstLine="425"/>
        <w:jc w:val="both"/>
      </w:pPr>
      <w:r>
        <w:rPr>
          <w:rFonts w:eastAsia="SimSun" w:cs="SimSun"/>
        </w:rPr>
        <w:lastRenderedPageBreak/>
        <w:t>The relation</w:t>
      </w:r>
      <w:r>
        <w:rPr>
          <w:rFonts w:eastAsia="SimSun" w:cs="SimSun"/>
        </w:rPr>
        <w:t>al database schema is structured to enforce strong referential integrity, support rapid time-series indexing, and eliminate data redundancy. Foreign key constraints with cascading deletions ensure that deleting a campus zone or sensor cleans up all associa</w:t>
      </w:r>
      <w:r>
        <w:rPr>
          <w:rFonts w:eastAsia="SimSun" w:cs="SimSun"/>
        </w:rPr>
        <w:t>ted readings and alert logs automatically.</w:t>
      </w:r>
    </w:p>
    <w:p w14:paraId="60D1782A" w14:textId="77777777" w:rsidR="007113E9" w:rsidRDefault="00F96CD5">
      <w:pPr>
        <w:spacing w:before="80" w:after="40" w:line="288" w:lineRule="auto"/>
        <w:ind w:left="283"/>
      </w:pPr>
      <w:r>
        <w:rPr>
          <w:rFonts w:eastAsia="SimSun" w:cs="SimSun"/>
          <w:b/>
          <w:sz w:val="21"/>
        </w:rPr>
        <w:t>Listing 4.1: Real Project EnvironmentalReading Model Declaration (app/models/environmental_reading.py)</w:t>
      </w:r>
    </w:p>
    <w:p w14:paraId="5EFBD080"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app/models/environmental_reading.py</w:t>
      </w:r>
      <w:r>
        <w:rPr>
          <w:rFonts w:ascii="Consolas" w:eastAsia="Consolas" w:hAnsi="Consolas" w:cs="Consolas"/>
          <w:sz w:val="19"/>
        </w:rPr>
        <w:br/>
        <w:t xml:space="preserve">class </w:t>
      </w:r>
      <w:r>
        <w:rPr>
          <w:rFonts w:ascii="Consolas" w:eastAsia="Consolas" w:hAnsi="Consolas" w:cs="Consolas"/>
          <w:sz w:val="19"/>
        </w:rPr>
        <w:t>EnvironmentalReading(db.Model):</w:t>
      </w:r>
      <w:r>
        <w:rPr>
          <w:rFonts w:ascii="Consolas" w:eastAsia="Consolas" w:hAnsi="Consolas" w:cs="Consolas"/>
          <w:sz w:val="19"/>
        </w:rPr>
        <w:br/>
        <w:t xml:space="preserve">    __tablename__ = 'environmental_readings'</w:t>
      </w:r>
      <w:r>
        <w:rPr>
          <w:rFonts w:ascii="Consolas" w:eastAsia="Consolas" w:hAnsi="Consolas" w:cs="Consolas"/>
          <w:sz w:val="19"/>
        </w:rPr>
        <w:br/>
      </w:r>
      <w:r>
        <w:rPr>
          <w:rFonts w:ascii="Consolas" w:eastAsia="Consolas" w:hAnsi="Consolas" w:cs="Consolas"/>
          <w:sz w:val="19"/>
        </w:rPr>
        <w:br/>
        <w:t xml:space="preserve">    id = db.Column(db.Integer, primary_key=True)</w:t>
      </w:r>
      <w:r>
        <w:rPr>
          <w:rFonts w:ascii="Consolas" w:eastAsia="Consolas" w:hAnsi="Consolas" w:cs="Consolas"/>
          <w:sz w:val="19"/>
        </w:rPr>
        <w:br/>
        <w:t xml:space="preserve">    sensor_id = db.Column(db.Integer, db.ForeignKey('sensors.id', ondelete='CASCADE'), nullable=False, index=True)</w:t>
      </w:r>
      <w:r>
        <w:rPr>
          <w:rFonts w:ascii="Consolas" w:eastAsia="Consolas" w:hAnsi="Consolas" w:cs="Consolas"/>
          <w:sz w:val="19"/>
        </w:rPr>
        <w:br/>
        <w:t xml:space="preserve">    zone_id = </w:t>
      </w:r>
      <w:r>
        <w:rPr>
          <w:rFonts w:ascii="Consolas" w:eastAsia="Consolas" w:hAnsi="Consolas" w:cs="Consolas"/>
          <w:sz w:val="19"/>
        </w:rPr>
        <w:t>db.Column(db.Integer, db.ForeignKey('campus_zones.id', ondelete='CASCADE'), nullable=False, index=True)</w:t>
      </w:r>
      <w:r>
        <w:rPr>
          <w:rFonts w:ascii="Consolas" w:eastAsia="Consolas" w:hAnsi="Consolas" w:cs="Consolas"/>
          <w:sz w:val="19"/>
        </w:rPr>
        <w:br/>
        <w:t xml:space="preserve">    timestamp = db.Column(db.DateTime, default=utc_now, nullable=False, index=True)</w:t>
      </w:r>
      <w:r>
        <w:rPr>
          <w:rFonts w:ascii="Consolas" w:eastAsia="Consolas" w:hAnsi="Consolas" w:cs="Consolas"/>
          <w:sz w:val="19"/>
        </w:rPr>
        <w:br/>
        <w:t xml:space="preserve">    </w:t>
      </w:r>
      <w:r>
        <w:rPr>
          <w:rFonts w:ascii="Consolas" w:eastAsia="Consolas" w:hAnsi="Consolas" w:cs="Consolas"/>
          <w:sz w:val="19"/>
        </w:rPr>
        <w:br/>
        <w:t xml:space="preserve">    temperature = db.Column(db.Float, nullable=False)  # °C</w:t>
      </w:r>
      <w:r>
        <w:rPr>
          <w:rFonts w:ascii="Consolas" w:eastAsia="Consolas" w:hAnsi="Consolas" w:cs="Consolas"/>
          <w:sz w:val="19"/>
        </w:rPr>
        <w:br/>
        <w:t xml:space="preserve">   </w:t>
      </w:r>
      <w:r>
        <w:rPr>
          <w:rFonts w:ascii="Consolas" w:eastAsia="Consolas" w:hAnsi="Consolas" w:cs="Consolas"/>
          <w:sz w:val="19"/>
        </w:rPr>
        <w:t xml:space="preserve"> humidity = db.Column(db.Float, nullable=False)     # %</w:t>
      </w:r>
      <w:r>
        <w:rPr>
          <w:rFonts w:ascii="Consolas" w:eastAsia="Consolas" w:hAnsi="Consolas" w:cs="Consolas"/>
          <w:sz w:val="19"/>
        </w:rPr>
        <w:br/>
        <w:t xml:space="preserve">    pm25 = db.Column(db.Float, nullable=False)         # µg/m³</w:t>
      </w:r>
      <w:r>
        <w:rPr>
          <w:rFonts w:ascii="Consolas" w:eastAsia="Consolas" w:hAnsi="Consolas" w:cs="Consolas"/>
          <w:sz w:val="19"/>
        </w:rPr>
        <w:br/>
        <w:t xml:space="preserve">    pm10 = db.Column(db.Float, nullable=False)         # µg/m³</w:t>
      </w:r>
      <w:r>
        <w:rPr>
          <w:rFonts w:ascii="Consolas" w:eastAsia="Consolas" w:hAnsi="Consolas" w:cs="Consolas"/>
          <w:sz w:val="19"/>
        </w:rPr>
        <w:br/>
        <w:t xml:space="preserve">    co2 = db.Column(db.Float, nullable=False)          # ppm</w:t>
      </w:r>
      <w:r>
        <w:rPr>
          <w:rFonts w:ascii="Consolas" w:eastAsia="Consolas" w:hAnsi="Consolas" w:cs="Consolas"/>
          <w:sz w:val="19"/>
        </w:rPr>
        <w:br/>
        <w:t xml:space="preserve">    noise = d</w:t>
      </w:r>
      <w:r>
        <w:rPr>
          <w:rFonts w:ascii="Consolas" w:eastAsia="Consolas" w:hAnsi="Consolas" w:cs="Consolas"/>
          <w:sz w:val="19"/>
        </w:rPr>
        <w:t>b.Column(db.Float, nullable=False)        # dB</w:t>
      </w:r>
      <w:r>
        <w:rPr>
          <w:rFonts w:ascii="Consolas" w:eastAsia="Consolas" w:hAnsi="Consolas" w:cs="Consolas"/>
          <w:sz w:val="19"/>
        </w:rPr>
        <w:br/>
        <w:t xml:space="preserve">    aqi = db.Column(db.Integer, nullable=False)        # 0-500 scale</w:t>
      </w:r>
      <w:r>
        <w:rPr>
          <w:rFonts w:ascii="Consolas" w:eastAsia="Consolas" w:hAnsi="Consolas" w:cs="Consolas"/>
          <w:sz w:val="19"/>
        </w:rPr>
        <w:br/>
        <w:t xml:space="preserve">    weather_condition = db.Column(db.String(50), default='Clear', nullable=False)</w:t>
      </w:r>
      <w:r>
        <w:rPr>
          <w:rFonts w:ascii="Consolas" w:eastAsia="Consolas" w:hAnsi="Consolas" w:cs="Consolas"/>
          <w:sz w:val="19"/>
        </w:rPr>
        <w:br/>
      </w:r>
      <w:r>
        <w:rPr>
          <w:rFonts w:ascii="Consolas" w:eastAsia="Consolas" w:hAnsi="Consolas" w:cs="Consolas"/>
          <w:sz w:val="19"/>
        </w:rPr>
        <w:br/>
        <w:t xml:space="preserve">    sensor = db.relationship('Sensor', back_populates='re</w:t>
      </w:r>
      <w:r>
        <w:rPr>
          <w:rFonts w:ascii="Consolas" w:eastAsia="Consolas" w:hAnsi="Consolas" w:cs="Consolas"/>
          <w:sz w:val="19"/>
        </w:rPr>
        <w:t>adings')</w:t>
      </w:r>
      <w:r>
        <w:rPr>
          <w:rFonts w:ascii="Consolas" w:eastAsia="Consolas" w:hAnsi="Consolas" w:cs="Consolas"/>
          <w:sz w:val="19"/>
        </w:rPr>
        <w:br/>
        <w:t xml:space="preserve">    zone = db.relationship('CampusZone', back_populates='readings')</w:t>
      </w:r>
      <w:r>
        <w:rPr>
          <w:rFonts w:ascii="Consolas" w:eastAsia="Consolas" w:hAnsi="Consolas" w:cs="Consolas"/>
          <w:sz w:val="19"/>
        </w:rPr>
        <w:br/>
        <w:t xml:space="preserve">    alerts = db.relationship('Alert', back_populates='reading', lazy='select')</w:t>
      </w:r>
    </w:p>
    <w:p w14:paraId="7D7AB841" w14:textId="77777777" w:rsidR="007113E9" w:rsidRDefault="00F96CD5">
      <w:pPr>
        <w:spacing w:before="80" w:after="40" w:line="288" w:lineRule="auto"/>
        <w:ind w:left="283"/>
      </w:pPr>
      <w:r>
        <w:rPr>
          <w:rFonts w:eastAsia="SimSun" w:cs="SimSun"/>
          <w:b/>
          <w:sz w:val="21"/>
        </w:rPr>
        <w:t>Listing 4.2: Real Project CampusZone &amp; Sensor Declarative Models (app/models/)</w:t>
      </w:r>
    </w:p>
    <w:p w14:paraId="67FB9C2F"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w:t>
      </w:r>
      <w:r>
        <w:rPr>
          <w:rFonts w:ascii="Consolas" w:eastAsia="Consolas" w:hAnsi="Consolas" w:cs="Consolas"/>
          <w:sz w:val="19"/>
        </w:rPr>
        <w:t>t from app/models/campus_zone.py and sensor.py</w:t>
      </w:r>
      <w:r>
        <w:rPr>
          <w:rFonts w:ascii="Consolas" w:eastAsia="Consolas" w:hAnsi="Consolas" w:cs="Consolas"/>
          <w:sz w:val="19"/>
        </w:rPr>
        <w:br/>
        <w:t>class CampusZone(db.Model):</w:t>
      </w:r>
      <w:r>
        <w:rPr>
          <w:rFonts w:ascii="Consolas" w:eastAsia="Consolas" w:hAnsi="Consolas" w:cs="Consolas"/>
          <w:sz w:val="19"/>
        </w:rPr>
        <w:br/>
        <w:t xml:space="preserve">    __tablename__ = 'campus_zones'</w:t>
      </w:r>
      <w:r>
        <w:rPr>
          <w:rFonts w:ascii="Consolas" w:eastAsia="Consolas" w:hAnsi="Consolas" w:cs="Consolas"/>
          <w:sz w:val="19"/>
        </w:rPr>
        <w:br/>
        <w:t xml:space="preserve">    id = db.Column(db.Integer, primary_key=True)</w:t>
      </w:r>
      <w:r>
        <w:rPr>
          <w:rFonts w:ascii="Consolas" w:eastAsia="Consolas" w:hAnsi="Consolas" w:cs="Consolas"/>
          <w:sz w:val="19"/>
        </w:rPr>
        <w:br/>
        <w:t xml:space="preserve">    name = db.Column(db.String(100), unique=True, nullable=False)</w:t>
      </w:r>
      <w:r>
        <w:rPr>
          <w:rFonts w:ascii="Consolas" w:eastAsia="Consolas" w:hAnsi="Consolas" w:cs="Consolas"/>
          <w:sz w:val="19"/>
        </w:rPr>
        <w:br/>
        <w:t xml:space="preserve">    code = db.Column(db.String(</w:t>
      </w:r>
      <w:r>
        <w:rPr>
          <w:rFonts w:ascii="Consolas" w:eastAsia="Consolas" w:hAnsi="Consolas" w:cs="Consolas"/>
          <w:sz w:val="19"/>
        </w:rPr>
        <w:t>30), unique=True, nullable=False)</w:t>
      </w:r>
      <w:r>
        <w:rPr>
          <w:rFonts w:ascii="Consolas" w:eastAsia="Consolas" w:hAnsi="Consolas" w:cs="Consolas"/>
          <w:sz w:val="19"/>
        </w:rPr>
        <w:br/>
      </w:r>
      <w:r>
        <w:rPr>
          <w:rFonts w:ascii="Consolas" w:eastAsia="Consolas" w:hAnsi="Consolas" w:cs="Consolas"/>
          <w:sz w:val="19"/>
        </w:rPr>
        <w:lastRenderedPageBreak/>
        <w:t xml:space="preserve">    description = db.Column(db.Text, nullable=True)</w:t>
      </w:r>
      <w:r>
        <w:rPr>
          <w:rFonts w:ascii="Consolas" w:eastAsia="Consolas" w:hAnsi="Consolas" w:cs="Consolas"/>
          <w:sz w:val="19"/>
        </w:rPr>
        <w:br/>
        <w:t xml:space="preserve">    sensors = db.relationship('Sensor', back_populates='zone', cascade='all, delete-orphan')</w:t>
      </w:r>
      <w:r>
        <w:rPr>
          <w:rFonts w:ascii="Consolas" w:eastAsia="Consolas" w:hAnsi="Consolas" w:cs="Consolas"/>
          <w:sz w:val="19"/>
        </w:rPr>
        <w:br/>
        <w:t xml:space="preserve">    readings = db.relationship('EnvironmentalReading', back_populates='zone',</w:t>
      </w:r>
      <w:r>
        <w:rPr>
          <w:rFonts w:ascii="Consolas" w:eastAsia="Consolas" w:hAnsi="Consolas" w:cs="Consolas"/>
          <w:sz w:val="19"/>
        </w:rPr>
        <w:t xml:space="preserve"> cascade='all, delete-orphan')</w:t>
      </w:r>
      <w:r>
        <w:rPr>
          <w:rFonts w:ascii="Consolas" w:eastAsia="Consolas" w:hAnsi="Consolas" w:cs="Consolas"/>
          <w:sz w:val="19"/>
        </w:rPr>
        <w:br/>
      </w:r>
      <w:r>
        <w:rPr>
          <w:rFonts w:ascii="Consolas" w:eastAsia="Consolas" w:hAnsi="Consolas" w:cs="Consolas"/>
          <w:sz w:val="19"/>
        </w:rPr>
        <w:br/>
        <w:t>class Sensor(db.Model):</w:t>
      </w:r>
      <w:r>
        <w:rPr>
          <w:rFonts w:ascii="Consolas" w:eastAsia="Consolas" w:hAnsi="Consolas" w:cs="Consolas"/>
          <w:sz w:val="19"/>
        </w:rPr>
        <w:br/>
        <w:t xml:space="preserve">    __tablename__ = 'sensors'</w:t>
      </w:r>
      <w:r>
        <w:rPr>
          <w:rFonts w:ascii="Consolas" w:eastAsia="Consolas" w:hAnsi="Consolas" w:cs="Consolas"/>
          <w:sz w:val="19"/>
        </w:rPr>
        <w:br/>
        <w:t xml:space="preserve">    id = db.Column(db.Integer, primary_key=True)</w:t>
      </w:r>
      <w:r>
        <w:rPr>
          <w:rFonts w:ascii="Consolas" w:eastAsia="Consolas" w:hAnsi="Consolas" w:cs="Consolas"/>
          <w:sz w:val="19"/>
        </w:rPr>
        <w:br/>
        <w:t xml:space="preserve">    sensor_code = db.Column(db.String(50), unique=True, nullable=False, index=True)</w:t>
      </w:r>
      <w:r>
        <w:rPr>
          <w:rFonts w:ascii="Consolas" w:eastAsia="Consolas" w:hAnsi="Consolas" w:cs="Consolas"/>
          <w:sz w:val="19"/>
        </w:rPr>
        <w:br/>
        <w:t xml:space="preserve">    zone_id = db.Column(db.Integer, d</w:t>
      </w:r>
      <w:r>
        <w:rPr>
          <w:rFonts w:ascii="Consolas" w:eastAsia="Consolas" w:hAnsi="Consolas" w:cs="Consolas"/>
          <w:sz w:val="19"/>
        </w:rPr>
        <w:t>b.ForeignKey('campus_zones.id', ondelete='CASCADE'), nullable=False)</w:t>
      </w:r>
      <w:r>
        <w:rPr>
          <w:rFonts w:ascii="Consolas" w:eastAsia="Consolas" w:hAnsi="Consolas" w:cs="Consolas"/>
          <w:sz w:val="19"/>
        </w:rPr>
        <w:br/>
        <w:t xml:space="preserve">    status = db.Column(db.String(20), default='active', nullable=False)</w:t>
      </w:r>
    </w:p>
    <w:p w14:paraId="3AA3999B" w14:textId="77777777" w:rsidR="007113E9" w:rsidRDefault="00F96CD5">
      <w:pPr>
        <w:spacing w:before="60" w:after="80" w:line="288" w:lineRule="auto"/>
        <w:jc w:val="center"/>
      </w:pPr>
      <w:r>
        <w:rPr>
          <w:rFonts w:eastAsia="SimSun" w:cs="SimSun"/>
          <w:b/>
          <w:sz w:val="21"/>
        </w:rPr>
        <w:t>Table 2: Relational Database Schema Definitions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2438"/>
        <w:gridCol w:w="928"/>
        <w:gridCol w:w="1730"/>
        <w:gridCol w:w="1428"/>
        <w:gridCol w:w="1629"/>
      </w:tblGrid>
      <w:tr w:rsidR="007113E9" w14:paraId="52836103" w14:textId="77777777">
        <w:trPr>
          <w:jc w:val="center"/>
        </w:trPr>
        <w:tc>
          <w:tcPr>
            <w:tcW w:w="1474" w:type="dxa"/>
            <w:shd w:val="clear" w:color="auto" w:fill="F1F5F9"/>
          </w:tcPr>
          <w:p w14:paraId="3148A3AE" w14:textId="77777777" w:rsidR="007113E9" w:rsidRDefault="00F96CD5">
            <w:pPr>
              <w:spacing w:before="40" w:after="40" w:line="264" w:lineRule="auto"/>
              <w:jc w:val="center"/>
            </w:pPr>
            <w:r>
              <w:rPr>
                <w:rFonts w:eastAsia="SimSun" w:cs="SimSun"/>
                <w:b/>
                <w:sz w:val="21"/>
              </w:rPr>
              <w:t>Table Name</w:t>
            </w:r>
          </w:p>
        </w:tc>
        <w:tc>
          <w:tcPr>
            <w:tcW w:w="907" w:type="dxa"/>
            <w:shd w:val="clear" w:color="auto" w:fill="F1F5F9"/>
          </w:tcPr>
          <w:p w14:paraId="4ABC11EB" w14:textId="77777777" w:rsidR="007113E9" w:rsidRDefault="00F96CD5">
            <w:pPr>
              <w:spacing w:before="40" w:after="40" w:line="264" w:lineRule="auto"/>
              <w:jc w:val="center"/>
            </w:pPr>
            <w:r>
              <w:rPr>
                <w:rFonts w:eastAsia="SimSun" w:cs="SimSun"/>
                <w:b/>
                <w:sz w:val="21"/>
              </w:rPr>
              <w:t>Primary Key</w:t>
            </w:r>
          </w:p>
        </w:tc>
        <w:tc>
          <w:tcPr>
            <w:tcW w:w="1814" w:type="dxa"/>
            <w:shd w:val="clear" w:color="auto" w:fill="F1F5F9"/>
          </w:tcPr>
          <w:p w14:paraId="2C0837B1" w14:textId="77777777" w:rsidR="007113E9" w:rsidRDefault="00F96CD5">
            <w:pPr>
              <w:spacing w:before="40" w:after="40" w:line="264" w:lineRule="auto"/>
              <w:jc w:val="center"/>
            </w:pPr>
            <w:r>
              <w:rPr>
                <w:rFonts w:eastAsia="SimSun" w:cs="SimSun"/>
                <w:b/>
                <w:sz w:val="21"/>
              </w:rPr>
              <w:t>Foreign Keys</w:t>
            </w:r>
          </w:p>
        </w:tc>
        <w:tc>
          <w:tcPr>
            <w:tcW w:w="1587" w:type="dxa"/>
            <w:shd w:val="clear" w:color="auto" w:fill="F1F5F9"/>
          </w:tcPr>
          <w:p w14:paraId="524D5A8A" w14:textId="77777777" w:rsidR="007113E9" w:rsidRDefault="00F96CD5">
            <w:pPr>
              <w:spacing w:before="40" w:after="40" w:line="264" w:lineRule="auto"/>
              <w:jc w:val="center"/>
            </w:pPr>
            <w:r>
              <w:rPr>
                <w:rFonts w:eastAsia="SimSun" w:cs="SimSun"/>
                <w:b/>
                <w:sz w:val="21"/>
              </w:rPr>
              <w:t>Key Indices</w:t>
            </w:r>
          </w:p>
        </w:tc>
        <w:tc>
          <w:tcPr>
            <w:tcW w:w="2154" w:type="dxa"/>
            <w:shd w:val="clear" w:color="auto" w:fill="F1F5F9"/>
          </w:tcPr>
          <w:p w14:paraId="7C9746C8" w14:textId="77777777" w:rsidR="007113E9" w:rsidRDefault="00F96CD5">
            <w:pPr>
              <w:spacing w:before="40" w:after="40" w:line="264" w:lineRule="auto"/>
              <w:jc w:val="center"/>
            </w:pPr>
            <w:r>
              <w:rPr>
                <w:rFonts w:eastAsia="SimSun" w:cs="SimSun"/>
                <w:b/>
                <w:sz w:val="21"/>
              </w:rPr>
              <w:t>Description</w:t>
            </w:r>
          </w:p>
        </w:tc>
      </w:tr>
      <w:tr w:rsidR="007113E9" w14:paraId="069A8A98" w14:textId="77777777">
        <w:trPr>
          <w:jc w:val="center"/>
        </w:trPr>
        <w:tc>
          <w:tcPr>
            <w:tcW w:w="1474" w:type="dxa"/>
          </w:tcPr>
          <w:p w14:paraId="152DA1C2" w14:textId="77777777" w:rsidR="007113E9" w:rsidRDefault="00F96CD5">
            <w:pPr>
              <w:spacing w:before="40" w:after="40" w:line="264" w:lineRule="auto"/>
              <w:jc w:val="center"/>
            </w:pPr>
            <w:r>
              <w:rPr>
                <w:rFonts w:eastAsia="SimSun" w:cs="SimSun"/>
                <w:sz w:val="21"/>
              </w:rPr>
              <w:t>users</w:t>
            </w:r>
          </w:p>
        </w:tc>
        <w:tc>
          <w:tcPr>
            <w:tcW w:w="907" w:type="dxa"/>
          </w:tcPr>
          <w:p w14:paraId="12A35803" w14:textId="77777777" w:rsidR="007113E9" w:rsidRDefault="00F96CD5">
            <w:pPr>
              <w:spacing w:before="40" w:after="40" w:line="264" w:lineRule="auto"/>
              <w:jc w:val="center"/>
            </w:pPr>
            <w:r>
              <w:rPr>
                <w:rFonts w:eastAsia="SimSun" w:cs="SimSun"/>
                <w:sz w:val="21"/>
              </w:rPr>
              <w:t>id (Int)</w:t>
            </w:r>
          </w:p>
        </w:tc>
        <w:tc>
          <w:tcPr>
            <w:tcW w:w="1814" w:type="dxa"/>
          </w:tcPr>
          <w:p w14:paraId="1F7417F9" w14:textId="77777777" w:rsidR="007113E9" w:rsidRDefault="00F96CD5">
            <w:pPr>
              <w:spacing w:before="40" w:after="40" w:line="264" w:lineRule="auto"/>
              <w:jc w:val="center"/>
            </w:pPr>
            <w:r>
              <w:rPr>
                <w:rFonts w:eastAsia="SimSun" w:cs="SimSun"/>
                <w:sz w:val="21"/>
              </w:rPr>
              <w:t>None</w:t>
            </w:r>
          </w:p>
        </w:tc>
        <w:tc>
          <w:tcPr>
            <w:tcW w:w="1587" w:type="dxa"/>
          </w:tcPr>
          <w:p w14:paraId="43C87DBA" w14:textId="77777777" w:rsidR="007113E9" w:rsidRDefault="00F96CD5">
            <w:pPr>
              <w:spacing w:before="40" w:after="40" w:line="264" w:lineRule="auto"/>
            </w:pPr>
            <w:r>
              <w:rPr>
                <w:rFonts w:eastAsia="SimSun" w:cs="SimSun"/>
                <w:sz w:val="21"/>
              </w:rPr>
              <w:t>username, email</w:t>
            </w:r>
          </w:p>
        </w:tc>
        <w:tc>
          <w:tcPr>
            <w:tcW w:w="2154" w:type="dxa"/>
          </w:tcPr>
          <w:p w14:paraId="7D8C3357" w14:textId="77777777" w:rsidR="007113E9" w:rsidRDefault="00F96CD5">
            <w:pPr>
              <w:spacing w:before="40" w:after="40" w:line="264" w:lineRule="auto"/>
            </w:pPr>
            <w:r>
              <w:rPr>
                <w:rFonts w:eastAsia="SimSun" w:cs="SimSun"/>
                <w:sz w:val="21"/>
              </w:rPr>
              <w:t>User authentication credentials and RBAC roles ('admin', 'viewer').</w:t>
            </w:r>
          </w:p>
        </w:tc>
      </w:tr>
      <w:tr w:rsidR="007113E9" w14:paraId="23431A17" w14:textId="77777777">
        <w:trPr>
          <w:jc w:val="center"/>
        </w:trPr>
        <w:tc>
          <w:tcPr>
            <w:tcW w:w="1474" w:type="dxa"/>
            <w:shd w:val="clear" w:color="auto" w:fill="F8FAFC"/>
          </w:tcPr>
          <w:p w14:paraId="71C3919A" w14:textId="77777777" w:rsidR="007113E9" w:rsidRDefault="00F96CD5">
            <w:pPr>
              <w:spacing w:before="40" w:after="40" w:line="264" w:lineRule="auto"/>
              <w:jc w:val="center"/>
            </w:pPr>
            <w:r>
              <w:rPr>
                <w:rFonts w:eastAsia="SimSun" w:cs="SimSun"/>
                <w:sz w:val="21"/>
              </w:rPr>
              <w:t>campus_zones</w:t>
            </w:r>
          </w:p>
        </w:tc>
        <w:tc>
          <w:tcPr>
            <w:tcW w:w="907" w:type="dxa"/>
            <w:shd w:val="clear" w:color="auto" w:fill="F8FAFC"/>
          </w:tcPr>
          <w:p w14:paraId="76B5BD79" w14:textId="77777777" w:rsidR="007113E9" w:rsidRDefault="00F96CD5">
            <w:pPr>
              <w:spacing w:before="40" w:after="40" w:line="264" w:lineRule="auto"/>
              <w:jc w:val="center"/>
            </w:pPr>
            <w:r>
              <w:rPr>
                <w:rFonts w:eastAsia="SimSun" w:cs="SimSun"/>
                <w:sz w:val="21"/>
              </w:rPr>
              <w:t>id (Int)</w:t>
            </w:r>
          </w:p>
        </w:tc>
        <w:tc>
          <w:tcPr>
            <w:tcW w:w="1814" w:type="dxa"/>
            <w:shd w:val="clear" w:color="auto" w:fill="F8FAFC"/>
          </w:tcPr>
          <w:p w14:paraId="3532C6F7" w14:textId="77777777" w:rsidR="007113E9" w:rsidRDefault="00F96CD5">
            <w:pPr>
              <w:spacing w:before="40" w:after="40" w:line="264" w:lineRule="auto"/>
              <w:jc w:val="center"/>
            </w:pPr>
            <w:r>
              <w:rPr>
                <w:rFonts w:eastAsia="SimSun" w:cs="SimSun"/>
                <w:sz w:val="21"/>
              </w:rPr>
              <w:t>None</w:t>
            </w:r>
          </w:p>
        </w:tc>
        <w:tc>
          <w:tcPr>
            <w:tcW w:w="1587" w:type="dxa"/>
            <w:shd w:val="clear" w:color="auto" w:fill="F8FAFC"/>
          </w:tcPr>
          <w:p w14:paraId="7807BCE1" w14:textId="77777777" w:rsidR="007113E9" w:rsidRDefault="00F96CD5">
            <w:pPr>
              <w:spacing w:before="40" w:after="40" w:line="264" w:lineRule="auto"/>
            </w:pPr>
            <w:r>
              <w:rPr>
                <w:rFonts w:eastAsia="SimSun" w:cs="SimSun"/>
                <w:sz w:val="21"/>
              </w:rPr>
              <w:t>name, code (UQ)</w:t>
            </w:r>
          </w:p>
        </w:tc>
        <w:tc>
          <w:tcPr>
            <w:tcW w:w="2154" w:type="dxa"/>
            <w:shd w:val="clear" w:color="auto" w:fill="F8FAFC"/>
          </w:tcPr>
          <w:p w14:paraId="5BE60B0F" w14:textId="77777777" w:rsidR="007113E9" w:rsidRDefault="00F96CD5">
            <w:pPr>
              <w:spacing w:before="40" w:after="40" w:line="264" w:lineRule="auto"/>
            </w:pPr>
            <w:r>
              <w:rPr>
                <w:rFonts w:eastAsia="SimSun" w:cs="SimSun"/>
                <w:sz w:val="21"/>
              </w:rPr>
              <w:t>Monitored campus geographic functional areas with descriptions.</w:t>
            </w:r>
          </w:p>
        </w:tc>
      </w:tr>
      <w:tr w:rsidR="007113E9" w14:paraId="41808B2E" w14:textId="77777777">
        <w:trPr>
          <w:jc w:val="center"/>
        </w:trPr>
        <w:tc>
          <w:tcPr>
            <w:tcW w:w="1474" w:type="dxa"/>
          </w:tcPr>
          <w:p w14:paraId="604C9D73" w14:textId="77777777" w:rsidR="007113E9" w:rsidRDefault="00F96CD5">
            <w:pPr>
              <w:spacing w:before="40" w:after="40" w:line="264" w:lineRule="auto"/>
              <w:jc w:val="center"/>
            </w:pPr>
            <w:r>
              <w:rPr>
                <w:rFonts w:eastAsia="SimSun" w:cs="SimSun"/>
                <w:sz w:val="21"/>
              </w:rPr>
              <w:t>sensors</w:t>
            </w:r>
          </w:p>
        </w:tc>
        <w:tc>
          <w:tcPr>
            <w:tcW w:w="907" w:type="dxa"/>
          </w:tcPr>
          <w:p w14:paraId="76412E59" w14:textId="77777777" w:rsidR="007113E9" w:rsidRDefault="00F96CD5">
            <w:pPr>
              <w:spacing w:before="40" w:after="40" w:line="264" w:lineRule="auto"/>
              <w:jc w:val="center"/>
            </w:pPr>
            <w:r>
              <w:rPr>
                <w:rFonts w:eastAsia="SimSun" w:cs="SimSun"/>
                <w:sz w:val="21"/>
              </w:rPr>
              <w:t>id (Int)</w:t>
            </w:r>
          </w:p>
        </w:tc>
        <w:tc>
          <w:tcPr>
            <w:tcW w:w="1814" w:type="dxa"/>
          </w:tcPr>
          <w:p w14:paraId="3D9C09EA" w14:textId="77777777" w:rsidR="007113E9" w:rsidRDefault="00F96CD5">
            <w:pPr>
              <w:spacing w:before="40" w:after="40" w:line="264" w:lineRule="auto"/>
            </w:pPr>
            <w:r>
              <w:rPr>
                <w:rFonts w:eastAsia="SimSun" w:cs="SimSun"/>
                <w:sz w:val="21"/>
              </w:rPr>
              <w:t xml:space="preserve">zone_id -&gt; </w:t>
            </w:r>
            <w:r>
              <w:rPr>
                <w:rFonts w:eastAsia="SimSun" w:cs="SimSun"/>
                <w:sz w:val="21"/>
              </w:rPr>
              <w:t>campus_zones.id</w:t>
            </w:r>
          </w:p>
        </w:tc>
        <w:tc>
          <w:tcPr>
            <w:tcW w:w="1587" w:type="dxa"/>
          </w:tcPr>
          <w:p w14:paraId="263519F8" w14:textId="77777777" w:rsidR="007113E9" w:rsidRDefault="00F96CD5">
            <w:pPr>
              <w:spacing w:before="40" w:after="40" w:line="264" w:lineRule="auto"/>
            </w:pPr>
            <w:r>
              <w:rPr>
                <w:rFonts w:eastAsia="SimSun" w:cs="SimSun"/>
                <w:sz w:val="21"/>
              </w:rPr>
              <w:t>sensor_code (UQ), zone_id</w:t>
            </w:r>
          </w:p>
        </w:tc>
        <w:tc>
          <w:tcPr>
            <w:tcW w:w="2154" w:type="dxa"/>
          </w:tcPr>
          <w:p w14:paraId="5E320F44" w14:textId="77777777" w:rsidR="007113E9" w:rsidRDefault="00F96CD5">
            <w:pPr>
              <w:spacing w:before="40" w:after="40" w:line="264" w:lineRule="auto"/>
            </w:pPr>
            <w:r>
              <w:rPr>
                <w:rFonts w:eastAsia="SimSun" w:cs="SimSun"/>
                <w:sz w:val="21"/>
              </w:rPr>
              <w:t>IoT hardware station registries linked to specific campus zones.</w:t>
            </w:r>
          </w:p>
        </w:tc>
      </w:tr>
      <w:tr w:rsidR="007113E9" w14:paraId="78A42722" w14:textId="77777777">
        <w:trPr>
          <w:jc w:val="center"/>
        </w:trPr>
        <w:tc>
          <w:tcPr>
            <w:tcW w:w="1474" w:type="dxa"/>
            <w:shd w:val="clear" w:color="auto" w:fill="F8FAFC"/>
          </w:tcPr>
          <w:p w14:paraId="7B6837A1" w14:textId="77777777" w:rsidR="007113E9" w:rsidRDefault="00F96CD5">
            <w:pPr>
              <w:spacing w:before="40" w:after="40" w:line="264" w:lineRule="auto"/>
              <w:jc w:val="center"/>
            </w:pPr>
            <w:r>
              <w:rPr>
                <w:rFonts w:eastAsia="SimSun" w:cs="SimSun"/>
                <w:sz w:val="21"/>
              </w:rPr>
              <w:t>environmental_readings</w:t>
            </w:r>
          </w:p>
        </w:tc>
        <w:tc>
          <w:tcPr>
            <w:tcW w:w="907" w:type="dxa"/>
            <w:shd w:val="clear" w:color="auto" w:fill="F8FAFC"/>
          </w:tcPr>
          <w:p w14:paraId="682B061C" w14:textId="77777777" w:rsidR="007113E9" w:rsidRDefault="00F96CD5">
            <w:pPr>
              <w:spacing w:before="40" w:after="40" w:line="264" w:lineRule="auto"/>
              <w:jc w:val="center"/>
            </w:pPr>
            <w:r>
              <w:rPr>
                <w:rFonts w:eastAsia="SimSun" w:cs="SimSun"/>
                <w:sz w:val="21"/>
              </w:rPr>
              <w:t>id (Int)</w:t>
            </w:r>
          </w:p>
        </w:tc>
        <w:tc>
          <w:tcPr>
            <w:tcW w:w="1814" w:type="dxa"/>
            <w:shd w:val="clear" w:color="auto" w:fill="F8FAFC"/>
          </w:tcPr>
          <w:p w14:paraId="55964C4B" w14:textId="77777777" w:rsidR="007113E9" w:rsidRDefault="00F96CD5">
            <w:pPr>
              <w:spacing w:before="40" w:after="40" w:line="264" w:lineRule="auto"/>
            </w:pPr>
            <w:r>
              <w:rPr>
                <w:rFonts w:eastAsia="SimSun" w:cs="SimSun"/>
                <w:sz w:val="21"/>
              </w:rPr>
              <w:t>sensor_id, zone_id</w:t>
            </w:r>
          </w:p>
        </w:tc>
        <w:tc>
          <w:tcPr>
            <w:tcW w:w="1587" w:type="dxa"/>
            <w:shd w:val="clear" w:color="auto" w:fill="F8FAFC"/>
          </w:tcPr>
          <w:p w14:paraId="01F9B736" w14:textId="77777777" w:rsidR="007113E9" w:rsidRDefault="00F96CD5">
            <w:pPr>
              <w:spacing w:before="40" w:after="40" w:line="264" w:lineRule="auto"/>
            </w:pPr>
            <w:r>
              <w:rPr>
                <w:rFonts w:eastAsia="SimSun" w:cs="SimSun"/>
                <w:sz w:val="21"/>
              </w:rPr>
              <w:t>timestamp, zone_id, sensor_id</w:t>
            </w:r>
          </w:p>
        </w:tc>
        <w:tc>
          <w:tcPr>
            <w:tcW w:w="2154" w:type="dxa"/>
            <w:shd w:val="clear" w:color="auto" w:fill="F8FAFC"/>
          </w:tcPr>
          <w:p w14:paraId="63F63D8D" w14:textId="77777777" w:rsidR="007113E9" w:rsidRDefault="00F96CD5">
            <w:pPr>
              <w:spacing w:before="40" w:after="40" w:line="264" w:lineRule="auto"/>
            </w:pPr>
            <w:r>
              <w:rPr>
                <w:rFonts w:eastAsia="SimSun" w:cs="SimSun"/>
                <w:sz w:val="21"/>
              </w:rPr>
              <w:t xml:space="preserve">Time-series telemetry readings, </w:t>
            </w:r>
            <w:r>
              <w:rPr>
                <w:rFonts w:eastAsia="SimSun" w:cs="SimSun"/>
                <w:sz w:val="21"/>
              </w:rPr>
              <w:lastRenderedPageBreak/>
              <w:t xml:space="preserve">weather condition, and </w:t>
            </w:r>
            <w:r>
              <w:rPr>
                <w:rFonts w:eastAsia="SimSun" w:cs="SimSun"/>
                <w:sz w:val="21"/>
              </w:rPr>
              <w:t>computed AQI.</w:t>
            </w:r>
          </w:p>
        </w:tc>
      </w:tr>
      <w:tr w:rsidR="007113E9" w14:paraId="63AE3F27" w14:textId="77777777">
        <w:trPr>
          <w:jc w:val="center"/>
        </w:trPr>
        <w:tc>
          <w:tcPr>
            <w:tcW w:w="1474" w:type="dxa"/>
          </w:tcPr>
          <w:p w14:paraId="4C7E3D2F" w14:textId="77777777" w:rsidR="007113E9" w:rsidRDefault="00F96CD5">
            <w:pPr>
              <w:spacing w:before="40" w:after="40" w:line="264" w:lineRule="auto"/>
              <w:jc w:val="center"/>
            </w:pPr>
            <w:r>
              <w:rPr>
                <w:rFonts w:eastAsia="SimSun" w:cs="SimSun"/>
                <w:sz w:val="21"/>
              </w:rPr>
              <w:lastRenderedPageBreak/>
              <w:t>alert_thresholds</w:t>
            </w:r>
          </w:p>
        </w:tc>
        <w:tc>
          <w:tcPr>
            <w:tcW w:w="907" w:type="dxa"/>
          </w:tcPr>
          <w:p w14:paraId="21FE1B67" w14:textId="77777777" w:rsidR="007113E9" w:rsidRDefault="00F96CD5">
            <w:pPr>
              <w:spacing w:before="40" w:after="40" w:line="264" w:lineRule="auto"/>
              <w:jc w:val="center"/>
            </w:pPr>
            <w:r>
              <w:rPr>
                <w:rFonts w:eastAsia="SimSun" w:cs="SimSun"/>
                <w:sz w:val="21"/>
              </w:rPr>
              <w:t>id (Int)</w:t>
            </w:r>
          </w:p>
        </w:tc>
        <w:tc>
          <w:tcPr>
            <w:tcW w:w="1814" w:type="dxa"/>
          </w:tcPr>
          <w:p w14:paraId="2C6E0467" w14:textId="77777777" w:rsidR="007113E9" w:rsidRDefault="00F96CD5">
            <w:pPr>
              <w:spacing w:before="40" w:after="40" w:line="264" w:lineRule="auto"/>
              <w:jc w:val="center"/>
            </w:pPr>
            <w:r>
              <w:rPr>
                <w:rFonts w:eastAsia="SimSun" w:cs="SimSun"/>
                <w:sz w:val="21"/>
              </w:rPr>
              <w:t>None</w:t>
            </w:r>
          </w:p>
        </w:tc>
        <w:tc>
          <w:tcPr>
            <w:tcW w:w="1587" w:type="dxa"/>
          </w:tcPr>
          <w:p w14:paraId="13ABAFEC" w14:textId="77777777" w:rsidR="007113E9" w:rsidRDefault="00F96CD5">
            <w:pPr>
              <w:spacing w:before="40" w:after="40" w:line="264" w:lineRule="auto"/>
            </w:pPr>
            <w:r>
              <w:rPr>
                <w:rFonts w:eastAsia="SimSun" w:cs="SimSun"/>
                <w:sz w:val="21"/>
              </w:rPr>
              <w:t>parameter (UQ)</w:t>
            </w:r>
          </w:p>
        </w:tc>
        <w:tc>
          <w:tcPr>
            <w:tcW w:w="2154" w:type="dxa"/>
          </w:tcPr>
          <w:p w14:paraId="3C88B5AB" w14:textId="77777777" w:rsidR="007113E9" w:rsidRDefault="00F96CD5">
            <w:pPr>
              <w:spacing w:before="40" w:after="40" w:line="264" w:lineRule="auto"/>
            </w:pPr>
            <w:r>
              <w:rPr>
                <w:rFonts w:eastAsia="SimSun" w:cs="SimSun"/>
                <w:sz w:val="21"/>
              </w:rPr>
              <w:t>Configurable safety thresholds (Warning, Poor, Dangerous) per metric.</w:t>
            </w:r>
          </w:p>
        </w:tc>
      </w:tr>
      <w:tr w:rsidR="007113E9" w14:paraId="0E16B312" w14:textId="77777777">
        <w:trPr>
          <w:jc w:val="center"/>
        </w:trPr>
        <w:tc>
          <w:tcPr>
            <w:tcW w:w="1474" w:type="dxa"/>
            <w:shd w:val="clear" w:color="auto" w:fill="F8FAFC"/>
          </w:tcPr>
          <w:p w14:paraId="2EB9B9CC" w14:textId="77777777" w:rsidR="007113E9" w:rsidRDefault="00F96CD5">
            <w:pPr>
              <w:spacing w:before="40" w:after="40" w:line="264" w:lineRule="auto"/>
              <w:jc w:val="center"/>
            </w:pPr>
            <w:r>
              <w:rPr>
                <w:rFonts w:eastAsia="SimSun" w:cs="SimSun"/>
                <w:sz w:val="21"/>
              </w:rPr>
              <w:t>alerts</w:t>
            </w:r>
          </w:p>
        </w:tc>
        <w:tc>
          <w:tcPr>
            <w:tcW w:w="907" w:type="dxa"/>
            <w:shd w:val="clear" w:color="auto" w:fill="F8FAFC"/>
          </w:tcPr>
          <w:p w14:paraId="26199FE7" w14:textId="77777777" w:rsidR="007113E9" w:rsidRDefault="00F96CD5">
            <w:pPr>
              <w:spacing w:before="40" w:after="40" w:line="264" w:lineRule="auto"/>
              <w:jc w:val="center"/>
            </w:pPr>
            <w:r>
              <w:rPr>
                <w:rFonts w:eastAsia="SimSun" w:cs="SimSun"/>
                <w:sz w:val="21"/>
              </w:rPr>
              <w:t>id (Int)</w:t>
            </w:r>
          </w:p>
        </w:tc>
        <w:tc>
          <w:tcPr>
            <w:tcW w:w="1814" w:type="dxa"/>
            <w:shd w:val="clear" w:color="auto" w:fill="F8FAFC"/>
          </w:tcPr>
          <w:p w14:paraId="40181DC3" w14:textId="77777777" w:rsidR="007113E9" w:rsidRDefault="00F96CD5">
            <w:pPr>
              <w:spacing w:before="40" w:after="40" w:line="264" w:lineRule="auto"/>
            </w:pPr>
            <w:r>
              <w:rPr>
                <w:rFonts w:eastAsia="SimSun" w:cs="SimSun"/>
                <w:sz w:val="21"/>
              </w:rPr>
              <w:t>reading_id, sensor_id, zone_id</w:t>
            </w:r>
          </w:p>
        </w:tc>
        <w:tc>
          <w:tcPr>
            <w:tcW w:w="1587" w:type="dxa"/>
            <w:shd w:val="clear" w:color="auto" w:fill="F8FAFC"/>
          </w:tcPr>
          <w:p w14:paraId="783A8832" w14:textId="77777777" w:rsidR="007113E9" w:rsidRDefault="00F96CD5">
            <w:pPr>
              <w:spacing w:before="40" w:after="40" w:line="264" w:lineRule="auto"/>
            </w:pPr>
            <w:r>
              <w:rPr>
                <w:rFonts w:eastAsia="SimSun" w:cs="SimSun"/>
                <w:sz w:val="21"/>
              </w:rPr>
              <w:t>zone_id, is_resolved, created_at</w:t>
            </w:r>
          </w:p>
        </w:tc>
        <w:tc>
          <w:tcPr>
            <w:tcW w:w="2154" w:type="dxa"/>
            <w:shd w:val="clear" w:color="auto" w:fill="F8FAFC"/>
          </w:tcPr>
          <w:p w14:paraId="7887D581" w14:textId="77777777" w:rsidR="007113E9" w:rsidRDefault="00F96CD5">
            <w:pPr>
              <w:spacing w:before="40" w:after="40" w:line="264" w:lineRule="auto"/>
            </w:pPr>
            <w:r>
              <w:rPr>
                <w:rFonts w:eastAsia="SimSun" w:cs="SimSun"/>
                <w:sz w:val="21"/>
              </w:rPr>
              <w:t xml:space="preserve">Historical and active threshold </w:t>
            </w:r>
            <w:r>
              <w:rPr>
                <w:rFonts w:eastAsia="SimSun" w:cs="SimSun"/>
                <w:sz w:val="21"/>
              </w:rPr>
              <w:t>violation logs with resolution audit.</w:t>
            </w:r>
          </w:p>
        </w:tc>
      </w:tr>
    </w:tbl>
    <w:p w14:paraId="17E08119" w14:textId="77777777" w:rsidR="007113E9" w:rsidRDefault="00F96CD5">
      <w:pPr>
        <w:spacing w:before="120" w:after="80" w:line="360" w:lineRule="auto"/>
        <w:outlineLvl w:val="1"/>
      </w:pPr>
      <w:bookmarkStart w:id="24" w:name="_Toc243380527"/>
      <w:r>
        <w:rPr>
          <w:rFonts w:eastAsia="SimSun" w:cs="SimSun"/>
          <w:b/>
          <w:sz w:val="28"/>
        </w:rPr>
        <w:t>4.4 Interface and Interaction Design</w:t>
      </w:r>
      <w:bookmarkEnd w:id="24"/>
    </w:p>
    <w:p w14:paraId="1AC56178" w14:textId="77777777" w:rsidR="007113E9" w:rsidRDefault="00F96CD5">
      <w:pPr>
        <w:spacing w:after="60" w:line="360" w:lineRule="auto"/>
        <w:ind w:firstLine="425"/>
        <w:jc w:val="both"/>
      </w:pPr>
      <w:r>
        <w:rPr>
          <w:rFonts w:eastAsia="SimSun" w:cs="SimSun"/>
        </w:rPr>
        <w:t xml:space="preserve">The presentation interface follows a sophisticated cybernetic dark-theme visual design system. The palette utilizes a slate background (#0f172a), elevated card surfaces </w:t>
      </w:r>
      <w:r>
        <w:rPr>
          <w:rFonts w:eastAsia="SimSun" w:cs="SimSun"/>
        </w:rPr>
        <w:t>(#1e293b), cyan-sky highlights (#38bdf8), emerald green status indicators (#10b981), amber warnings (#f59e0b), and crimson alerts (#ef4444). The dashboard layout organizes information into four coordinated visual levels: (1) Top Global Filter Bar with zone</w:t>
      </w:r>
      <w:r>
        <w:rPr>
          <w:rFonts w:eastAsia="SimSun" w:cs="SimSun"/>
        </w:rPr>
        <w:t xml:space="preserve"> selectors, parameter toggles, date-range pickers, and live pulse simulation button; (2) Executive Hero KPI Grid featuring the CEHI 100-point Health Score, EPA AQI gauge, Temperature, Humidity, PM2.5, PM10, CO2, and Noise; (3) Main Analytics Grid featuring</w:t>
      </w:r>
      <w:r>
        <w:rPr>
          <w:rFonts w:eastAsia="SimSun" w:cs="SimSun"/>
        </w:rPr>
        <w:t xml:space="preserve"> spline-smoothed multi-trace trendlines, cross-zone horizontal comparison bars, 5-</w:t>
      </w:r>
      <w:r>
        <w:rPr>
          <w:rFonts w:eastAsia="SimSun" w:cs="SimSun"/>
        </w:rPr>
        <w:lastRenderedPageBreak/>
        <w:t>axis zone radar profiles, and distribution box plots; and (4) Bottom Diagnostic Grid featuring the 24-hour diurnal intensity heatmap, active alerts table, and statistical sum</w:t>
      </w:r>
      <w:r>
        <w:rPr>
          <w:rFonts w:eastAsia="SimSun" w:cs="SimSun"/>
        </w:rPr>
        <w:t>mary reporting.</w:t>
      </w:r>
    </w:p>
    <w:p w14:paraId="2138F3B7" w14:textId="77777777" w:rsidR="007113E9" w:rsidRDefault="00F96CD5">
      <w:pPr>
        <w:spacing w:before="120" w:after="80" w:line="360" w:lineRule="auto"/>
        <w:outlineLvl w:val="1"/>
      </w:pPr>
      <w:bookmarkStart w:id="25" w:name="_Toc243380528"/>
      <w:r>
        <w:rPr>
          <w:rFonts w:eastAsia="SimSun" w:cs="SimSun"/>
          <w:b/>
          <w:sz w:val="28"/>
        </w:rPr>
        <w:t>4.5 Algorithms or Core Logic</w:t>
      </w:r>
      <w:bookmarkEnd w:id="25"/>
    </w:p>
    <w:p w14:paraId="20EA7306" w14:textId="77777777" w:rsidR="007113E9" w:rsidRDefault="00F96CD5">
      <w:pPr>
        <w:spacing w:after="60" w:line="360" w:lineRule="auto"/>
        <w:ind w:firstLine="425"/>
        <w:jc w:val="both"/>
      </w:pPr>
      <w:r>
        <w:rPr>
          <w:rFonts w:eastAsia="SimSun" w:cs="SimSun"/>
        </w:rPr>
        <w:t>The system's core analytical algorithms include:</w:t>
      </w:r>
    </w:p>
    <w:p w14:paraId="5D4B61DA" w14:textId="77777777" w:rsidR="007113E9" w:rsidRDefault="00F96CD5">
      <w:pPr>
        <w:spacing w:after="40" w:line="360" w:lineRule="auto"/>
        <w:ind w:left="567" w:hanging="283"/>
        <w:jc w:val="both"/>
      </w:pPr>
      <w:r>
        <w:rPr>
          <w:rFonts w:eastAsia="SimSun" w:cs="SimSun"/>
          <w:b/>
        </w:rPr>
        <w:t xml:space="preserve">•  1. US EPA AQI Piecewise Interpolator: </w:t>
      </w:r>
      <w:r>
        <w:rPr>
          <w:rFonts w:eastAsia="SimSun" w:cs="SimSun"/>
        </w:rPr>
        <w:t>Evaluates fine (PM2.5) and coarse (PM10) particulate concentrations against standard EPA breakpoints (0-12.0 ug/m3 for Go</w:t>
      </w:r>
      <w:r>
        <w:rPr>
          <w:rFonts w:eastAsia="SimSun" w:cs="SimSun"/>
        </w:rPr>
        <w:t>od, 12.1-35.4 for Moderate, etc.), calculates sub-indices via linear interpolation, and takes the upper bound to assign category ratings (Good, Moderate, Unhealthy for Sensitive Groups, Unhealthy, Very Unhealthy, Hazardous).</w:t>
      </w:r>
    </w:p>
    <w:p w14:paraId="2FF5DCA3" w14:textId="77777777" w:rsidR="007113E9" w:rsidRDefault="00F96CD5">
      <w:pPr>
        <w:spacing w:after="40" w:line="360" w:lineRule="auto"/>
        <w:ind w:left="567" w:hanging="283"/>
        <w:jc w:val="both"/>
      </w:pPr>
      <w:r>
        <w:rPr>
          <w:rFonts w:eastAsia="SimSun" w:cs="SimSun"/>
          <w:b/>
        </w:rPr>
        <w:t xml:space="preserve">•  </w:t>
      </w:r>
      <w:r>
        <w:rPr>
          <w:rFonts w:eastAsia="SimSun" w:cs="SimSun"/>
          <w:b/>
        </w:rPr>
        <w:t xml:space="preserve">2. Campus Environmental Health Index (CEHI): </w:t>
      </w:r>
      <w:r>
        <w:rPr>
          <w:rFonts w:eastAsia="SimSun" w:cs="SimSun"/>
        </w:rPr>
        <w:t>A multi-dimensional scoring model that computes a composite wellness score (0 to 100). Penalties are assessed for elevated AQI (&gt;50), thermal discomfort (temperatures deviating outside 20-25°C and humidity outsi</w:t>
      </w:r>
      <w:r>
        <w:rPr>
          <w:rFonts w:eastAsia="SimSun" w:cs="SimSun"/>
        </w:rPr>
        <w:t>de 40-60%), acoustic disturbance (&gt;55 dB), particulate pollution, and indoor CO2 (&gt;800 ppm).</w:t>
      </w:r>
    </w:p>
    <w:p w14:paraId="061E1709" w14:textId="77777777" w:rsidR="007113E9" w:rsidRDefault="00F96CD5">
      <w:pPr>
        <w:spacing w:after="40" w:line="360" w:lineRule="auto"/>
        <w:ind w:left="567" w:hanging="283"/>
        <w:jc w:val="both"/>
      </w:pPr>
      <w:r>
        <w:rPr>
          <w:rFonts w:eastAsia="SimSun" w:cs="SimSun"/>
          <w:b/>
        </w:rPr>
        <w:t xml:space="preserve">•  3. 5-Axis Zone Radar Matrix: </w:t>
      </w:r>
      <w:r>
        <w:rPr>
          <w:rFonts w:eastAsia="SimSun" w:cs="SimSun"/>
        </w:rPr>
        <w:t>Calculates 0-100 percentile rankings across 5 wellness axes for each zone, rendering a polygonal radar footprint that highlights lo</w:t>
      </w:r>
      <w:r>
        <w:rPr>
          <w:rFonts w:eastAsia="SimSun" w:cs="SimSun"/>
        </w:rPr>
        <w:t>calized strengths and vulnerabilities.</w:t>
      </w:r>
    </w:p>
    <w:p w14:paraId="4B666220" w14:textId="77777777" w:rsidR="007113E9" w:rsidRDefault="00F96CD5">
      <w:pPr>
        <w:spacing w:after="40" w:line="360" w:lineRule="auto"/>
        <w:ind w:left="567" w:hanging="283"/>
        <w:jc w:val="both"/>
      </w:pPr>
      <w:r>
        <w:rPr>
          <w:rFonts w:eastAsia="SimSun" w:cs="SimSun"/>
          <w:b/>
        </w:rPr>
        <w:t xml:space="preserve">•  4. Diurnal Physics &amp; Pulse Generator: </w:t>
      </w:r>
      <w:r>
        <w:rPr>
          <w:rFonts w:eastAsia="SimSun" w:cs="SimSun"/>
        </w:rPr>
        <w:t>Generates synthetic telemetry modeling realistic diurnal solar cycles using sinusoidal mathematical curves (T = T_base + A*sin(2*pi*(h-</w:t>
      </w:r>
      <w:r>
        <w:rPr>
          <w:rFonts w:eastAsia="SimSun" w:cs="SimSun"/>
        </w:rPr>
        <w:lastRenderedPageBreak/>
        <w:t xml:space="preserve">8)/24) + noise), human occupancy spikes, </w:t>
      </w:r>
      <w:r>
        <w:rPr>
          <w:rFonts w:eastAsia="SimSun" w:cs="SimSun"/>
        </w:rPr>
        <w:t>and physical atmospheric correlations.</w:t>
      </w:r>
    </w:p>
    <w:p w14:paraId="31CF45C2" w14:textId="77777777" w:rsidR="007113E9" w:rsidRDefault="00F96CD5">
      <w:pPr>
        <w:spacing w:before="120" w:after="80" w:line="360" w:lineRule="auto"/>
        <w:outlineLvl w:val="1"/>
      </w:pPr>
      <w:bookmarkStart w:id="26" w:name="_Toc243380529"/>
      <w:r>
        <w:rPr>
          <w:rFonts w:eastAsia="SimSun" w:cs="SimSun"/>
          <w:b/>
          <w:sz w:val="28"/>
        </w:rPr>
        <w:t>4.6 Data Flow and Process Design</w:t>
      </w:r>
      <w:bookmarkEnd w:id="26"/>
    </w:p>
    <w:p w14:paraId="77B3FF09" w14:textId="77777777" w:rsidR="007113E9" w:rsidRDefault="00F96CD5">
      <w:pPr>
        <w:spacing w:after="60" w:line="360" w:lineRule="auto"/>
        <w:ind w:firstLine="425"/>
        <w:jc w:val="both"/>
      </w:pPr>
      <w:r>
        <w:rPr>
          <w:rFonts w:eastAsia="SimSun" w:cs="SimSun"/>
        </w:rPr>
        <w:t>The end-to-end data lifecycle follows a rigorous, unidirectional execution pipeline: IoT Sensor Node -&gt; HTTP POST JSON Payload -&gt; REST API Ingestion Endpoint -&gt; Data Validation &amp; Schem</w:t>
      </w:r>
      <w:r>
        <w:rPr>
          <w:rFonts w:eastAsia="SimSun" w:cs="SimSun"/>
        </w:rPr>
        <w:t>a Sanitization -&gt; EPA AQI &amp; CEHI Calculation -&gt; Dynamic Threshold Rule Evaluation -&gt; Database Transaction Commit -&gt; Dash WebSocket / Periodic Polling Dispatcher -&gt; Reactive Callback Execution -&gt; Vectorized Pandas Aggregation -&gt; Plotly JSON Specification -&gt;</w:t>
      </w:r>
      <w:r>
        <w:rPr>
          <w:rFonts w:eastAsia="SimSun" w:cs="SimSun"/>
        </w:rPr>
        <w:t xml:space="preserve"> Client Browser WebGL/DOM Re-render.</w:t>
      </w:r>
    </w:p>
    <w:p w14:paraId="4F4BFB1F" w14:textId="77777777" w:rsidR="007113E9" w:rsidRDefault="00F96CD5">
      <w:pPr>
        <w:spacing w:before="120" w:after="80" w:line="360" w:lineRule="auto"/>
        <w:outlineLvl w:val="1"/>
      </w:pPr>
      <w:bookmarkStart w:id="27" w:name="_Toc243380530"/>
      <w:r>
        <w:rPr>
          <w:rFonts w:eastAsia="SimSun" w:cs="SimSun"/>
          <w:b/>
          <w:sz w:val="28"/>
        </w:rPr>
        <w:t>4.7 Chapter Summary</w:t>
      </w:r>
      <w:bookmarkEnd w:id="27"/>
    </w:p>
    <w:p w14:paraId="30EDC208" w14:textId="77777777" w:rsidR="007113E9" w:rsidRDefault="00F96CD5">
      <w:pPr>
        <w:spacing w:after="60" w:line="360" w:lineRule="auto"/>
        <w:ind w:firstLine="425"/>
        <w:jc w:val="both"/>
      </w:pPr>
      <w:r>
        <w:rPr>
          <w:rFonts w:eastAsia="SimSun" w:cs="SimSun"/>
        </w:rPr>
        <w:t xml:space="preserve">This chapter detailed the system's structural design, including its 4-tier layered architecture, relational database ER design with cascading integrity, RESTful endpoint models, cybernetic UI/UX </w:t>
      </w:r>
      <w:r>
        <w:rPr>
          <w:rFonts w:eastAsia="SimSun" w:cs="SimSun"/>
        </w:rPr>
        <w:t>design hierarchy, and mathematical algorithm formulations.</w:t>
      </w:r>
    </w:p>
    <w:p w14:paraId="2C398AB8" w14:textId="77777777" w:rsidR="007113E9" w:rsidRDefault="00F96CD5">
      <w:r>
        <w:br w:type="page"/>
      </w:r>
    </w:p>
    <w:p w14:paraId="368B7835" w14:textId="77777777" w:rsidR="007113E9" w:rsidRDefault="00F96CD5">
      <w:pPr>
        <w:spacing w:before="160" w:after="160" w:line="360" w:lineRule="auto"/>
        <w:jc w:val="center"/>
        <w:outlineLvl w:val="0"/>
      </w:pPr>
      <w:bookmarkStart w:id="28" w:name="_Toc243380531"/>
      <w:r>
        <w:rPr>
          <w:rFonts w:eastAsia="SimSun" w:cs="SimSun"/>
          <w:b/>
          <w:sz w:val="30"/>
        </w:rPr>
        <w:lastRenderedPageBreak/>
        <w:t>Chapter 5: System Implementation</w:t>
      </w:r>
      <w:bookmarkEnd w:id="28"/>
    </w:p>
    <w:p w14:paraId="1F8F480C" w14:textId="77777777" w:rsidR="007113E9" w:rsidRDefault="00F96CD5">
      <w:pPr>
        <w:spacing w:before="120" w:after="80" w:line="360" w:lineRule="auto"/>
        <w:outlineLvl w:val="1"/>
      </w:pPr>
      <w:bookmarkStart w:id="29" w:name="_Toc243380532"/>
      <w:r>
        <w:rPr>
          <w:rFonts w:eastAsia="SimSun" w:cs="SimSun"/>
          <w:b/>
          <w:sz w:val="28"/>
        </w:rPr>
        <w:t>5.1 Development Environment</w:t>
      </w:r>
      <w:bookmarkEnd w:id="29"/>
    </w:p>
    <w:p w14:paraId="56CBB013" w14:textId="77777777" w:rsidR="007113E9" w:rsidRDefault="00F96CD5">
      <w:pPr>
        <w:spacing w:after="60" w:line="360" w:lineRule="auto"/>
        <w:ind w:firstLine="425"/>
        <w:jc w:val="both"/>
      </w:pPr>
      <w:r>
        <w:rPr>
          <w:rFonts w:eastAsia="SimSun" w:cs="SimSun"/>
        </w:rPr>
        <w:t>The system was engineered and tested within a modern, reproducible development environment. The runtime consists of Python 3.10 throug</w:t>
      </w:r>
      <w:r>
        <w:rPr>
          <w:rFonts w:eastAsia="SimSun" w:cs="SimSun"/>
        </w:rPr>
        <w:t>h Python 3.15, executing within an isolated virtual environment (venv) on Microsoft Windows 11. Core libraries include Flask 3.1.2, Plotly Dash 4.4.1, SQLAlchemy 2.0.44, Pandas 3.0.1, NumPy 2.5.0, Werkzeug 3.1.5, Faker 40.43.0, and Pytest 9.1.1. Relational</w:t>
      </w:r>
      <w:r>
        <w:rPr>
          <w:rFonts w:eastAsia="SimSun" w:cs="SimSun"/>
        </w:rPr>
        <w:t xml:space="preserve"> data is persisted in a local SQLite 3 instance situated at instance/campus_environment.db.</w:t>
      </w:r>
    </w:p>
    <w:p w14:paraId="5F2EC030" w14:textId="77777777" w:rsidR="007113E9" w:rsidRDefault="00F96CD5">
      <w:pPr>
        <w:spacing w:before="120" w:after="80" w:line="360" w:lineRule="auto"/>
        <w:outlineLvl w:val="1"/>
      </w:pPr>
      <w:bookmarkStart w:id="30" w:name="_Toc243380533"/>
      <w:r>
        <w:rPr>
          <w:rFonts w:eastAsia="SimSun" w:cs="SimSun"/>
          <w:b/>
          <w:sz w:val="28"/>
        </w:rPr>
        <w:t>5.2 Project Structure</w:t>
      </w:r>
      <w:bookmarkEnd w:id="30"/>
    </w:p>
    <w:p w14:paraId="1F8FD1DF" w14:textId="77777777" w:rsidR="007113E9" w:rsidRDefault="00F96CD5">
      <w:pPr>
        <w:spacing w:after="60" w:line="360" w:lineRule="auto"/>
        <w:ind w:firstLine="425"/>
        <w:jc w:val="both"/>
      </w:pPr>
      <w:r>
        <w:rPr>
          <w:rFonts w:eastAsia="SimSun" w:cs="SimSun"/>
        </w:rPr>
        <w:t>The codebase adheres strictly to professional software engineering practices, utilizing the Flask Application Factory pattern, modular bluepri</w:t>
      </w:r>
      <w:r>
        <w:rPr>
          <w:rFonts w:eastAsia="SimSun" w:cs="SimSun"/>
        </w:rPr>
        <w:t>nt separation, and dedicated service abstractions. The actual directory layout is organized as follows:</w:t>
      </w:r>
    </w:p>
    <w:p w14:paraId="6B732915" w14:textId="77777777" w:rsidR="007113E9" w:rsidRDefault="00F96CD5">
      <w:pPr>
        <w:spacing w:after="60" w:line="360" w:lineRule="auto"/>
        <w:jc w:val="both"/>
      </w:pPr>
      <w:r>
        <w:rPr>
          <w:rFonts w:eastAsia="SimSun" w:cs="SimSun"/>
        </w:rPr>
        <w:t>Sajjad_Project/</w:t>
      </w:r>
      <w:r>
        <w:rPr>
          <w:rFonts w:eastAsia="SimSun" w:cs="SimSun"/>
        </w:rPr>
        <w:br/>
        <w:t>|-- app/</w:t>
      </w:r>
      <w:r>
        <w:rPr>
          <w:rFonts w:eastAsia="SimSun" w:cs="SimSun"/>
        </w:rPr>
        <w:br/>
        <w:t>|   |-- __init__.py           (Application factory, DB initialization, Blueprint registration)</w:t>
      </w:r>
      <w:r>
        <w:rPr>
          <w:rFonts w:eastAsia="SimSun" w:cs="SimSun"/>
        </w:rPr>
        <w:br/>
        <w:t>|   |-- extensions.py         (S</w:t>
      </w:r>
      <w:r>
        <w:rPr>
          <w:rFonts w:eastAsia="SimSun" w:cs="SimSun"/>
        </w:rPr>
        <w:t>QLAlchemy 'db' and LoginManager instances)</w:t>
      </w:r>
      <w:r>
        <w:rPr>
          <w:rFonts w:eastAsia="SimSun" w:cs="SimSun"/>
        </w:rPr>
        <w:br/>
        <w:t>|   |-- config.py             (Environment configuration: development, testing, production)</w:t>
      </w:r>
      <w:r>
        <w:rPr>
          <w:rFonts w:eastAsia="SimSun" w:cs="SimSun"/>
        </w:rPr>
        <w:br/>
        <w:t xml:space="preserve">|   |-- models/               (SQLAlchemy 2.0 declarative models </w:t>
      </w:r>
      <w:r>
        <w:rPr>
          <w:rFonts w:eastAsia="SimSun" w:cs="SimSun"/>
        </w:rPr>
        <w:lastRenderedPageBreak/>
        <w:t>directory)</w:t>
      </w:r>
      <w:r>
        <w:rPr>
          <w:rFonts w:eastAsia="SimSun" w:cs="SimSun"/>
        </w:rPr>
        <w:br/>
        <w:t>|   |   |-- user.py           (User authentic</w:t>
      </w:r>
      <w:r>
        <w:rPr>
          <w:rFonts w:eastAsia="SimSun" w:cs="SimSun"/>
        </w:rPr>
        <w:t>ation credentials and RBAC roles)</w:t>
      </w:r>
      <w:r>
        <w:rPr>
          <w:rFonts w:eastAsia="SimSun" w:cs="SimSun"/>
        </w:rPr>
        <w:br/>
        <w:t>|   |   |-- campus_zone.py    (Geographic zones and sensor relationships)</w:t>
      </w:r>
      <w:r>
        <w:rPr>
          <w:rFonts w:eastAsia="SimSun" w:cs="SimSun"/>
        </w:rPr>
        <w:br/>
        <w:t>|   |   |-- sensor.py         (Hardware node registries and status tracking)</w:t>
      </w:r>
      <w:r>
        <w:rPr>
          <w:rFonts w:eastAsia="SimSun" w:cs="SimSun"/>
        </w:rPr>
        <w:br/>
        <w:t xml:space="preserve">|   |   |-- environmental_reading.py (Time-series telemetry &amp; computed </w:t>
      </w:r>
      <w:r>
        <w:rPr>
          <w:rFonts w:eastAsia="SimSun" w:cs="SimSun"/>
        </w:rPr>
        <w:t>AQI)</w:t>
      </w:r>
      <w:r>
        <w:rPr>
          <w:rFonts w:eastAsia="SimSun" w:cs="SimSun"/>
        </w:rPr>
        <w:br/>
        <w:t>|   |   |-- alert.py          (AlertThreshold and Alert event logs)</w:t>
      </w:r>
      <w:r>
        <w:rPr>
          <w:rFonts w:eastAsia="SimSun" w:cs="SimSun"/>
        </w:rPr>
        <w:br/>
        <w:t>|   |-- dashboard/            (Plotly Dash interactive dashboard implementation)</w:t>
      </w:r>
      <w:r>
        <w:rPr>
          <w:rFonts w:eastAsia="SimSun" w:cs="SimSun"/>
        </w:rPr>
        <w:br/>
        <w:t>|   |   |-- __init__.py       (Dash app mounting into Flask WSGI via init_dashboard)</w:t>
      </w:r>
      <w:r>
        <w:rPr>
          <w:rFonts w:eastAsia="SimSun" w:cs="SimSun"/>
        </w:rPr>
        <w:br/>
        <w:t>|   |   |-- layou</w:t>
      </w:r>
      <w:r>
        <w:rPr>
          <w:rFonts w:eastAsia="SimSun" w:cs="SimSun"/>
        </w:rPr>
        <w:t>t.py         (Bootstrap grid layout, KPI cards, filter controls, charts)</w:t>
      </w:r>
      <w:r>
        <w:rPr>
          <w:rFonts w:eastAsia="SimSun" w:cs="SimSun"/>
        </w:rPr>
        <w:br/>
        <w:t>|   |   |-- callbacks.py      (Reactive callback dispatchers, clientside intervals)</w:t>
      </w:r>
      <w:r>
        <w:rPr>
          <w:rFonts w:eastAsia="SimSun" w:cs="SimSun"/>
        </w:rPr>
        <w:br/>
        <w:t>|   |   |-- components/       (KPI cards, charts, filters, alert tables, radar chart)</w:t>
      </w:r>
      <w:r>
        <w:rPr>
          <w:rFonts w:eastAsia="SimSun" w:cs="SimSun"/>
        </w:rPr>
        <w:br/>
        <w:t>|   |-- route</w:t>
      </w:r>
      <w:r>
        <w:rPr>
          <w:rFonts w:eastAsia="SimSun" w:cs="SimSun"/>
        </w:rPr>
        <w:t>s/               (Flask Blueprints: auth, zones, sensors, readings, alerts, reports)</w:t>
      </w:r>
      <w:r>
        <w:rPr>
          <w:rFonts w:eastAsia="SimSun" w:cs="SimSun"/>
        </w:rPr>
        <w:br/>
        <w:t>|   |-- services/             (Business logic: analytics, alert_service, report_service, data_generator)</w:t>
      </w:r>
      <w:r>
        <w:rPr>
          <w:rFonts w:eastAsia="SimSun" w:cs="SimSun"/>
        </w:rPr>
        <w:br/>
        <w:t xml:space="preserve">|   |-- utils/                (AQI calculator, security </w:t>
      </w:r>
      <w:r>
        <w:rPr>
          <w:rFonts w:eastAsia="SimSun" w:cs="SimSun"/>
        </w:rPr>
        <w:lastRenderedPageBreak/>
        <w:t>decorators</w:t>
      </w:r>
      <w:r>
        <w:rPr>
          <w:rFonts w:eastAsia="SimSun" w:cs="SimSun"/>
        </w:rPr>
        <w:t>, datetime helpers)</w:t>
      </w:r>
      <w:r>
        <w:rPr>
          <w:rFonts w:eastAsia="SimSun" w:cs="SimSun"/>
        </w:rPr>
        <w:br/>
        <w:t>|   |-- templates/            (Jinja2 administrative views, login, API documentation portal)</w:t>
      </w:r>
      <w:r>
        <w:rPr>
          <w:rFonts w:eastAsia="SimSun" w:cs="SimSun"/>
        </w:rPr>
        <w:br/>
        <w:t>|   |-- static/               (Custom cybernetic CSS styles, JS assets, icons)</w:t>
      </w:r>
      <w:r>
        <w:rPr>
          <w:rFonts w:eastAsia="SimSun" w:cs="SimSun"/>
        </w:rPr>
        <w:br/>
        <w:t xml:space="preserve">|-- tests/                    (27 automated Pytest suites: api, </w:t>
      </w:r>
      <w:r>
        <w:rPr>
          <w:rFonts w:eastAsia="SimSun" w:cs="SimSun"/>
        </w:rPr>
        <w:t>models, alerts, analytics, e2e)</w:t>
      </w:r>
      <w:r>
        <w:rPr>
          <w:rFonts w:eastAsia="SimSun" w:cs="SimSun"/>
        </w:rPr>
        <w:br/>
        <w:t>|-- docs/                     (Screenshots, API documentation, graduation thesis files)</w:t>
      </w:r>
      <w:r>
        <w:rPr>
          <w:rFonts w:eastAsia="SimSun" w:cs="SimSun"/>
        </w:rPr>
        <w:br/>
        <w:t>|-- instance/                 (SQLite database persistence file: campus_environment.db)</w:t>
      </w:r>
      <w:r>
        <w:rPr>
          <w:rFonts w:eastAsia="SimSun" w:cs="SimSun"/>
        </w:rPr>
        <w:br/>
        <w:t xml:space="preserve">|-- seed/                     (Database seeding </w:t>
      </w:r>
      <w:r>
        <w:rPr>
          <w:rFonts w:eastAsia="SimSun" w:cs="SimSun"/>
        </w:rPr>
        <w:t>scripts, document generation pipelines)</w:t>
      </w:r>
      <w:r>
        <w:rPr>
          <w:rFonts w:eastAsia="SimSun" w:cs="SimSun"/>
        </w:rPr>
        <w:br/>
        <w:t>|-- run.py                    (WSGI entrypoint script)</w:t>
      </w:r>
    </w:p>
    <w:p w14:paraId="3BFBF900" w14:textId="77777777" w:rsidR="007113E9" w:rsidRDefault="00F96CD5">
      <w:pPr>
        <w:spacing w:before="120" w:after="80" w:line="360" w:lineRule="auto"/>
        <w:outlineLvl w:val="1"/>
      </w:pPr>
      <w:bookmarkStart w:id="31" w:name="_Toc243380534"/>
      <w:r>
        <w:rPr>
          <w:rFonts w:eastAsia="SimSun" w:cs="SimSun"/>
          <w:b/>
          <w:sz w:val="28"/>
        </w:rPr>
        <w:t>5.3 Implementation of Core Modules</w:t>
      </w:r>
      <w:bookmarkEnd w:id="31"/>
    </w:p>
    <w:p w14:paraId="4C8C3DE8" w14:textId="77777777" w:rsidR="007113E9" w:rsidRDefault="00F96CD5">
      <w:pPr>
        <w:spacing w:after="60" w:line="360" w:lineRule="auto"/>
        <w:ind w:firstLine="425"/>
        <w:jc w:val="both"/>
      </w:pPr>
      <w:r>
        <w:rPr>
          <w:rFonts w:eastAsia="SimSun" w:cs="SimSun"/>
        </w:rPr>
        <w:t>The application initializes via the create_app() factory function in app/__init__.py. The factory binds the SQLAlchemy ORM eng</w:t>
      </w:r>
      <w:r>
        <w:rPr>
          <w:rFonts w:eastAsia="SimSun" w:cs="SimSun"/>
        </w:rPr>
        <w:t>ine, configures session management via Flask-Login, and registers modular blueprints. Crucially, the Plotly Dash analytical application is encapsulated and mounted onto the Flask instance using init_dashboard(app), binding its HTTP dispatcher to the /dashb</w:t>
      </w:r>
      <w:r>
        <w:rPr>
          <w:rFonts w:eastAsia="SimSun" w:cs="SimSun"/>
        </w:rPr>
        <w:t>oard/ URL prefix. This architectural pattern allows Dash to share Flask's server runtime, database sessions, and static assets seamlessly.</w:t>
      </w:r>
    </w:p>
    <w:p w14:paraId="3B2FBD01" w14:textId="77777777" w:rsidR="007113E9" w:rsidRDefault="00F96CD5">
      <w:pPr>
        <w:spacing w:before="80" w:after="40" w:line="288" w:lineRule="auto"/>
        <w:ind w:left="283"/>
      </w:pPr>
      <w:r>
        <w:rPr>
          <w:rFonts w:eastAsia="SimSun" w:cs="SimSun"/>
          <w:b/>
          <w:sz w:val="21"/>
        </w:rPr>
        <w:lastRenderedPageBreak/>
        <w:t>Listing 5.1: Real Project Flask Application Factory &amp; Dash Integration (app/__init__.py)</w:t>
      </w:r>
    </w:p>
    <w:p w14:paraId="3172B365"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xml:space="preserve"># Real Project Snippet from </w:t>
      </w:r>
      <w:r>
        <w:rPr>
          <w:rFonts w:ascii="Consolas" w:eastAsia="Consolas" w:hAnsi="Consolas" w:cs="Consolas"/>
          <w:sz w:val="19"/>
        </w:rPr>
        <w:t>app/__init__.py</w:t>
      </w:r>
      <w:r>
        <w:rPr>
          <w:rFonts w:ascii="Consolas" w:eastAsia="Consolas" w:hAnsi="Consolas" w:cs="Consolas"/>
          <w:sz w:val="19"/>
        </w:rPr>
        <w:br/>
        <w:t>def create_app(config_name: str = None) -&gt; Flask:</w:t>
      </w:r>
      <w:r>
        <w:rPr>
          <w:rFonts w:ascii="Consolas" w:eastAsia="Consolas" w:hAnsi="Consolas" w:cs="Consolas"/>
          <w:sz w:val="19"/>
        </w:rPr>
        <w:br/>
        <w:t xml:space="preserve">    if config_name is None:</w:t>
      </w:r>
      <w:r>
        <w:rPr>
          <w:rFonts w:ascii="Consolas" w:eastAsia="Consolas" w:hAnsi="Consolas" w:cs="Consolas"/>
          <w:sz w:val="19"/>
        </w:rPr>
        <w:br/>
        <w:t xml:space="preserve">        config_name = os.environ.get('FLASK_ENV', 'development')</w:t>
      </w:r>
      <w:r>
        <w:rPr>
          <w:rFonts w:ascii="Consolas" w:eastAsia="Consolas" w:hAnsi="Consolas" w:cs="Consolas"/>
          <w:sz w:val="19"/>
        </w:rPr>
        <w:br/>
      </w:r>
      <w:r>
        <w:rPr>
          <w:rFonts w:ascii="Consolas" w:eastAsia="Consolas" w:hAnsi="Consolas" w:cs="Consolas"/>
          <w:sz w:val="19"/>
        </w:rPr>
        <w:br/>
        <w:t xml:space="preserve">    app = Flask(__name__)</w:t>
      </w:r>
      <w:r>
        <w:rPr>
          <w:rFonts w:ascii="Consolas" w:eastAsia="Consolas" w:hAnsi="Consolas" w:cs="Consolas"/>
          <w:sz w:val="19"/>
        </w:rPr>
        <w:br/>
        <w:t xml:space="preserve">    config_cls = config_by_name.get(config_name, config_by_name['defau</w:t>
      </w:r>
      <w:r>
        <w:rPr>
          <w:rFonts w:ascii="Consolas" w:eastAsia="Consolas" w:hAnsi="Consolas" w:cs="Consolas"/>
          <w:sz w:val="19"/>
        </w:rPr>
        <w:t>lt'])</w:t>
      </w:r>
      <w:r>
        <w:rPr>
          <w:rFonts w:ascii="Consolas" w:eastAsia="Consolas" w:hAnsi="Consolas" w:cs="Consolas"/>
          <w:sz w:val="19"/>
        </w:rPr>
        <w:br/>
        <w:t xml:space="preserve">    app.config.from_object(config_cls)</w:t>
      </w:r>
      <w:r>
        <w:rPr>
          <w:rFonts w:ascii="Consolas" w:eastAsia="Consolas" w:hAnsi="Consolas" w:cs="Consolas"/>
          <w:sz w:val="19"/>
        </w:rPr>
        <w:br/>
      </w:r>
      <w:r>
        <w:rPr>
          <w:rFonts w:ascii="Consolas" w:eastAsia="Consolas" w:hAnsi="Consolas" w:cs="Consolas"/>
          <w:sz w:val="19"/>
        </w:rPr>
        <w:br/>
        <w:t xml:space="preserve">    db.init_app(app)</w:t>
      </w:r>
      <w:r>
        <w:rPr>
          <w:rFonts w:ascii="Consolas" w:eastAsia="Consolas" w:hAnsi="Consolas" w:cs="Consolas"/>
          <w:sz w:val="19"/>
        </w:rPr>
        <w:br/>
        <w:t xml:space="preserve">    login_manager.init_app(app)</w:t>
      </w:r>
      <w:r>
        <w:rPr>
          <w:rFonts w:ascii="Consolas" w:eastAsia="Consolas" w:hAnsi="Consolas" w:cs="Consolas"/>
          <w:sz w:val="19"/>
        </w:rPr>
        <w:br/>
      </w:r>
      <w:r>
        <w:rPr>
          <w:rFonts w:ascii="Consolas" w:eastAsia="Consolas" w:hAnsi="Consolas" w:cs="Consolas"/>
          <w:sz w:val="19"/>
        </w:rPr>
        <w:br/>
        <w:t xml:space="preserve">    from app.routes.auth import auth_bp</w:t>
      </w:r>
      <w:r>
        <w:rPr>
          <w:rFonts w:ascii="Consolas" w:eastAsia="Consolas" w:hAnsi="Consolas" w:cs="Consolas"/>
          <w:sz w:val="19"/>
        </w:rPr>
        <w:br/>
        <w:t xml:space="preserve">    from app.routes.zones import zones_bp</w:t>
      </w:r>
      <w:r>
        <w:rPr>
          <w:rFonts w:ascii="Consolas" w:eastAsia="Consolas" w:hAnsi="Consolas" w:cs="Consolas"/>
          <w:sz w:val="19"/>
        </w:rPr>
        <w:br/>
        <w:t xml:space="preserve">    from app.routes.sensors import sensors_bp</w:t>
      </w:r>
      <w:r>
        <w:rPr>
          <w:rFonts w:ascii="Consolas" w:eastAsia="Consolas" w:hAnsi="Consolas" w:cs="Consolas"/>
          <w:sz w:val="19"/>
        </w:rPr>
        <w:br/>
        <w:t xml:space="preserve">    from app.routes.readings</w:t>
      </w:r>
      <w:r>
        <w:rPr>
          <w:rFonts w:ascii="Consolas" w:eastAsia="Consolas" w:hAnsi="Consolas" w:cs="Consolas"/>
          <w:sz w:val="19"/>
        </w:rPr>
        <w:t xml:space="preserve"> import readings_bp</w:t>
      </w:r>
      <w:r>
        <w:rPr>
          <w:rFonts w:ascii="Consolas" w:eastAsia="Consolas" w:hAnsi="Consolas" w:cs="Consolas"/>
          <w:sz w:val="19"/>
        </w:rPr>
        <w:br/>
        <w:t xml:space="preserve">    from app.routes.alerts import alerts_bp</w:t>
      </w:r>
      <w:r>
        <w:rPr>
          <w:rFonts w:ascii="Consolas" w:eastAsia="Consolas" w:hAnsi="Consolas" w:cs="Consolas"/>
          <w:sz w:val="19"/>
        </w:rPr>
        <w:br/>
        <w:t xml:space="preserve">    from app.routes.reports import reports_bp</w:t>
      </w:r>
      <w:r>
        <w:rPr>
          <w:rFonts w:ascii="Consolas" w:eastAsia="Consolas" w:hAnsi="Consolas" w:cs="Consolas"/>
          <w:sz w:val="19"/>
        </w:rPr>
        <w:br/>
      </w:r>
      <w:r>
        <w:rPr>
          <w:rFonts w:ascii="Consolas" w:eastAsia="Consolas" w:hAnsi="Consolas" w:cs="Consolas"/>
          <w:sz w:val="19"/>
        </w:rPr>
        <w:br/>
        <w:t xml:space="preserve">    app.register_blueprint(auth_bp)</w:t>
      </w:r>
      <w:r>
        <w:rPr>
          <w:rFonts w:ascii="Consolas" w:eastAsia="Consolas" w:hAnsi="Consolas" w:cs="Consolas"/>
          <w:sz w:val="19"/>
        </w:rPr>
        <w:br/>
        <w:t xml:space="preserve">    app.register_blueprint(zones_bp)</w:t>
      </w:r>
      <w:r>
        <w:rPr>
          <w:rFonts w:ascii="Consolas" w:eastAsia="Consolas" w:hAnsi="Consolas" w:cs="Consolas"/>
          <w:sz w:val="19"/>
        </w:rPr>
        <w:br/>
        <w:t xml:space="preserve">    app.register_blueprint(sensors_bp)</w:t>
      </w:r>
      <w:r>
        <w:rPr>
          <w:rFonts w:ascii="Consolas" w:eastAsia="Consolas" w:hAnsi="Consolas" w:cs="Consolas"/>
          <w:sz w:val="19"/>
        </w:rPr>
        <w:br/>
        <w:t xml:space="preserve">    app.register_blueprint(readin</w:t>
      </w:r>
      <w:r>
        <w:rPr>
          <w:rFonts w:ascii="Consolas" w:eastAsia="Consolas" w:hAnsi="Consolas" w:cs="Consolas"/>
          <w:sz w:val="19"/>
        </w:rPr>
        <w:t>gs_bp)</w:t>
      </w:r>
      <w:r>
        <w:rPr>
          <w:rFonts w:ascii="Consolas" w:eastAsia="Consolas" w:hAnsi="Consolas" w:cs="Consolas"/>
          <w:sz w:val="19"/>
        </w:rPr>
        <w:br/>
        <w:t xml:space="preserve">    app.register_blueprint(alerts_bp)</w:t>
      </w:r>
      <w:r>
        <w:rPr>
          <w:rFonts w:ascii="Consolas" w:eastAsia="Consolas" w:hAnsi="Consolas" w:cs="Consolas"/>
          <w:sz w:val="19"/>
        </w:rPr>
        <w:br/>
        <w:t xml:space="preserve">    app.register_blueprint(reports_bp)</w:t>
      </w:r>
      <w:r>
        <w:rPr>
          <w:rFonts w:ascii="Consolas" w:eastAsia="Consolas" w:hAnsi="Consolas" w:cs="Consolas"/>
          <w:sz w:val="19"/>
        </w:rPr>
        <w:br/>
      </w:r>
      <w:r>
        <w:rPr>
          <w:rFonts w:ascii="Consolas" w:eastAsia="Consolas" w:hAnsi="Consolas" w:cs="Consolas"/>
          <w:sz w:val="19"/>
        </w:rPr>
        <w:br/>
        <w:t xml:space="preserve">    if not app.config.get('TESTING', False):</w:t>
      </w:r>
      <w:r>
        <w:rPr>
          <w:rFonts w:ascii="Consolas" w:eastAsia="Consolas" w:hAnsi="Consolas" w:cs="Consolas"/>
          <w:sz w:val="19"/>
        </w:rPr>
        <w:br/>
        <w:t xml:space="preserve">        with app.app_context():</w:t>
      </w:r>
      <w:r>
        <w:rPr>
          <w:rFonts w:ascii="Consolas" w:eastAsia="Consolas" w:hAnsi="Consolas" w:cs="Consolas"/>
          <w:sz w:val="19"/>
        </w:rPr>
        <w:br/>
        <w:t xml:space="preserve">            db.create_all()</w:t>
      </w:r>
      <w:r>
        <w:rPr>
          <w:rFonts w:ascii="Consolas" w:eastAsia="Consolas" w:hAnsi="Consolas" w:cs="Consolas"/>
          <w:sz w:val="19"/>
        </w:rPr>
        <w:br/>
        <w:t xml:space="preserve">        from app.dashboard import init_dashboard</w:t>
      </w:r>
      <w:r>
        <w:rPr>
          <w:rFonts w:ascii="Consolas" w:eastAsia="Consolas" w:hAnsi="Consolas" w:cs="Consolas"/>
          <w:sz w:val="19"/>
        </w:rPr>
        <w:br/>
        <w:t xml:space="preserve">        init_dash</w:t>
      </w:r>
      <w:r>
        <w:rPr>
          <w:rFonts w:ascii="Consolas" w:eastAsia="Consolas" w:hAnsi="Consolas" w:cs="Consolas"/>
          <w:sz w:val="19"/>
        </w:rPr>
        <w:t>board(app)</w:t>
      </w:r>
      <w:r>
        <w:rPr>
          <w:rFonts w:ascii="Consolas" w:eastAsia="Consolas" w:hAnsi="Consolas" w:cs="Consolas"/>
          <w:sz w:val="19"/>
        </w:rPr>
        <w:br/>
      </w:r>
      <w:r>
        <w:rPr>
          <w:rFonts w:ascii="Consolas" w:eastAsia="Consolas" w:hAnsi="Consolas" w:cs="Consolas"/>
          <w:sz w:val="19"/>
        </w:rPr>
        <w:br/>
        <w:t xml:space="preserve">    return app</w:t>
      </w:r>
    </w:p>
    <w:p w14:paraId="1858EFFA" w14:textId="77777777" w:rsidR="007113E9" w:rsidRDefault="00F96CD5">
      <w:pPr>
        <w:spacing w:after="60" w:line="360" w:lineRule="auto"/>
        <w:ind w:firstLine="425"/>
        <w:jc w:val="both"/>
      </w:pPr>
      <w:r>
        <w:rPr>
          <w:rFonts w:eastAsia="SimSun" w:cs="SimSun"/>
        </w:rPr>
        <w:t xml:space="preserve">Figure 6 shows the system authentication and security access portal (/login). The portal enforces role-based access control (RBAC), verifying user credentials using salted PBKDF2 with SHA-256 password hashing. Users are assigned </w:t>
      </w:r>
      <w:r>
        <w:rPr>
          <w:rFonts w:eastAsia="SimSun" w:cs="SimSun"/>
        </w:rPr>
        <w:t xml:space="preserve">either 'admin' privileges (full access to zone provisioning, sensor commissioning, threshold </w:t>
      </w:r>
      <w:r>
        <w:rPr>
          <w:rFonts w:eastAsia="SimSun" w:cs="SimSun"/>
        </w:rPr>
        <w:lastRenderedPageBreak/>
        <w:t>tuning, and pulse injection) or 'viewer' privileges (read-only analytical access and CSV report exports):</w:t>
      </w:r>
    </w:p>
    <w:p w14:paraId="26FB0BD6" w14:textId="77777777" w:rsidR="007113E9" w:rsidRDefault="00F96CD5">
      <w:pPr>
        <w:spacing w:before="120" w:after="40" w:line="240" w:lineRule="auto"/>
        <w:jc w:val="center"/>
      </w:pPr>
      <w:r>
        <w:rPr>
          <w:noProof/>
        </w:rPr>
        <w:drawing>
          <wp:inline distT="0" distB="0" distL="0" distR="0" wp14:anchorId="599A3AA7" wp14:editId="0CC8F00A">
            <wp:extent cx="4754880" cy="2319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auth_login.png"/>
                    <pic:cNvPicPr/>
                  </pic:nvPicPr>
                  <pic:blipFill>
                    <a:blip r:embed="rId10"/>
                    <a:stretch>
                      <a:fillRect/>
                    </a:stretch>
                  </pic:blipFill>
                  <pic:spPr>
                    <a:xfrm>
                      <a:off x="0" y="0"/>
                      <a:ext cx="4754880" cy="2319941"/>
                    </a:xfrm>
                    <a:prstGeom prst="rect">
                      <a:avLst/>
                    </a:prstGeom>
                  </pic:spPr>
                </pic:pic>
              </a:graphicData>
            </a:graphic>
          </wp:inline>
        </w:drawing>
      </w:r>
    </w:p>
    <w:p w14:paraId="0801C532" w14:textId="77777777" w:rsidR="007113E9" w:rsidRDefault="00F96CD5">
      <w:pPr>
        <w:spacing w:before="40" w:after="120" w:line="288" w:lineRule="auto"/>
        <w:jc w:val="center"/>
      </w:pPr>
      <w:r>
        <w:rPr>
          <w:rFonts w:eastAsia="SimSun" w:cs="SimSun"/>
          <w:b/>
          <w:sz w:val="21"/>
        </w:rPr>
        <w:t xml:space="preserve">Figure 6: System Authentication &amp; Role-Based </w:t>
      </w:r>
      <w:r>
        <w:rPr>
          <w:rFonts w:eastAsia="SimSun" w:cs="SimSun"/>
          <w:b/>
          <w:sz w:val="21"/>
        </w:rPr>
        <w:t xml:space="preserve">Security Portal / </w:t>
      </w:r>
      <w:r>
        <w:rPr>
          <w:rFonts w:eastAsia="SimSun" w:cs="SimSun"/>
          <w:b/>
          <w:sz w:val="21"/>
        </w:rPr>
        <w:t>系统身份认证与基于角色的安全访问控制界面</w:t>
      </w:r>
    </w:p>
    <w:p w14:paraId="46F6C856" w14:textId="77777777" w:rsidR="007113E9" w:rsidRDefault="00F96CD5">
      <w:pPr>
        <w:spacing w:before="120" w:after="80" w:line="360" w:lineRule="auto"/>
        <w:outlineLvl w:val="1"/>
      </w:pPr>
      <w:bookmarkStart w:id="32" w:name="_Toc243380535"/>
      <w:r>
        <w:rPr>
          <w:rFonts w:eastAsia="SimSun" w:cs="SimSun"/>
          <w:b/>
          <w:sz w:val="28"/>
        </w:rPr>
        <w:t>5.4 User Interface Implementation</w:t>
      </w:r>
      <w:bookmarkEnd w:id="32"/>
    </w:p>
    <w:p w14:paraId="0470556D" w14:textId="77777777" w:rsidR="007113E9" w:rsidRDefault="00F96CD5">
      <w:pPr>
        <w:spacing w:after="60" w:line="360" w:lineRule="auto"/>
        <w:ind w:firstLine="425"/>
        <w:jc w:val="both"/>
      </w:pPr>
      <w:r>
        <w:rPr>
          <w:rFonts w:eastAsia="SimSun" w:cs="SimSun"/>
        </w:rPr>
        <w:t>The user interface is implemented through reactive Plotly Dash components in app/dashboard/layout.py and app/dashboard/components/. It features executive metric cards, multi-trace tre</w:t>
      </w:r>
      <w:r>
        <w:rPr>
          <w:rFonts w:eastAsia="SimSun" w:cs="SimSun"/>
        </w:rPr>
        <w:t>ndlines, cross-zone bars, 5-axis zone radar profiles, and 24-hour heatmaps.</w:t>
      </w:r>
    </w:p>
    <w:p w14:paraId="6489E354" w14:textId="77777777" w:rsidR="007113E9" w:rsidRDefault="00F96CD5">
      <w:pPr>
        <w:spacing w:before="120" w:after="40" w:line="240" w:lineRule="auto"/>
        <w:jc w:val="center"/>
      </w:pPr>
      <w:r>
        <w:rPr>
          <w:noProof/>
        </w:rPr>
        <w:lastRenderedPageBreak/>
        <w:drawing>
          <wp:inline distT="0" distB="0" distL="0" distR="0" wp14:anchorId="13AD5B2B" wp14:editId="7C8F488D">
            <wp:extent cx="4846320" cy="2670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dashboard_overview.png"/>
                    <pic:cNvPicPr/>
                  </pic:nvPicPr>
                  <pic:blipFill>
                    <a:blip r:embed="rId11"/>
                    <a:stretch>
                      <a:fillRect/>
                    </a:stretch>
                  </pic:blipFill>
                  <pic:spPr>
                    <a:xfrm>
                      <a:off x="0" y="0"/>
                      <a:ext cx="4846320" cy="2670317"/>
                    </a:xfrm>
                    <a:prstGeom prst="rect">
                      <a:avLst/>
                    </a:prstGeom>
                  </pic:spPr>
                </pic:pic>
              </a:graphicData>
            </a:graphic>
          </wp:inline>
        </w:drawing>
      </w:r>
    </w:p>
    <w:p w14:paraId="18E2F837" w14:textId="77777777" w:rsidR="007113E9" w:rsidRDefault="00F96CD5">
      <w:pPr>
        <w:spacing w:before="40" w:after="120" w:line="288" w:lineRule="auto"/>
        <w:jc w:val="center"/>
      </w:pPr>
      <w:r>
        <w:rPr>
          <w:rFonts w:eastAsia="SimSun" w:cs="SimSun"/>
          <w:b/>
          <w:sz w:val="21"/>
        </w:rPr>
        <w:t xml:space="preserve">Figure 2: Real-Time Integrated Campus Environmental Monitoring &amp; Telemetry Dashboard Interface / </w:t>
      </w:r>
      <w:r>
        <w:rPr>
          <w:rFonts w:eastAsia="SimSun" w:cs="SimSun"/>
          <w:b/>
          <w:sz w:val="21"/>
        </w:rPr>
        <w:t>校园微环境综合监控与全景可视化大屏界面</w:t>
      </w:r>
    </w:p>
    <w:p w14:paraId="565922A2" w14:textId="77777777" w:rsidR="007113E9" w:rsidRDefault="00F96CD5">
      <w:pPr>
        <w:spacing w:after="60" w:line="360" w:lineRule="auto"/>
        <w:ind w:firstLine="425"/>
        <w:jc w:val="both"/>
      </w:pPr>
      <w:r>
        <w:rPr>
          <w:rFonts w:eastAsia="SimSun" w:cs="SimSun"/>
        </w:rPr>
        <w:t xml:space="preserve">As shown in Figure 2, the dashboard provides a modern </w:t>
      </w:r>
      <w:r>
        <w:rPr>
          <w:rFonts w:eastAsia="SimSun" w:cs="SimSun"/>
        </w:rPr>
        <w:t>cybernetic visual layout. Users can filter by zone, parameter, date range, or time window. Client-side interval timers trigger non-blocking asynchronous updates every 10 seconds, refreshing metric cards and charts smoothly without page reloads. A dedicated</w:t>
      </w:r>
      <w:r>
        <w:rPr>
          <w:rFonts w:eastAsia="SimSun" w:cs="SimSun"/>
        </w:rPr>
        <w:t xml:space="preserve"> 'Simulate Pulse' button dispatches live synthetic telemetry across all campus sensors instantly.</w:t>
      </w:r>
    </w:p>
    <w:p w14:paraId="349273B9" w14:textId="77777777" w:rsidR="007113E9" w:rsidRDefault="00F96CD5">
      <w:pPr>
        <w:spacing w:after="60" w:line="360" w:lineRule="auto"/>
        <w:ind w:firstLine="425"/>
        <w:jc w:val="both"/>
      </w:pPr>
      <w:r>
        <w:rPr>
          <w:rFonts w:eastAsia="SimSun" w:cs="SimSun"/>
        </w:rPr>
        <w:t>Figure 3 presents the temporal trend analysis component and radial gauge indicator. The trend chart utilizes spline interpolation (smoothing factor 1.2) to re</w:t>
      </w:r>
      <w:r>
        <w:rPr>
          <w:rFonts w:eastAsia="SimSun" w:cs="SimSun"/>
        </w:rPr>
        <w:t>nder continuous, aesthetically pleasing microclimate curves across multiple zones simultaneously, highlighting distinct daytime and nighttime operational signatures:</w:t>
      </w:r>
    </w:p>
    <w:p w14:paraId="716E55FF" w14:textId="77777777" w:rsidR="007113E9" w:rsidRDefault="00F96CD5">
      <w:pPr>
        <w:spacing w:before="120" w:after="40" w:line="240" w:lineRule="auto"/>
        <w:jc w:val="center"/>
      </w:pPr>
      <w:r>
        <w:rPr>
          <w:noProof/>
        </w:rPr>
        <w:lastRenderedPageBreak/>
        <w:drawing>
          <wp:inline distT="0" distB="0" distL="0" distR="0" wp14:anchorId="1FDF3173" wp14:editId="5078D5BA">
            <wp:extent cx="4846320" cy="2670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trend_analysis.png"/>
                    <pic:cNvPicPr/>
                  </pic:nvPicPr>
                  <pic:blipFill>
                    <a:blip r:embed="rId12"/>
                    <a:stretch>
                      <a:fillRect/>
                    </a:stretch>
                  </pic:blipFill>
                  <pic:spPr>
                    <a:xfrm>
                      <a:off x="0" y="0"/>
                      <a:ext cx="4846320" cy="2670317"/>
                    </a:xfrm>
                    <a:prstGeom prst="rect">
                      <a:avLst/>
                    </a:prstGeom>
                  </pic:spPr>
                </pic:pic>
              </a:graphicData>
            </a:graphic>
          </wp:inline>
        </w:drawing>
      </w:r>
    </w:p>
    <w:p w14:paraId="30E61704" w14:textId="77777777" w:rsidR="007113E9" w:rsidRDefault="00F96CD5">
      <w:pPr>
        <w:spacing w:before="40" w:after="120" w:line="288" w:lineRule="auto"/>
        <w:jc w:val="center"/>
      </w:pPr>
      <w:r>
        <w:rPr>
          <w:rFonts w:eastAsia="SimSun" w:cs="SimSun"/>
          <w:b/>
          <w:sz w:val="21"/>
        </w:rPr>
        <w:t xml:space="preserve">Figure 3: Microclimate Temporal Spline Curves &amp; AQI Radial Gauge Visualizer / </w:t>
      </w:r>
      <w:r>
        <w:rPr>
          <w:rFonts w:eastAsia="SimSun" w:cs="SimSun"/>
          <w:b/>
          <w:sz w:val="21"/>
        </w:rPr>
        <w:t>微环境时序变化样条插</w:t>
      </w:r>
      <w:r>
        <w:rPr>
          <w:rFonts w:eastAsia="SimSun" w:cs="SimSun"/>
          <w:b/>
          <w:sz w:val="21"/>
        </w:rPr>
        <w:t>值趋势曲线与空气质量径向仪表盘</w:t>
      </w:r>
    </w:p>
    <w:p w14:paraId="060DC634" w14:textId="77777777" w:rsidR="007113E9" w:rsidRDefault="00F96CD5">
      <w:pPr>
        <w:spacing w:before="80" w:after="40" w:line="288" w:lineRule="auto"/>
        <w:ind w:left="283"/>
      </w:pPr>
      <w:r>
        <w:rPr>
          <w:rFonts w:eastAsia="SimSun" w:cs="SimSun"/>
          <w:b/>
          <w:sz w:val="21"/>
        </w:rPr>
        <w:t>Listing 5.2: Real Project Plotly Dash Spline Trendline Builder (app/dashboard/components/charts.py)</w:t>
      </w:r>
    </w:p>
    <w:p w14:paraId="597972E2"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app/dashboard/components/charts.py: Spline Curve Generator</w:t>
      </w:r>
      <w:r>
        <w:rPr>
          <w:rFonts w:ascii="Consolas" w:eastAsia="Consolas" w:hAnsi="Consolas" w:cs="Consolas"/>
          <w:sz w:val="19"/>
        </w:rPr>
        <w:br/>
        <w:t>def create_trend_line_chart(df: pd.DataFrame, paramet</w:t>
      </w:r>
      <w:r>
        <w:rPr>
          <w:rFonts w:ascii="Consolas" w:eastAsia="Consolas" w:hAnsi="Consolas" w:cs="Consolas"/>
          <w:sz w:val="19"/>
        </w:rPr>
        <w:t>er: str = 'pm25', parameter_meta: Optional[Dict] = None) -&gt; go.Figure:</w:t>
      </w:r>
      <w:r>
        <w:rPr>
          <w:rFonts w:ascii="Consolas" w:eastAsia="Consolas" w:hAnsi="Consolas" w:cs="Consolas"/>
          <w:sz w:val="19"/>
        </w:rPr>
        <w:br/>
        <w:t xml:space="preserve">    fig = go.Figure()</w:t>
      </w:r>
      <w:r>
        <w:rPr>
          <w:rFonts w:ascii="Consolas" w:eastAsia="Consolas" w:hAnsi="Consolas" w:cs="Consolas"/>
          <w:sz w:val="19"/>
        </w:rPr>
        <w:br/>
        <w:t xml:space="preserve">    meta = parameter_meta or PARAMETERS_META.get(parameter, {'label': parameter.title(), 'unit': '', 'color': '#3B82F6'})</w:t>
      </w:r>
      <w:r>
        <w:rPr>
          <w:rFonts w:ascii="Consolas" w:eastAsia="Consolas" w:hAnsi="Consolas" w:cs="Consolas"/>
          <w:sz w:val="19"/>
        </w:rPr>
        <w:br/>
        <w:t xml:space="preserve">    if df.empty or parameter not in df.co</w:t>
      </w:r>
      <w:r>
        <w:rPr>
          <w:rFonts w:ascii="Consolas" w:eastAsia="Consolas" w:hAnsi="Consolas" w:cs="Consolas"/>
          <w:sz w:val="19"/>
        </w:rPr>
        <w:t>lumns:</w:t>
      </w:r>
      <w:r>
        <w:rPr>
          <w:rFonts w:ascii="Consolas" w:eastAsia="Consolas" w:hAnsi="Consolas" w:cs="Consolas"/>
          <w:sz w:val="19"/>
        </w:rPr>
        <w:br/>
        <w:t xml:space="preserve">        fig.add_annotation(text='No telemetry data available for selected filter range.', xref='paper', yref='paper', x=0.5, y=0.5, showarrow=False)</w:t>
      </w:r>
      <w:r>
        <w:rPr>
          <w:rFonts w:ascii="Consolas" w:eastAsia="Consolas" w:hAnsi="Consolas" w:cs="Consolas"/>
          <w:sz w:val="19"/>
        </w:rPr>
        <w:br/>
        <w:t xml:space="preserve">        fig.update_layout(**CHART_LAYOUT_DEFAULTS, title=f'{meta["label"]} Telemetry Trend')</w:t>
      </w:r>
      <w:r>
        <w:rPr>
          <w:rFonts w:ascii="Consolas" w:eastAsia="Consolas" w:hAnsi="Consolas" w:cs="Consolas"/>
          <w:sz w:val="19"/>
        </w:rPr>
        <w:br/>
        <w:t xml:space="preserve">       </w:t>
      </w:r>
      <w:r>
        <w:rPr>
          <w:rFonts w:ascii="Consolas" w:eastAsia="Consolas" w:hAnsi="Consolas" w:cs="Consolas"/>
          <w:sz w:val="19"/>
        </w:rPr>
        <w:t xml:space="preserve"> return fig</w:t>
      </w:r>
      <w:r>
        <w:rPr>
          <w:rFonts w:ascii="Consolas" w:eastAsia="Consolas" w:hAnsi="Consolas" w:cs="Consolas"/>
          <w:sz w:val="19"/>
        </w:rPr>
        <w:br/>
        <w:t xml:space="preserve">    zones = df['zone_name'].unique()</w:t>
      </w:r>
      <w:r>
        <w:rPr>
          <w:rFonts w:ascii="Consolas" w:eastAsia="Consolas" w:hAnsi="Consolas" w:cs="Consolas"/>
          <w:sz w:val="19"/>
        </w:rPr>
        <w:br/>
        <w:t xml:space="preserve">    colors = ['#2563EB', '#10B981', '#F59E0B', '#8B5CF6', '#EC4899', '#06B6D4', '#F97316', '#64748B']</w:t>
      </w:r>
      <w:r>
        <w:rPr>
          <w:rFonts w:ascii="Consolas" w:eastAsia="Consolas" w:hAnsi="Consolas" w:cs="Consolas"/>
          <w:sz w:val="19"/>
        </w:rPr>
        <w:br/>
        <w:t xml:space="preserve">    for idx, zone in enumerate(zones):</w:t>
      </w:r>
      <w:r>
        <w:rPr>
          <w:rFonts w:ascii="Consolas" w:eastAsia="Consolas" w:hAnsi="Consolas" w:cs="Consolas"/>
          <w:sz w:val="19"/>
        </w:rPr>
        <w:br/>
        <w:t xml:space="preserve">        zone_df = df[df['zone_name'] == zone].sort_values('timesta</w:t>
      </w:r>
      <w:r>
        <w:rPr>
          <w:rFonts w:ascii="Consolas" w:eastAsia="Consolas" w:hAnsi="Consolas" w:cs="Consolas"/>
          <w:sz w:val="19"/>
        </w:rPr>
        <w:t>mp')</w:t>
      </w:r>
      <w:r>
        <w:rPr>
          <w:rFonts w:ascii="Consolas" w:eastAsia="Consolas" w:hAnsi="Consolas" w:cs="Consolas"/>
          <w:sz w:val="19"/>
        </w:rPr>
        <w:br/>
        <w:t xml:space="preserve">        fig.add_trace(go.Scatter(</w:t>
      </w:r>
      <w:r>
        <w:rPr>
          <w:rFonts w:ascii="Consolas" w:eastAsia="Consolas" w:hAnsi="Consolas" w:cs="Consolas"/>
          <w:sz w:val="19"/>
        </w:rPr>
        <w:br/>
        <w:t xml:space="preserve">            x=zone_df['timestamp'], y=zone_df[parameter], mode='lines', name=zone,</w:t>
      </w:r>
      <w:r>
        <w:rPr>
          <w:rFonts w:ascii="Consolas" w:eastAsia="Consolas" w:hAnsi="Consolas" w:cs="Consolas"/>
          <w:sz w:val="19"/>
        </w:rPr>
        <w:br/>
        <w:t xml:space="preserve">            line=dict(shape='spline', smoothing=1.2, width=2.5, color=colors[idx % len(colors)]),</w:t>
      </w:r>
      <w:r>
        <w:rPr>
          <w:rFonts w:ascii="Consolas" w:eastAsia="Consolas" w:hAnsi="Consolas" w:cs="Consolas"/>
          <w:sz w:val="19"/>
        </w:rPr>
        <w:br/>
      </w:r>
      <w:r>
        <w:rPr>
          <w:rFonts w:ascii="Consolas" w:eastAsia="Consolas" w:hAnsi="Consolas" w:cs="Consolas"/>
          <w:sz w:val="19"/>
        </w:rPr>
        <w:lastRenderedPageBreak/>
        <w:t xml:space="preserve">            hovertemplate=f'&lt;b&gt;{zone</w:t>
      </w:r>
      <w:r>
        <w:rPr>
          <w:rFonts w:ascii="Consolas" w:eastAsia="Consolas" w:hAnsi="Consolas" w:cs="Consolas"/>
          <w:sz w:val="19"/>
        </w:rPr>
        <w:t>}&lt;/b&gt;&lt;br&gt;Time: %{{x|%Y-%m-%d %H:%M}}&lt;br&gt;{meta["label"]}: &lt;b&gt;%{{y:.1f}}&lt;/b&gt; {meta["unit"]}&lt;extra&gt;&lt;/extra&gt;'</w:t>
      </w:r>
      <w:r>
        <w:rPr>
          <w:rFonts w:ascii="Consolas" w:eastAsia="Consolas" w:hAnsi="Consolas" w:cs="Consolas"/>
          <w:sz w:val="19"/>
        </w:rPr>
        <w:br/>
        <w:t xml:space="preserve">        ))</w:t>
      </w:r>
      <w:r>
        <w:rPr>
          <w:rFonts w:ascii="Consolas" w:eastAsia="Consolas" w:hAnsi="Consolas" w:cs="Consolas"/>
          <w:sz w:val="19"/>
        </w:rPr>
        <w:br/>
        <w:t xml:space="preserve">    fig.update_layout(**CHART_LAYOUT_DEFAULTS, title=dict(text=f'&lt;b&gt;{meta["label"]} Real-Time Telemetry Trend&lt;/b&gt;'))</w:t>
      </w:r>
      <w:r>
        <w:rPr>
          <w:rFonts w:ascii="Consolas" w:eastAsia="Consolas" w:hAnsi="Consolas" w:cs="Consolas"/>
          <w:sz w:val="19"/>
        </w:rPr>
        <w:br/>
        <w:t xml:space="preserve">    return fig</w:t>
      </w:r>
    </w:p>
    <w:p w14:paraId="23393892" w14:textId="77777777" w:rsidR="007113E9" w:rsidRDefault="00F96CD5">
      <w:pPr>
        <w:spacing w:after="60" w:line="360" w:lineRule="auto"/>
        <w:ind w:firstLine="425"/>
        <w:jc w:val="both"/>
      </w:pPr>
      <w:r>
        <w:rPr>
          <w:rFonts w:eastAsia="SimSun" w:cs="SimSun"/>
        </w:rPr>
        <w:t xml:space="preserve">Figure </w:t>
      </w:r>
      <w:r>
        <w:rPr>
          <w:rFonts w:eastAsia="SimSun" w:cs="SimSun"/>
        </w:rPr>
        <w:t>4 illustrates the spatial cross-zone comparative analytics, pairing a horizontal comparison bar chart with a multi-axis zone wellness radar diagram. The radar chart maps five normalized environmental dimensions (Air Quality, CO2 Freshness, Acoustic Comfort</w:t>
      </w:r>
      <w:r>
        <w:rPr>
          <w:rFonts w:eastAsia="SimSun" w:cs="SimSun"/>
        </w:rPr>
        <w:t>, Thermal Suitability, and Humidity Balance), enabling immediate diagnosis of underperforming campus areas:</w:t>
      </w:r>
    </w:p>
    <w:p w14:paraId="653C052A" w14:textId="77777777" w:rsidR="007113E9" w:rsidRDefault="00F96CD5">
      <w:pPr>
        <w:spacing w:before="120" w:after="40" w:line="240" w:lineRule="auto"/>
        <w:jc w:val="center"/>
      </w:pPr>
      <w:r>
        <w:rPr>
          <w:noProof/>
        </w:rPr>
        <w:drawing>
          <wp:inline distT="0" distB="0" distL="0" distR="0" wp14:anchorId="46AC2F50" wp14:editId="569FFBBC">
            <wp:extent cx="4846320" cy="2670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spatial_radar_comparison.png"/>
                    <pic:cNvPicPr/>
                  </pic:nvPicPr>
                  <pic:blipFill>
                    <a:blip r:embed="rId13"/>
                    <a:stretch>
                      <a:fillRect/>
                    </a:stretch>
                  </pic:blipFill>
                  <pic:spPr>
                    <a:xfrm>
                      <a:off x="0" y="0"/>
                      <a:ext cx="4846320" cy="2670317"/>
                    </a:xfrm>
                    <a:prstGeom prst="rect">
                      <a:avLst/>
                    </a:prstGeom>
                  </pic:spPr>
                </pic:pic>
              </a:graphicData>
            </a:graphic>
          </wp:inline>
        </w:drawing>
      </w:r>
    </w:p>
    <w:p w14:paraId="4A9F0B14" w14:textId="77777777" w:rsidR="007113E9" w:rsidRDefault="00F96CD5">
      <w:pPr>
        <w:spacing w:before="40" w:after="120" w:line="288" w:lineRule="auto"/>
        <w:jc w:val="center"/>
      </w:pPr>
      <w:r>
        <w:rPr>
          <w:rFonts w:eastAsia="SimSun" w:cs="SimSun"/>
          <w:b/>
          <w:sz w:val="21"/>
        </w:rPr>
        <w:t xml:space="preserve">Figure 4: 5-Axis Zone Health Radar Matrix &amp; Cross-Zone Horizontal Comparisons / </w:t>
      </w:r>
      <w:r>
        <w:rPr>
          <w:rFonts w:eastAsia="SimSun" w:cs="SimSun"/>
          <w:b/>
          <w:sz w:val="21"/>
        </w:rPr>
        <w:t>多区域健康指标五维雷达图与横向对比柱状图</w:t>
      </w:r>
    </w:p>
    <w:p w14:paraId="5278CA8B" w14:textId="77777777" w:rsidR="007113E9" w:rsidRDefault="00F96CD5">
      <w:pPr>
        <w:spacing w:after="60" w:line="360" w:lineRule="auto"/>
        <w:ind w:firstLine="425"/>
        <w:jc w:val="both"/>
      </w:pPr>
      <w:r>
        <w:rPr>
          <w:rFonts w:eastAsia="SimSun" w:cs="SimSun"/>
        </w:rPr>
        <w:t>Figure 5 displays the 24-hour diurnal spatial</w:t>
      </w:r>
      <w:r>
        <w:rPr>
          <w:rFonts w:eastAsia="SimSun" w:cs="SimSun"/>
        </w:rPr>
        <w:t>-temporal intensity heatmap matrix generated dynamically via Pandas cross-tabulation. Each row corresponds to one of the eight monitored campus functional zones, while columns represent the 24 hours of the day (0:00 to 23:00). High-intensity color blocks i</w:t>
      </w:r>
      <w:r>
        <w:rPr>
          <w:rFonts w:eastAsia="SimSun" w:cs="SimSun"/>
        </w:rPr>
        <w:t xml:space="preserve">dentify peak </w:t>
      </w:r>
      <w:r>
        <w:rPr>
          <w:rFonts w:eastAsia="SimSun" w:cs="SimSun"/>
        </w:rPr>
        <w:lastRenderedPageBreak/>
        <w:t>pollution windows such as morning rush hours at the Main Gate or lunch-time cooking emissions in the Cafeteria:</w:t>
      </w:r>
    </w:p>
    <w:p w14:paraId="7EFF0CE3" w14:textId="77777777" w:rsidR="007113E9" w:rsidRDefault="00F96CD5">
      <w:pPr>
        <w:spacing w:before="120" w:after="40" w:line="240" w:lineRule="auto"/>
        <w:jc w:val="center"/>
      </w:pPr>
      <w:r>
        <w:rPr>
          <w:noProof/>
        </w:rPr>
        <w:drawing>
          <wp:inline distT="0" distB="0" distL="0" distR="0" wp14:anchorId="528935CF" wp14:editId="74E23038">
            <wp:extent cx="4846320" cy="2670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diurnal_heatmap.png"/>
                    <pic:cNvPicPr/>
                  </pic:nvPicPr>
                  <pic:blipFill>
                    <a:blip r:embed="rId14"/>
                    <a:stretch>
                      <a:fillRect/>
                    </a:stretch>
                  </pic:blipFill>
                  <pic:spPr>
                    <a:xfrm>
                      <a:off x="0" y="0"/>
                      <a:ext cx="4846320" cy="2670317"/>
                    </a:xfrm>
                    <a:prstGeom prst="rect">
                      <a:avLst/>
                    </a:prstGeom>
                  </pic:spPr>
                </pic:pic>
              </a:graphicData>
            </a:graphic>
          </wp:inline>
        </w:drawing>
      </w:r>
    </w:p>
    <w:p w14:paraId="199E4ADE" w14:textId="77777777" w:rsidR="007113E9" w:rsidRDefault="00F96CD5">
      <w:pPr>
        <w:spacing w:before="40" w:after="120" w:line="288" w:lineRule="auto"/>
        <w:jc w:val="center"/>
      </w:pPr>
      <w:r>
        <w:rPr>
          <w:rFonts w:eastAsia="SimSun" w:cs="SimSun"/>
          <w:b/>
          <w:sz w:val="21"/>
        </w:rPr>
        <w:t>Figure 5: 24-Hour Diurnal Spatial-Temporal Heatmap Matrix / 24</w:t>
      </w:r>
      <w:r>
        <w:rPr>
          <w:rFonts w:eastAsia="SimSun" w:cs="SimSun"/>
          <w:b/>
          <w:sz w:val="21"/>
        </w:rPr>
        <w:t>小时昼夜时空微环境热力分布矩阵图</w:t>
      </w:r>
    </w:p>
    <w:p w14:paraId="68AAD76D" w14:textId="77777777" w:rsidR="007113E9" w:rsidRDefault="00F96CD5">
      <w:pPr>
        <w:spacing w:before="120" w:after="80" w:line="360" w:lineRule="auto"/>
        <w:outlineLvl w:val="1"/>
      </w:pPr>
      <w:bookmarkStart w:id="33" w:name="_Toc243380536"/>
      <w:r>
        <w:rPr>
          <w:rFonts w:eastAsia="SimSun" w:cs="SimSun"/>
          <w:b/>
          <w:sz w:val="28"/>
        </w:rPr>
        <w:t xml:space="preserve">5.5 Database, API, or Backend </w:t>
      </w:r>
      <w:r>
        <w:rPr>
          <w:rFonts w:eastAsia="SimSun" w:cs="SimSun"/>
          <w:b/>
          <w:sz w:val="28"/>
        </w:rPr>
        <w:t>Implementation</w:t>
      </w:r>
      <w:bookmarkEnd w:id="33"/>
    </w:p>
    <w:p w14:paraId="7D1753F3" w14:textId="77777777" w:rsidR="007113E9" w:rsidRDefault="00F96CD5">
      <w:pPr>
        <w:spacing w:after="60" w:line="360" w:lineRule="auto"/>
        <w:ind w:firstLine="425"/>
        <w:jc w:val="both"/>
      </w:pPr>
      <w:r>
        <w:rPr>
          <w:rFonts w:eastAsia="SimSun" w:cs="SimSun"/>
        </w:rPr>
        <w:t>The administrative backend provides four dedicated operational management consoles alongside a fully documented RESTful API: (1) Campus Zone Management, (2) IoT Sensor Fleet Provisioning, (3) Alert Threshold Rules Matrix, and (4) Manual Tele</w:t>
      </w:r>
      <w:r>
        <w:rPr>
          <w:rFonts w:eastAsia="SimSun" w:cs="SimSun"/>
        </w:rPr>
        <w:t>metry Injection.</w:t>
      </w:r>
    </w:p>
    <w:p w14:paraId="02FC8BF0" w14:textId="77777777" w:rsidR="007113E9" w:rsidRDefault="00F96CD5">
      <w:pPr>
        <w:spacing w:after="60" w:line="360" w:lineRule="auto"/>
        <w:ind w:firstLine="425"/>
        <w:jc w:val="both"/>
      </w:pPr>
      <w:r>
        <w:rPr>
          <w:rFonts w:eastAsia="SimSun" w:cs="SimSun"/>
        </w:rPr>
        <w:t>Figure 7 displays the Campus Zone Configuration Console (/admin/zones). Administrators can create, edit, or decommission campus functional zones, inspect attached IoT sensing stations, and modify geographic descriptions:</w:t>
      </w:r>
    </w:p>
    <w:p w14:paraId="2D913700" w14:textId="77777777" w:rsidR="007113E9" w:rsidRDefault="00F96CD5">
      <w:pPr>
        <w:spacing w:before="120" w:after="40" w:line="240" w:lineRule="auto"/>
        <w:jc w:val="center"/>
      </w:pPr>
      <w:r>
        <w:rPr>
          <w:noProof/>
        </w:rPr>
        <w:lastRenderedPageBreak/>
        <w:drawing>
          <wp:inline distT="0" distB="0" distL="0" distR="0" wp14:anchorId="2460D55F" wp14:editId="31E66F42">
            <wp:extent cx="4846320" cy="26703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zone_management.png"/>
                    <pic:cNvPicPr/>
                  </pic:nvPicPr>
                  <pic:blipFill>
                    <a:blip r:embed="rId15"/>
                    <a:stretch>
                      <a:fillRect/>
                    </a:stretch>
                  </pic:blipFill>
                  <pic:spPr>
                    <a:xfrm>
                      <a:off x="0" y="0"/>
                      <a:ext cx="4846320" cy="2670317"/>
                    </a:xfrm>
                    <a:prstGeom prst="rect">
                      <a:avLst/>
                    </a:prstGeom>
                  </pic:spPr>
                </pic:pic>
              </a:graphicData>
            </a:graphic>
          </wp:inline>
        </w:drawing>
      </w:r>
    </w:p>
    <w:p w14:paraId="36F7D96A" w14:textId="77777777" w:rsidR="007113E9" w:rsidRDefault="00F96CD5">
      <w:pPr>
        <w:spacing w:before="40" w:after="120" w:line="288" w:lineRule="auto"/>
        <w:jc w:val="center"/>
      </w:pPr>
      <w:r>
        <w:rPr>
          <w:rFonts w:eastAsia="SimSun" w:cs="SimSun"/>
          <w:b/>
          <w:sz w:val="21"/>
        </w:rPr>
        <w:t>Figure 7: Campus</w:t>
      </w:r>
      <w:r>
        <w:rPr>
          <w:rFonts w:eastAsia="SimSun" w:cs="SimSun"/>
          <w:b/>
          <w:sz w:val="21"/>
        </w:rPr>
        <w:t xml:space="preserve"> Zone Administrative Configuration Console / </w:t>
      </w:r>
      <w:r>
        <w:rPr>
          <w:rFonts w:eastAsia="SimSun" w:cs="SimSun"/>
          <w:b/>
          <w:sz w:val="21"/>
        </w:rPr>
        <w:t>校园功能区域配置与状态管理控制台</w:t>
      </w:r>
    </w:p>
    <w:p w14:paraId="5D5C7CE4" w14:textId="77777777" w:rsidR="007113E9" w:rsidRDefault="00F96CD5">
      <w:pPr>
        <w:spacing w:after="60" w:line="360" w:lineRule="auto"/>
        <w:ind w:firstLine="425"/>
        <w:jc w:val="both"/>
      </w:pPr>
      <w:r>
        <w:rPr>
          <w:rFonts w:eastAsia="SimSun" w:cs="SimSun"/>
        </w:rPr>
        <w:t>Figure 8 shows the IoT Sensor Fleet Registry Console (/admin/sensors). The console tracks the online/offline operational status of each hardware station, hardware MAC addresses, firmware version</w:t>
      </w:r>
      <w:r>
        <w:rPr>
          <w:rFonts w:eastAsia="SimSun" w:cs="SimSun"/>
        </w:rPr>
        <w:t>s, physical installation dates, and telemetry heartbeat timestamps:</w:t>
      </w:r>
    </w:p>
    <w:p w14:paraId="4030184F" w14:textId="77777777" w:rsidR="007113E9" w:rsidRDefault="00F96CD5">
      <w:pPr>
        <w:spacing w:before="120" w:after="40" w:line="240" w:lineRule="auto"/>
        <w:jc w:val="center"/>
      </w:pPr>
      <w:r>
        <w:rPr>
          <w:noProof/>
        </w:rPr>
        <w:drawing>
          <wp:inline distT="0" distB="0" distL="0" distR="0" wp14:anchorId="70471755" wp14:editId="72570858">
            <wp:extent cx="4846320" cy="26703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sensor_fleet.png"/>
                    <pic:cNvPicPr/>
                  </pic:nvPicPr>
                  <pic:blipFill>
                    <a:blip r:embed="rId16"/>
                    <a:stretch>
                      <a:fillRect/>
                    </a:stretch>
                  </pic:blipFill>
                  <pic:spPr>
                    <a:xfrm>
                      <a:off x="0" y="0"/>
                      <a:ext cx="4846320" cy="2670317"/>
                    </a:xfrm>
                    <a:prstGeom prst="rect">
                      <a:avLst/>
                    </a:prstGeom>
                  </pic:spPr>
                </pic:pic>
              </a:graphicData>
            </a:graphic>
          </wp:inline>
        </w:drawing>
      </w:r>
    </w:p>
    <w:p w14:paraId="1021749B" w14:textId="77777777" w:rsidR="007113E9" w:rsidRDefault="00F96CD5">
      <w:pPr>
        <w:spacing w:before="40" w:after="120" w:line="288" w:lineRule="auto"/>
        <w:jc w:val="center"/>
      </w:pPr>
      <w:r>
        <w:rPr>
          <w:rFonts w:eastAsia="SimSun" w:cs="SimSun"/>
          <w:b/>
          <w:sz w:val="21"/>
        </w:rPr>
        <w:lastRenderedPageBreak/>
        <w:t xml:space="preserve">Figure 8: IoT Sensor Fleet Registry &amp; Telemetry Tracking Console / </w:t>
      </w:r>
      <w:r>
        <w:rPr>
          <w:rFonts w:eastAsia="SimSun" w:cs="SimSun"/>
          <w:b/>
          <w:sz w:val="21"/>
        </w:rPr>
        <w:t>物联网传感终端设备组网与健康状态追踪控制台</w:t>
      </w:r>
    </w:p>
    <w:p w14:paraId="6E8312FB" w14:textId="77777777" w:rsidR="007113E9" w:rsidRDefault="00F96CD5">
      <w:pPr>
        <w:spacing w:after="60" w:line="360" w:lineRule="auto"/>
        <w:ind w:firstLine="425"/>
        <w:jc w:val="both"/>
      </w:pPr>
      <w:r>
        <w:rPr>
          <w:rFonts w:eastAsia="SimSun" w:cs="SimSun"/>
        </w:rPr>
        <w:t>Figure 9 depicts the Multi-Tiered Alert Threshold Rules Console (/admin/thresholds). Administrato</w:t>
      </w:r>
      <w:r>
        <w:rPr>
          <w:rFonts w:eastAsia="SimSun" w:cs="SimSun"/>
        </w:rPr>
        <w:t>rs can customize Warning, Poor, and Dangerous limit thresholds for PM2.5, PM10, CO2, Noise, Temperature, and Humidity in real time without restarting the application:</w:t>
      </w:r>
    </w:p>
    <w:p w14:paraId="357C1BA0" w14:textId="77777777" w:rsidR="007113E9" w:rsidRDefault="00F96CD5">
      <w:pPr>
        <w:spacing w:before="120" w:after="40" w:line="240" w:lineRule="auto"/>
        <w:jc w:val="center"/>
      </w:pPr>
      <w:r>
        <w:rPr>
          <w:noProof/>
        </w:rPr>
        <w:drawing>
          <wp:inline distT="0" distB="0" distL="0" distR="0" wp14:anchorId="0FE80A8A" wp14:editId="53E8F944">
            <wp:extent cx="4846320" cy="26703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lert_thresholds.png"/>
                    <pic:cNvPicPr/>
                  </pic:nvPicPr>
                  <pic:blipFill>
                    <a:blip r:embed="rId17"/>
                    <a:stretch>
                      <a:fillRect/>
                    </a:stretch>
                  </pic:blipFill>
                  <pic:spPr>
                    <a:xfrm>
                      <a:off x="0" y="0"/>
                      <a:ext cx="4846320" cy="2670317"/>
                    </a:xfrm>
                    <a:prstGeom prst="rect">
                      <a:avLst/>
                    </a:prstGeom>
                  </pic:spPr>
                </pic:pic>
              </a:graphicData>
            </a:graphic>
          </wp:inline>
        </w:drawing>
      </w:r>
    </w:p>
    <w:p w14:paraId="753C8716" w14:textId="77777777" w:rsidR="007113E9" w:rsidRDefault="00F96CD5">
      <w:pPr>
        <w:spacing w:before="40" w:after="120" w:line="288" w:lineRule="auto"/>
        <w:jc w:val="center"/>
      </w:pPr>
      <w:r>
        <w:rPr>
          <w:rFonts w:eastAsia="SimSun" w:cs="SimSun"/>
          <w:b/>
          <w:sz w:val="21"/>
        </w:rPr>
        <w:t xml:space="preserve">Figure 9: Multi-Tiered Alert Threshold Rules &amp; Configuration Matrix Console / </w:t>
      </w:r>
      <w:r>
        <w:rPr>
          <w:rFonts w:eastAsia="SimSun" w:cs="SimSun"/>
          <w:b/>
          <w:sz w:val="21"/>
        </w:rPr>
        <w:t>多级环境预警安全阈</w:t>
      </w:r>
      <w:r>
        <w:rPr>
          <w:rFonts w:eastAsia="SimSun" w:cs="SimSun"/>
          <w:b/>
          <w:sz w:val="21"/>
        </w:rPr>
        <w:t>值配置矩阵控制台</w:t>
      </w:r>
    </w:p>
    <w:p w14:paraId="2E175F83" w14:textId="77777777" w:rsidR="007113E9" w:rsidRDefault="00F96CD5">
      <w:pPr>
        <w:spacing w:after="60" w:line="360" w:lineRule="auto"/>
        <w:ind w:firstLine="425"/>
        <w:jc w:val="both"/>
      </w:pPr>
      <w:r>
        <w:rPr>
          <w:rFonts w:eastAsia="SimSun" w:cs="SimSun"/>
        </w:rPr>
        <w:t>Figure 10 demonstrates the Manual Telemetry Ingestion Portal (/manual-entry). Field operators and inspectors can manually record environmental readings or inject calibrated test payloads with automatic client-side boundary validation:</w:t>
      </w:r>
    </w:p>
    <w:p w14:paraId="51B7FCA1" w14:textId="77777777" w:rsidR="007113E9" w:rsidRDefault="00F96CD5">
      <w:pPr>
        <w:spacing w:before="120" w:after="40" w:line="240" w:lineRule="auto"/>
        <w:jc w:val="center"/>
      </w:pPr>
      <w:r>
        <w:rPr>
          <w:noProof/>
        </w:rPr>
        <w:lastRenderedPageBreak/>
        <w:drawing>
          <wp:inline distT="0" distB="0" distL="0" distR="0" wp14:anchorId="2BAF9B31" wp14:editId="0AE17973">
            <wp:extent cx="4846320" cy="2364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manual_telemetry_entry.png"/>
                    <pic:cNvPicPr/>
                  </pic:nvPicPr>
                  <pic:blipFill>
                    <a:blip r:embed="rId18"/>
                    <a:stretch>
                      <a:fillRect/>
                    </a:stretch>
                  </pic:blipFill>
                  <pic:spPr>
                    <a:xfrm>
                      <a:off x="0" y="0"/>
                      <a:ext cx="4846320" cy="2364556"/>
                    </a:xfrm>
                    <a:prstGeom prst="rect">
                      <a:avLst/>
                    </a:prstGeom>
                  </pic:spPr>
                </pic:pic>
              </a:graphicData>
            </a:graphic>
          </wp:inline>
        </w:drawing>
      </w:r>
    </w:p>
    <w:p w14:paraId="1A6396BD" w14:textId="77777777" w:rsidR="007113E9" w:rsidRDefault="00F96CD5">
      <w:pPr>
        <w:spacing w:before="40" w:after="120" w:line="288" w:lineRule="auto"/>
        <w:jc w:val="center"/>
      </w:pPr>
      <w:r>
        <w:rPr>
          <w:rFonts w:eastAsia="SimSun" w:cs="SimSun"/>
          <w:b/>
          <w:sz w:val="21"/>
        </w:rPr>
        <w:t>Figure 10:</w:t>
      </w:r>
      <w:r>
        <w:rPr>
          <w:rFonts w:eastAsia="SimSun" w:cs="SimSun"/>
          <w:b/>
          <w:sz w:val="21"/>
        </w:rPr>
        <w:t xml:space="preserve"> Manual Telemetry Data Ingestion &amp; Injection Interface / </w:t>
      </w:r>
      <w:r>
        <w:rPr>
          <w:rFonts w:eastAsia="SimSun" w:cs="SimSun"/>
          <w:b/>
          <w:sz w:val="21"/>
        </w:rPr>
        <w:t>人工遥测数据录入与应急数据包注入界面</w:t>
      </w:r>
    </w:p>
    <w:p w14:paraId="799A99DD" w14:textId="77777777" w:rsidR="007113E9" w:rsidRDefault="00F96CD5">
      <w:pPr>
        <w:spacing w:after="60" w:line="360" w:lineRule="auto"/>
        <w:ind w:firstLine="425"/>
        <w:jc w:val="both"/>
      </w:pPr>
      <w:r>
        <w:rPr>
          <w:rFonts w:eastAsia="SimSun" w:cs="SimSun"/>
        </w:rPr>
        <w:t>Figure 11 displays the interactive RESTful API Documentation Portal (/api/docs), providing complete endpoint contracts, request parameter specifications, authentication requirement</w:t>
      </w:r>
      <w:r>
        <w:rPr>
          <w:rFonts w:eastAsia="SimSun" w:cs="SimSun"/>
        </w:rPr>
        <w:t>s, and live JSON response models:</w:t>
      </w:r>
    </w:p>
    <w:p w14:paraId="3B0D9EE2" w14:textId="77777777" w:rsidR="007113E9" w:rsidRDefault="00F96CD5">
      <w:pPr>
        <w:spacing w:before="120" w:after="40" w:line="240" w:lineRule="auto"/>
        <w:jc w:val="center"/>
      </w:pPr>
      <w:r>
        <w:rPr>
          <w:noProof/>
        </w:rPr>
        <w:drawing>
          <wp:inline distT="0" distB="0" distL="0" distR="0" wp14:anchorId="06FCF1AB" wp14:editId="30CFEC23">
            <wp:extent cx="4846320" cy="26703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api_docs_portal.png"/>
                    <pic:cNvPicPr/>
                  </pic:nvPicPr>
                  <pic:blipFill>
                    <a:blip r:embed="rId19"/>
                    <a:stretch>
                      <a:fillRect/>
                    </a:stretch>
                  </pic:blipFill>
                  <pic:spPr>
                    <a:xfrm>
                      <a:off x="0" y="0"/>
                      <a:ext cx="4846320" cy="2670317"/>
                    </a:xfrm>
                    <a:prstGeom prst="rect">
                      <a:avLst/>
                    </a:prstGeom>
                  </pic:spPr>
                </pic:pic>
              </a:graphicData>
            </a:graphic>
          </wp:inline>
        </w:drawing>
      </w:r>
    </w:p>
    <w:p w14:paraId="149517A6" w14:textId="77777777" w:rsidR="007113E9" w:rsidRDefault="00F96CD5">
      <w:pPr>
        <w:spacing w:before="40" w:after="120" w:line="288" w:lineRule="auto"/>
        <w:jc w:val="center"/>
      </w:pPr>
      <w:r>
        <w:rPr>
          <w:rFonts w:eastAsia="SimSun" w:cs="SimSun"/>
          <w:b/>
          <w:sz w:val="21"/>
        </w:rPr>
        <w:t xml:space="preserve">Figure 11: Interactive RESTful API Documentation &amp; Telemetry Query Portal / </w:t>
      </w:r>
      <w:r>
        <w:rPr>
          <w:rFonts w:eastAsia="SimSun" w:cs="SimSun"/>
          <w:b/>
          <w:sz w:val="21"/>
        </w:rPr>
        <w:t>基于</w:t>
      </w:r>
      <w:r>
        <w:rPr>
          <w:rFonts w:eastAsia="SimSun" w:cs="SimSun"/>
          <w:b/>
          <w:sz w:val="21"/>
        </w:rPr>
        <w:t>OpenAPI</w:t>
      </w:r>
      <w:r>
        <w:rPr>
          <w:rFonts w:eastAsia="SimSun" w:cs="SimSun"/>
          <w:b/>
          <w:sz w:val="21"/>
        </w:rPr>
        <w:t>规范的交互式</w:t>
      </w:r>
      <w:r>
        <w:rPr>
          <w:rFonts w:eastAsia="SimSun" w:cs="SimSun"/>
          <w:b/>
          <w:sz w:val="21"/>
        </w:rPr>
        <w:t>REST API</w:t>
      </w:r>
      <w:r>
        <w:rPr>
          <w:rFonts w:eastAsia="SimSun" w:cs="SimSun"/>
          <w:b/>
          <w:sz w:val="21"/>
        </w:rPr>
        <w:t>文档控制台</w:t>
      </w:r>
    </w:p>
    <w:p w14:paraId="36B90316" w14:textId="77777777" w:rsidR="007113E9" w:rsidRDefault="00F96CD5">
      <w:pPr>
        <w:spacing w:before="60" w:after="80" w:line="288" w:lineRule="auto"/>
        <w:jc w:val="center"/>
      </w:pPr>
      <w:r>
        <w:rPr>
          <w:rFonts w:eastAsia="SimSun" w:cs="SimSun"/>
          <w:b/>
          <w:sz w:val="21"/>
        </w:rPr>
        <w:t>Table 3: RESTful API Endpoint Specifications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959"/>
        <w:gridCol w:w="3051"/>
        <w:gridCol w:w="1581"/>
        <w:gridCol w:w="2562"/>
      </w:tblGrid>
      <w:tr w:rsidR="007113E9" w14:paraId="0E1CB7CF" w14:textId="77777777">
        <w:trPr>
          <w:jc w:val="center"/>
        </w:trPr>
        <w:tc>
          <w:tcPr>
            <w:tcW w:w="1020" w:type="dxa"/>
            <w:shd w:val="clear" w:color="auto" w:fill="F1F5F9"/>
          </w:tcPr>
          <w:p w14:paraId="72B83D47" w14:textId="77777777" w:rsidR="007113E9" w:rsidRDefault="00F96CD5">
            <w:pPr>
              <w:spacing w:before="40" w:after="40" w:line="264" w:lineRule="auto"/>
              <w:jc w:val="center"/>
            </w:pPr>
            <w:r>
              <w:rPr>
                <w:rFonts w:eastAsia="SimSun" w:cs="SimSun"/>
                <w:b/>
                <w:sz w:val="21"/>
              </w:rPr>
              <w:lastRenderedPageBreak/>
              <w:t>Method</w:t>
            </w:r>
          </w:p>
        </w:tc>
        <w:tc>
          <w:tcPr>
            <w:tcW w:w="2381" w:type="dxa"/>
            <w:shd w:val="clear" w:color="auto" w:fill="F1F5F9"/>
          </w:tcPr>
          <w:p w14:paraId="2113C847" w14:textId="77777777" w:rsidR="007113E9" w:rsidRDefault="00F96CD5">
            <w:pPr>
              <w:spacing w:before="40" w:after="40" w:line="264" w:lineRule="auto"/>
              <w:jc w:val="center"/>
            </w:pPr>
            <w:r>
              <w:rPr>
                <w:rFonts w:eastAsia="SimSun" w:cs="SimSun"/>
                <w:b/>
                <w:sz w:val="21"/>
              </w:rPr>
              <w:t>Route</w:t>
            </w:r>
          </w:p>
        </w:tc>
        <w:tc>
          <w:tcPr>
            <w:tcW w:w="1474" w:type="dxa"/>
            <w:shd w:val="clear" w:color="auto" w:fill="F1F5F9"/>
          </w:tcPr>
          <w:p w14:paraId="0EF70C76" w14:textId="77777777" w:rsidR="007113E9" w:rsidRDefault="00F96CD5">
            <w:pPr>
              <w:spacing w:before="40" w:after="40" w:line="264" w:lineRule="auto"/>
              <w:jc w:val="center"/>
            </w:pPr>
            <w:r>
              <w:rPr>
                <w:rFonts w:eastAsia="SimSun" w:cs="SimSun"/>
                <w:b/>
                <w:sz w:val="21"/>
              </w:rPr>
              <w:t>Access Control</w:t>
            </w:r>
          </w:p>
        </w:tc>
        <w:tc>
          <w:tcPr>
            <w:tcW w:w="3061" w:type="dxa"/>
            <w:shd w:val="clear" w:color="auto" w:fill="F1F5F9"/>
          </w:tcPr>
          <w:p w14:paraId="36A5B4FA" w14:textId="77777777" w:rsidR="007113E9" w:rsidRDefault="00F96CD5">
            <w:pPr>
              <w:spacing w:before="40" w:after="40" w:line="264" w:lineRule="auto"/>
              <w:jc w:val="center"/>
            </w:pPr>
            <w:r>
              <w:rPr>
                <w:rFonts w:eastAsia="SimSun" w:cs="SimSun"/>
                <w:b/>
                <w:sz w:val="21"/>
              </w:rPr>
              <w:t>Purpose &amp; Return Payload</w:t>
            </w:r>
          </w:p>
        </w:tc>
      </w:tr>
      <w:tr w:rsidR="007113E9" w14:paraId="0586B56D" w14:textId="77777777">
        <w:trPr>
          <w:jc w:val="center"/>
        </w:trPr>
        <w:tc>
          <w:tcPr>
            <w:tcW w:w="1020" w:type="dxa"/>
          </w:tcPr>
          <w:p w14:paraId="7EC443A2" w14:textId="77777777" w:rsidR="007113E9" w:rsidRDefault="00F96CD5">
            <w:pPr>
              <w:spacing w:before="40" w:after="40" w:line="264" w:lineRule="auto"/>
              <w:jc w:val="center"/>
            </w:pPr>
            <w:r>
              <w:rPr>
                <w:rFonts w:eastAsia="SimSun" w:cs="SimSun"/>
                <w:sz w:val="21"/>
              </w:rPr>
              <w:t>POST</w:t>
            </w:r>
          </w:p>
        </w:tc>
        <w:tc>
          <w:tcPr>
            <w:tcW w:w="2381" w:type="dxa"/>
          </w:tcPr>
          <w:p w14:paraId="4A6389F9" w14:textId="77777777" w:rsidR="007113E9" w:rsidRDefault="00F96CD5">
            <w:pPr>
              <w:spacing w:before="40" w:after="40" w:line="264" w:lineRule="auto"/>
            </w:pPr>
            <w:r>
              <w:rPr>
                <w:rFonts w:eastAsia="SimSun" w:cs="SimSun"/>
                <w:sz w:val="21"/>
              </w:rPr>
              <w:t>/api/auth/login</w:t>
            </w:r>
          </w:p>
        </w:tc>
        <w:tc>
          <w:tcPr>
            <w:tcW w:w="1474" w:type="dxa"/>
          </w:tcPr>
          <w:p w14:paraId="67B0F37D" w14:textId="77777777" w:rsidR="007113E9" w:rsidRDefault="00F96CD5">
            <w:pPr>
              <w:spacing w:before="40" w:after="40" w:line="264" w:lineRule="auto"/>
              <w:jc w:val="center"/>
            </w:pPr>
            <w:r>
              <w:rPr>
                <w:rFonts w:eastAsia="SimSun" w:cs="SimSun"/>
                <w:sz w:val="21"/>
              </w:rPr>
              <w:t>Public</w:t>
            </w:r>
          </w:p>
        </w:tc>
        <w:tc>
          <w:tcPr>
            <w:tcW w:w="3061" w:type="dxa"/>
          </w:tcPr>
          <w:p w14:paraId="0A7A010B" w14:textId="77777777" w:rsidR="007113E9" w:rsidRDefault="00F96CD5">
            <w:pPr>
              <w:spacing w:before="40" w:after="40" w:line="264" w:lineRule="auto"/>
            </w:pPr>
            <w:r>
              <w:rPr>
                <w:rFonts w:eastAsia="SimSun" w:cs="SimSun"/>
                <w:sz w:val="21"/>
              </w:rPr>
              <w:t>Authenticates credentials and establishes session cookie.</w:t>
            </w:r>
          </w:p>
        </w:tc>
      </w:tr>
      <w:tr w:rsidR="007113E9" w14:paraId="32BA1656" w14:textId="77777777">
        <w:trPr>
          <w:jc w:val="center"/>
        </w:trPr>
        <w:tc>
          <w:tcPr>
            <w:tcW w:w="1020" w:type="dxa"/>
            <w:shd w:val="clear" w:color="auto" w:fill="F8FAFC"/>
          </w:tcPr>
          <w:p w14:paraId="1BEAD371" w14:textId="77777777" w:rsidR="007113E9" w:rsidRDefault="00F96CD5">
            <w:pPr>
              <w:spacing w:before="40" w:after="40" w:line="264" w:lineRule="auto"/>
              <w:jc w:val="center"/>
            </w:pPr>
            <w:r>
              <w:rPr>
                <w:rFonts w:eastAsia="SimSun" w:cs="SimSun"/>
                <w:sz w:val="21"/>
              </w:rPr>
              <w:t>POST</w:t>
            </w:r>
          </w:p>
        </w:tc>
        <w:tc>
          <w:tcPr>
            <w:tcW w:w="2381" w:type="dxa"/>
            <w:shd w:val="clear" w:color="auto" w:fill="F8FAFC"/>
          </w:tcPr>
          <w:p w14:paraId="1ABE5C69" w14:textId="77777777" w:rsidR="007113E9" w:rsidRDefault="00F96CD5">
            <w:pPr>
              <w:spacing w:before="40" w:after="40" w:line="264" w:lineRule="auto"/>
            </w:pPr>
            <w:r>
              <w:rPr>
                <w:rFonts w:eastAsia="SimSun" w:cs="SimSun"/>
                <w:sz w:val="21"/>
              </w:rPr>
              <w:t>/api/auth/logout</w:t>
            </w:r>
          </w:p>
        </w:tc>
        <w:tc>
          <w:tcPr>
            <w:tcW w:w="1474" w:type="dxa"/>
            <w:shd w:val="clear" w:color="auto" w:fill="F8FAFC"/>
          </w:tcPr>
          <w:p w14:paraId="13EBF121" w14:textId="77777777" w:rsidR="007113E9" w:rsidRDefault="00F96CD5">
            <w:pPr>
              <w:spacing w:before="40" w:after="40" w:line="264" w:lineRule="auto"/>
            </w:pPr>
            <w:r>
              <w:rPr>
                <w:rFonts w:eastAsia="SimSun" w:cs="SimSun"/>
                <w:sz w:val="21"/>
              </w:rPr>
              <w:t>Authenticated</w:t>
            </w:r>
          </w:p>
        </w:tc>
        <w:tc>
          <w:tcPr>
            <w:tcW w:w="3061" w:type="dxa"/>
            <w:shd w:val="clear" w:color="auto" w:fill="F8FAFC"/>
          </w:tcPr>
          <w:p w14:paraId="5D8E2F51" w14:textId="77777777" w:rsidR="007113E9" w:rsidRDefault="00F96CD5">
            <w:pPr>
              <w:spacing w:before="40" w:after="40" w:line="264" w:lineRule="auto"/>
            </w:pPr>
            <w:r>
              <w:rPr>
                <w:rFonts w:eastAsia="SimSun" w:cs="SimSun"/>
                <w:sz w:val="21"/>
              </w:rPr>
              <w:t>Terminates user session and clears authentication cookies.</w:t>
            </w:r>
          </w:p>
        </w:tc>
      </w:tr>
      <w:tr w:rsidR="007113E9" w14:paraId="32221F61" w14:textId="77777777">
        <w:trPr>
          <w:jc w:val="center"/>
        </w:trPr>
        <w:tc>
          <w:tcPr>
            <w:tcW w:w="1020" w:type="dxa"/>
          </w:tcPr>
          <w:p w14:paraId="27F7A7E7" w14:textId="77777777" w:rsidR="007113E9" w:rsidRDefault="00F96CD5">
            <w:pPr>
              <w:spacing w:before="40" w:after="40" w:line="264" w:lineRule="auto"/>
              <w:jc w:val="center"/>
            </w:pPr>
            <w:r>
              <w:rPr>
                <w:rFonts w:eastAsia="SimSun" w:cs="SimSun"/>
                <w:sz w:val="21"/>
              </w:rPr>
              <w:t>GET</w:t>
            </w:r>
          </w:p>
        </w:tc>
        <w:tc>
          <w:tcPr>
            <w:tcW w:w="2381" w:type="dxa"/>
          </w:tcPr>
          <w:p w14:paraId="62F10768" w14:textId="77777777" w:rsidR="007113E9" w:rsidRDefault="00F96CD5">
            <w:pPr>
              <w:spacing w:before="40" w:after="40" w:line="264" w:lineRule="auto"/>
            </w:pPr>
            <w:r>
              <w:rPr>
                <w:rFonts w:eastAsia="SimSun" w:cs="SimSun"/>
                <w:sz w:val="21"/>
              </w:rPr>
              <w:t>/api/auth/me</w:t>
            </w:r>
          </w:p>
        </w:tc>
        <w:tc>
          <w:tcPr>
            <w:tcW w:w="1474" w:type="dxa"/>
          </w:tcPr>
          <w:p w14:paraId="53B60D5A" w14:textId="77777777" w:rsidR="007113E9" w:rsidRDefault="00F96CD5">
            <w:pPr>
              <w:spacing w:before="40" w:after="40" w:line="264" w:lineRule="auto"/>
              <w:jc w:val="center"/>
            </w:pPr>
            <w:r>
              <w:rPr>
                <w:rFonts w:eastAsia="SimSun" w:cs="SimSun"/>
                <w:sz w:val="21"/>
              </w:rPr>
              <w:t>Public</w:t>
            </w:r>
          </w:p>
        </w:tc>
        <w:tc>
          <w:tcPr>
            <w:tcW w:w="3061" w:type="dxa"/>
          </w:tcPr>
          <w:p w14:paraId="0A2B171B" w14:textId="77777777" w:rsidR="007113E9" w:rsidRDefault="00F96CD5">
            <w:pPr>
              <w:spacing w:before="40" w:after="40" w:line="264" w:lineRule="auto"/>
            </w:pPr>
            <w:r>
              <w:rPr>
                <w:rFonts w:eastAsia="SimSun" w:cs="SimSun"/>
                <w:sz w:val="21"/>
              </w:rPr>
              <w:t xml:space="preserve">Returns current session identity, username, and </w:t>
            </w:r>
            <w:r>
              <w:rPr>
                <w:rFonts w:eastAsia="SimSun" w:cs="SimSun"/>
                <w:sz w:val="21"/>
              </w:rPr>
              <w:t>RBAC role.</w:t>
            </w:r>
          </w:p>
        </w:tc>
      </w:tr>
      <w:tr w:rsidR="007113E9" w14:paraId="7403AC4C" w14:textId="77777777">
        <w:trPr>
          <w:jc w:val="center"/>
        </w:trPr>
        <w:tc>
          <w:tcPr>
            <w:tcW w:w="1020" w:type="dxa"/>
            <w:shd w:val="clear" w:color="auto" w:fill="F8FAFC"/>
          </w:tcPr>
          <w:p w14:paraId="621AAB65"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342E35C2" w14:textId="77777777" w:rsidR="007113E9" w:rsidRDefault="00F96CD5">
            <w:pPr>
              <w:spacing w:before="40" w:after="40" w:line="264" w:lineRule="auto"/>
              <w:jc w:val="center"/>
            </w:pPr>
            <w:r>
              <w:rPr>
                <w:rFonts w:eastAsia="SimSun" w:cs="SimSun"/>
                <w:sz w:val="21"/>
              </w:rPr>
              <w:t>/api/zones</w:t>
            </w:r>
          </w:p>
        </w:tc>
        <w:tc>
          <w:tcPr>
            <w:tcW w:w="1474" w:type="dxa"/>
            <w:shd w:val="clear" w:color="auto" w:fill="F8FAFC"/>
          </w:tcPr>
          <w:p w14:paraId="6BD114D0" w14:textId="77777777" w:rsidR="007113E9" w:rsidRDefault="00F96CD5">
            <w:pPr>
              <w:spacing w:before="40" w:after="40" w:line="264" w:lineRule="auto"/>
              <w:jc w:val="center"/>
            </w:pPr>
            <w:r>
              <w:rPr>
                <w:rFonts w:eastAsia="SimSun" w:cs="SimSun"/>
                <w:sz w:val="21"/>
              </w:rPr>
              <w:t>Public</w:t>
            </w:r>
          </w:p>
        </w:tc>
        <w:tc>
          <w:tcPr>
            <w:tcW w:w="3061" w:type="dxa"/>
            <w:shd w:val="clear" w:color="auto" w:fill="F8FAFC"/>
          </w:tcPr>
          <w:p w14:paraId="4F185863" w14:textId="77777777" w:rsidR="007113E9" w:rsidRDefault="00F96CD5">
            <w:pPr>
              <w:spacing w:before="40" w:after="40" w:line="264" w:lineRule="auto"/>
            </w:pPr>
            <w:r>
              <w:rPr>
                <w:rFonts w:eastAsia="SimSun" w:cs="SimSun"/>
                <w:sz w:val="21"/>
              </w:rPr>
              <w:t>Retrieves all registered campus zones with attached sensor counts.</w:t>
            </w:r>
          </w:p>
        </w:tc>
      </w:tr>
      <w:tr w:rsidR="007113E9" w14:paraId="4E8DE582" w14:textId="77777777">
        <w:trPr>
          <w:jc w:val="center"/>
        </w:trPr>
        <w:tc>
          <w:tcPr>
            <w:tcW w:w="1020" w:type="dxa"/>
          </w:tcPr>
          <w:p w14:paraId="4BF5D3BF" w14:textId="77777777" w:rsidR="007113E9" w:rsidRDefault="00F96CD5">
            <w:pPr>
              <w:spacing w:before="40" w:after="40" w:line="264" w:lineRule="auto"/>
              <w:jc w:val="center"/>
            </w:pPr>
            <w:r>
              <w:rPr>
                <w:rFonts w:eastAsia="SimSun" w:cs="SimSun"/>
                <w:sz w:val="21"/>
              </w:rPr>
              <w:t>POST</w:t>
            </w:r>
          </w:p>
        </w:tc>
        <w:tc>
          <w:tcPr>
            <w:tcW w:w="2381" w:type="dxa"/>
          </w:tcPr>
          <w:p w14:paraId="30C93535" w14:textId="77777777" w:rsidR="007113E9" w:rsidRDefault="00F96CD5">
            <w:pPr>
              <w:spacing w:before="40" w:after="40" w:line="264" w:lineRule="auto"/>
              <w:jc w:val="center"/>
            </w:pPr>
            <w:r>
              <w:rPr>
                <w:rFonts w:eastAsia="SimSun" w:cs="SimSun"/>
                <w:sz w:val="21"/>
              </w:rPr>
              <w:t>/api/zones</w:t>
            </w:r>
          </w:p>
        </w:tc>
        <w:tc>
          <w:tcPr>
            <w:tcW w:w="1474" w:type="dxa"/>
          </w:tcPr>
          <w:p w14:paraId="320AFE88" w14:textId="77777777" w:rsidR="007113E9" w:rsidRDefault="00F96CD5">
            <w:pPr>
              <w:spacing w:before="40" w:after="40" w:line="264" w:lineRule="auto"/>
              <w:jc w:val="center"/>
            </w:pPr>
            <w:r>
              <w:rPr>
                <w:rFonts w:eastAsia="SimSun" w:cs="SimSun"/>
                <w:sz w:val="21"/>
              </w:rPr>
              <w:t>Admin Only</w:t>
            </w:r>
          </w:p>
        </w:tc>
        <w:tc>
          <w:tcPr>
            <w:tcW w:w="3061" w:type="dxa"/>
          </w:tcPr>
          <w:p w14:paraId="6AD37DCC" w14:textId="77777777" w:rsidR="007113E9" w:rsidRDefault="00F96CD5">
            <w:pPr>
              <w:spacing w:before="40" w:after="40" w:line="264" w:lineRule="auto"/>
            </w:pPr>
            <w:r>
              <w:rPr>
                <w:rFonts w:eastAsia="SimSun" w:cs="SimSun"/>
                <w:sz w:val="21"/>
              </w:rPr>
              <w:t>Creates a new campus geographic zone with code and description.</w:t>
            </w:r>
          </w:p>
        </w:tc>
      </w:tr>
      <w:tr w:rsidR="007113E9" w14:paraId="2F7E504B" w14:textId="77777777">
        <w:trPr>
          <w:jc w:val="center"/>
        </w:trPr>
        <w:tc>
          <w:tcPr>
            <w:tcW w:w="1020" w:type="dxa"/>
            <w:shd w:val="clear" w:color="auto" w:fill="F8FAFC"/>
          </w:tcPr>
          <w:p w14:paraId="34AA835F"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0C7E9082" w14:textId="77777777" w:rsidR="007113E9" w:rsidRDefault="00F96CD5">
            <w:pPr>
              <w:spacing w:before="40" w:after="40" w:line="264" w:lineRule="auto"/>
            </w:pPr>
            <w:r>
              <w:rPr>
                <w:rFonts w:eastAsia="SimSun" w:cs="SimSun"/>
                <w:sz w:val="21"/>
              </w:rPr>
              <w:t>/api/zones/&lt;id&gt;</w:t>
            </w:r>
          </w:p>
        </w:tc>
        <w:tc>
          <w:tcPr>
            <w:tcW w:w="1474" w:type="dxa"/>
            <w:shd w:val="clear" w:color="auto" w:fill="F8FAFC"/>
          </w:tcPr>
          <w:p w14:paraId="6E7A7928" w14:textId="77777777" w:rsidR="007113E9" w:rsidRDefault="00F96CD5">
            <w:pPr>
              <w:spacing w:before="40" w:after="40" w:line="264" w:lineRule="auto"/>
              <w:jc w:val="center"/>
            </w:pPr>
            <w:r>
              <w:rPr>
                <w:rFonts w:eastAsia="SimSun" w:cs="SimSun"/>
                <w:sz w:val="21"/>
              </w:rPr>
              <w:t>Public</w:t>
            </w:r>
          </w:p>
        </w:tc>
        <w:tc>
          <w:tcPr>
            <w:tcW w:w="3061" w:type="dxa"/>
            <w:shd w:val="clear" w:color="auto" w:fill="F8FAFC"/>
          </w:tcPr>
          <w:p w14:paraId="6B86DAA1" w14:textId="77777777" w:rsidR="007113E9" w:rsidRDefault="00F96CD5">
            <w:pPr>
              <w:spacing w:before="40" w:after="40" w:line="264" w:lineRule="auto"/>
            </w:pPr>
            <w:r>
              <w:rPr>
                <w:rFonts w:eastAsia="SimSun" w:cs="SimSun"/>
                <w:sz w:val="21"/>
              </w:rPr>
              <w:t xml:space="preserve">Retrieves detailed metadata and </w:t>
            </w:r>
            <w:r>
              <w:rPr>
                <w:rFonts w:eastAsia="SimSun" w:cs="SimSun"/>
                <w:sz w:val="21"/>
              </w:rPr>
              <w:t>sensor list for a single zone.</w:t>
            </w:r>
          </w:p>
        </w:tc>
      </w:tr>
      <w:tr w:rsidR="007113E9" w14:paraId="392EF93B" w14:textId="77777777">
        <w:trPr>
          <w:jc w:val="center"/>
        </w:trPr>
        <w:tc>
          <w:tcPr>
            <w:tcW w:w="1020" w:type="dxa"/>
          </w:tcPr>
          <w:p w14:paraId="1BDB2630" w14:textId="77777777" w:rsidR="007113E9" w:rsidRDefault="00F96CD5">
            <w:pPr>
              <w:spacing w:before="40" w:after="40" w:line="264" w:lineRule="auto"/>
              <w:jc w:val="center"/>
            </w:pPr>
            <w:r>
              <w:rPr>
                <w:rFonts w:eastAsia="SimSun" w:cs="SimSun"/>
                <w:sz w:val="21"/>
              </w:rPr>
              <w:t>PUT</w:t>
            </w:r>
          </w:p>
        </w:tc>
        <w:tc>
          <w:tcPr>
            <w:tcW w:w="2381" w:type="dxa"/>
          </w:tcPr>
          <w:p w14:paraId="4154CA37" w14:textId="77777777" w:rsidR="007113E9" w:rsidRDefault="00F96CD5">
            <w:pPr>
              <w:spacing w:before="40" w:after="40" w:line="264" w:lineRule="auto"/>
            </w:pPr>
            <w:r>
              <w:rPr>
                <w:rFonts w:eastAsia="SimSun" w:cs="SimSun"/>
                <w:sz w:val="21"/>
              </w:rPr>
              <w:t>/api/zones/&lt;id&gt;</w:t>
            </w:r>
          </w:p>
        </w:tc>
        <w:tc>
          <w:tcPr>
            <w:tcW w:w="1474" w:type="dxa"/>
          </w:tcPr>
          <w:p w14:paraId="6CDE8475" w14:textId="77777777" w:rsidR="007113E9" w:rsidRDefault="00F96CD5">
            <w:pPr>
              <w:spacing w:before="40" w:after="40" w:line="264" w:lineRule="auto"/>
              <w:jc w:val="center"/>
            </w:pPr>
            <w:r>
              <w:rPr>
                <w:rFonts w:eastAsia="SimSun" w:cs="SimSun"/>
                <w:sz w:val="21"/>
              </w:rPr>
              <w:t>Admin Only</w:t>
            </w:r>
          </w:p>
        </w:tc>
        <w:tc>
          <w:tcPr>
            <w:tcW w:w="3061" w:type="dxa"/>
          </w:tcPr>
          <w:p w14:paraId="2F8C6C99" w14:textId="77777777" w:rsidR="007113E9" w:rsidRDefault="00F96CD5">
            <w:pPr>
              <w:spacing w:before="40" w:after="40" w:line="264" w:lineRule="auto"/>
            </w:pPr>
            <w:r>
              <w:rPr>
                <w:rFonts w:eastAsia="SimSun" w:cs="SimSun"/>
                <w:sz w:val="21"/>
              </w:rPr>
              <w:t>Modifies attributes and descriptions of an existing zone.</w:t>
            </w:r>
          </w:p>
        </w:tc>
      </w:tr>
      <w:tr w:rsidR="007113E9" w14:paraId="1D79E4B7" w14:textId="77777777">
        <w:trPr>
          <w:jc w:val="center"/>
        </w:trPr>
        <w:tc>
          <w:tcPr>
            <w:tcW w:w="1020" w:type="dxa"/>
            <w:shd w:val="clear" w:color="auto" w:fill="F8FAFC"/>
          </w:tcPr>
          <w:p w14:paraId="5A1C297E" w14:textId="77777777" w:rsidR="007113E9" w:rsidRDefault="00F96CD5">
            <w:pPr>
              <w:spacing w:before="40" w:after="40" w:line="264" w:lineRule="auto"/>
              <w:jc w:val="center"/>
            </w:pPr>
            <w:r>
              <w:rPr>
                <w:rFonts w:eastAsia="SimSun" w:cs="SimSun"/>
                <w:sz w:val="21"/>
              </w:rPr>
              <w:t>DELETE</w:t>
            </w:r>
          </w:p>
        </w:tc>
        <w:tc>
          <w:tcPr>
            <w:tcW w:w="2381" w:type="dxa"/>
            <w:shd w:val="clear" w:color="auto" w:fill="F8FAFC"/>
          </w:tcPr>
          <w:p w14:paraId="0570B78B" w14:textId="77777777" w:rsidR="007113E9" w:rsidRDefault="00F96CD5">
            <w:pPr>
              <w:spacing w:before="40" w:after="40" w:line="264" w:lineRule="auto"/>
            </w:pPr>
            <w:r>
              <w:rPr>
                <w:rFonts w:eastAsia="SimSun" w:cs="SimSun"/>
                <w:sz w:val="21"/>
              </w:rPr>
              <w:t>/api/zones/&lt;id&gt;</w:t>
            </w:r>
          </w:p>
        </w:tc>
        <w:tc>
          <w:tcPr>
            <w:tcW w:w="1474" w:type="dxa"/>
            <w:shd w:val="clear" w:color="auto" w:fill="F8FAFC"/>
          </w:tcPr>
          <w:p w14:paraId="503E1122" w14:textId="77777777" w:rsidR="007113E9" w:rsidRDefault="00F96CD5">
            <w:pPr>
              <w:spacing w:before="40" w:after="40" w:line="264" w:lineRule="auto"/>
              <w:jc w:val="center"/>
            </w:pPr>
            <w:r>
              <w:rPr>
                <w:rFonts w:eastAsia="SimSun" w:cs="SimSun"/>
                <w:sz w:val="21"/>
              </w:rPr>
              <w:t>Admin Only</w:t>
            </w:r>
          </w:p>
        </w:tc>
        <w:tc>
          <w:tcPr>
            <w:tcW w:w="3061" w:type="dxa"/>
            <w:shd w:val="clear" w:color="auto" w:fill="F8FAFC"/>
          </w:tcPr>
          <w:p w14:paraId="782423AF" w14:textId="77777777" w:rsidR="007113E9" w:rsidRDefault="00F96CD5">
            <w:pPr>
              <w:spacing w:before="40" w:after="40" w:line="264" w:lineRule="auto"/>
            </w:pPr>
            <w:r>
              <w:rPr>
                <w:rFonts w:eastAsia="SimSun" w:cs="SimSun"/>
                <w:sz w:val="21"/>
              </w:rPr>
              <w:t>Deletes zone and cascades removal to attached sensors and readings.</w:t>
            </w:r>
          </w:p>
        </w:tc>
      </w:tr>
      <w:tr w:rsidR="007113E9" w14:paraId="67459C09" w14:textId="77777777">
        <w:trPr>
          <w:jc w:val="center"/>
        </w:trPr>
        <w:tc>
          <w:tcPr>
            <w:tcW w:w="1020" w:type="dxa"/>
          </w:tcPr>
          <w:p w14:paraId="684808EF" w14:textId="77777777" w:rsidR="007113E9" w:rsidRDefault="00F96CD5">
            <w:pPr>
              <w:spacing w:before="40" w:after="40" w:line="264" w:lineRule="auto"/>
              <w:jc w:val="center"/>
            </w:pPr>
            <w:r>
              <w:rPr>
                <w:rFonts w:eastAsia="SimSun" w:cs="SimSun"/>
                <w:sz w:val="21"/>
              </w:rPr>
              <w:t>GET</w:t>
            </w:r>
          </w:p>
        </w:tc>
        <w:tc>
          <w:tcPr>
            <w:tcW w:w="2381" w:type="dxa"/>
          </w:tcPr>
          <w:p w14:paraId="2E8BAB77" w14:textId="77777777" w:rsidR="007113E9" w:rsidRDefault="00F96CD5">
            <w:pPr>
              <w:spacing w:before="40" w:after="40" w:line="264" w:lineRule="auto"/>
            </w:pPr>
            <w:r>
              <w:rPr>
                <w:rFonts w:eastAsia="SimSun" w:cs="SimSun"/>
                <w:sz w:val="21"/>
              </w:rPr>
              <w:t>/api/sensors</w:t>
            </w:r>
          </w:p>
        </w:tc>
        <w:tc>
          <w:tcPr>
            <w:tcW w:w="1474" w:type="dxa"/>
          </w:tcPr>
          <w:p w14:paraId="3F3DCAA0" w14:textId="77777777" w:rsidR="007113E9" w:rsidRDefault="00F96CD5">
            <w:pPr>
              <w:spacing w:before="40" w:after="40" w:line="264" w:lineRule="auto"/>
              <w:jc w:val="center"/>
            </w:pPr>
            <w:r>
              <w:rPr>
                <w:rFonts w:eastAsia="SimSun" w:cs="SimSun"/>
                <w:sz w:val="21"/>
              </w:rPr>
              <w:t>Public</w:t>
            </w:r>
          </w:p>
        </w:tc>
        <w:tc>
          <w:tcPr>
            <w:tcW w:w="3061" w:type="dxa"/>
          </w:tcPr>
          <w:p w14:paraId="40932029" w14:textId="77777777" w:rsidR="007113E9" w:rsidRDefault="00F96CD5">
            <w:pPr>
              <w:spacing w:before="40" w:after="40" w:line="264" w:lineRule="auto"/>
            </w:pPr>
            <w:r>
              <w:rPr>
                <w:rFonts w:eastAsia="SimSun" w:cs="SimSun"/>
                <w:sz w:val="21"/>
              </w:rPr>
              <w:t>Retrieves all sensors with optional zone and status query filters.</w:t>
            </w:r>
          </w:p>
        </w:tc>
      </w:tr>
      <w:tr w:rsidR="007113E9" w14:paraId="790EFA4F" w14:textId="77777777">
        <w:trPr>
          <w:jc w:val="center"/>
        </w:trPr>
        <w:tc>
          <w:tcPr>
            <w:tcW w:w="1020" w:type="dxa"/>
            <w:shd w:val="clear" w:color="auto" w:fill="F8FAFC"/>
          </w:tcPr>
          <w:p w14:paraId="747FE89F" w14:textId="77777777" w:rsidR="007113E9" w:rsidRDefault="00F96CD5">
            <w:pPr>
              <w:spacing w:before="40" w:after="40" w:line="264" w:lineRule="auto"/>
              <w:jc w:val="center"/>
            </w:pPr>
            <w:r>
              <w:rPr>
                <w:rFonts w:eastAsia="SimSun" w:cs="SimSun"/>
                <w:sz w:val="21"/>
              </w:rPr>
              <w:t>POST</w:t>
            </w:r>
          </w:p>
        </w:tc>
        <w:tc>
          <w:tcPr>
            <w:tcW w:w="2381" w:type="dxa"/>
            <w:shd w:val="clear" w:color="auto" w:fill="F8FAFC"/>
          </w:tcPr>
          <w:p w14:paraId="6A0C166B" w14:textId="77777777" w:rsidR="007113E9" w:rsidRDefault="00F96CD5">
            <w:pPr>
              <w:spacing w:before="40" w:after="40" w:line="264" w:lineRule="auto"/>
            </w:pPr>
            <w:r>
              <w:rPr>
                <w:rFonts w:eastAsia="SimSun" w:cs="SimSun"/>
                <w:sz w:val="21"/>
              </w:rPr>
              <w:t>/api/sensors</w:t>
            </w:r>
          </w:p>
        </w:tc>
        <w:tc>
          <w:tcPr>
            <w:tcW w:w="1474" w:type="dxa"/>
            <w:shd w:val="clear" w:color="auto" w:fill="F8FAFC"/>
          </w:tcPr>
          <w:p w14:paraId="6CC4EE0C" w14:textId="77777777" w:rsidR="007113E9" w:rsidRDefault="00F96CD5">
            <w:pPr>
              <w:spacing w:before="40" w:after="40" w:line="264" w:lineRule="auto"/>
              <w:jc w:val="center"/>
            </w:pPr>
            <w:r>
              <w:rPr>
                <w:rFonts w:eastAsia="SimSun" w:cs="SimSun"/>
                <w:sz w:val="21"/>
              </w:rPr>
              <w:t>Admin Only</w:t>
            </w:r>
          </w:p>
        </w:tc>
        <w:tc>
          <w:tcPr>
            <w:tcW w:w="3061" w:type="dxa"/>
            <w:shd w:val="clear" w:color="auto" w:fill="F8FAFC"/>
          </w:tcPr>
          <w:p w14:paraId="59ED20C5" w14:textId="77777777" w:rsidR="007113E9" w:rsidRDefault="00F96CD5">
            <w:pPr>
              <w:spacing w:before="40" w:after="40" w:line="264" w:lineRule="auto"/>
            </w:pPr>
            <w:r>
              <w:rPr>
                <w:rFonts w:eastAsia="SimSun" w:cs="SimSun"/>
                <w:sz w:val="21"/>
              </w:rPr>
              <w:t xml:space="preserve">Registers a new IoT </w:t>
            </w:r>
            <w:r>
              <w:rPr>
                <w:rFonts w:eastAsia="SimSun" w:cs="SimSun"/>
                <w:sz w:val="21"/>
              </w:rPr>
              <w:lastRenderedPageBreak/>
              <w:t>hardware sensor node bound to a zone.</w:t>
            </w:r>
          </w:p>
        </w:tc>
      </w:tr>
      <w:tr w:rsidR="007113E9" w14:paraId="3FEDA321" w14:textId="77777777">
        <w:trPr>
          <w:jc w:val="center"/>
        </w:trPr>
        <w:tc>
          <w:tcPr>
            <w:tcW w:w="1020" w:type="dxa"/>
          </w:tcPr>
          <w:p w14:paraId="4EA5933F" w14:textId="77777777" w:rsidR="007113E9" w:rsidRDefault="00F96CD5">
            <w:pPr>
              <w:spacing w:before="40" w:after="40" w:line="264" w:lineRule="auto"/>
              <w:jc w:val="center"/>
            </w:pPr>
            <w:r>
              <w:rPr>
                <w:rFonts w:eastAsia="SimSun" w:cs="SimSun"/>
                <w:sz w:val="21"/>
              </w:rPr>
              <w:lastRenderedPageBreak/>
              <w:t>POST</w:t>
            </w:r>
          </w:p>
        </w:tc>
        <w:tc>
          <w:tcPr>
            <w:tcW w:w="2381" w:type="dxa"/>
          </w:tcPr>
          <w:p w14:paraId="410EBD1D" w14:textId="77777777" w:rsidR="007113E9" w:rsidRDefault="00F96CD5">
            <w:pPr>
              <w:spacing w:before="40" w:after="40" w:line="264" w:lineRule="auto"/>
            </w:pPr>
            <w:r>
              <w:rPr>
                <w:rFonts w:eastAsia="SimSun" w:cs="SimSun"/>
                <w:sz w:val="21"/>
              </w:rPr>
              <w:t>/api/readings</w:t>
            </w:r>
          </w:p>
        </w:tc>
        <w:tc>
          <w:tcPr>
            <w:tcW w:w="1474" w:type="dxa"/>
          </w:tcPr>
          <w:p w14:paraId="6D79EA95" w14:textId="77777777" w:rsidR="007113E9" w:rsidRDefault="00F96CD5">
            <w:pPr>
              <w:spacing w:before="40" w:after="40" w:line="264" w:lineRule="auto"/>
            </w:pPr>
            <w:r>
              <w:rPr>
                <w:rFonts w:eastAsia="SimSun" w:cs="SimSun"/>
                <w:sz w:val="21"/>
              </w:rPr>
              <w:t>Public / Node</w:t>
            </w:r>
          </w:p>
        </w:tc>
        <w:tc>
          <w:tcPr>
            <w:tcW w:w="3061" w:type="dxa"/>
          </w:tcPr>
          <w:p w14:paraId="7929494A" w14:textId="77777777" w:rsidR="007113E9" w:rsidRDefault="00F96CD5">
            <w:pPr>
              <w:spacing w:before="40" w:after="40" w:line="264" w:lineRule="auto"/>
            </w:pPr>
            <w:r>
              <w:rPr>
                <w:rFonts w:eastAsia="SimSun" w:cs="SimSun"/>
                <w:sz w:val="21"/>
              </w:rPr>
              <w:t xml:space="preserve">Ingests real-time telemetry, calculates AQI, and triggers </w:t>
            </w:r>
            <w:r>
              <w:rPr>
                <w:rFonts w:eastAsia="SimSun" w:cs="SimSun"/>
                <w:sz w:val="21"/>
              </w:rPr>
              <w:t>alert rules.</w:t>
            </w:r>
          </w:p>
        </w:tc>
      </w:tr>
      <w:tr w:rsidR="007113E9" w14:paraId="541705F2" w14:textId="77777777">
        <w:trPr>
          <w:jc w:val="center"/>
        </w:trPr>
        <w:tc>
          <w:tcPr>
            <w:tcW w:w="1020" w:type="dxa"/>
            <w:shd w:val="clear" w:color="auto" w:fill="F8FAFC"/>
          </w:tcPr>
          <w:p w14:paraId="1A97FD96"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53E819BD" w14:textId="77777777" w:rsidR="007113E9" w:rsidRDefault="00F96CD5">
            <w:pPr>
              <w:spacing w:before="40" w:after="40" w:line="264" w:lineRule="auto"/>
            </w:pPr>
            <w:r>
              <w:rPr>
                <w:rFonts w:eastAsia="SimSun" w:cs="SimSun"/>
                <w:sz w:val="21"/>
              </w:rPr>
              <w:t>/api/readings</w:t>
            </w:r>
          </w:p>
        </w:tc>
        <w:tc>
          <w:tcPr>
            <w:tcW w:w="1474" w:type="dxa"/>
            <w:shd w:val="clear" w:color="auto" w:fill="F8FAFC"/>
          </w:tcPr>
          <w:p w14:paraId="0A3054FC" w14:textId="77777777" w:rsidR="007113E9" w:rsidRDefault="00F96CD5">
            <w:pPr>
              <w:spacing w:before="40" w:after="40" w:line="264" w:lineRule="auto"/>
              <w:jc w:val="center"/>
            </w:pPr>
            <w:r>
              <w:rPr>
                <w:rFonts w:eastAsia="SimSun" w:cs="SimSun"/>
                <w:sz w:val="21"/>
              </w:rPr>
              <w:t>Public</w:t>
            </w:r>
          </w:p>
        </w:tc>
        <w:tc>
          <w:tcPr>
            <w:tcW w:w="3061" w:type="dxa"/>
            <w:shd w:val="clear" w:color="auto" w:fill="F8FAFC"/>
          </w:tcPr>
          <w:p w14:paraId="7B38FB8B" w14:textId="77777777" w:rsidR="007113E9" w:rsidRDefault="00F96CD5">
            <w:pPr>
              <w:spacing w:before="40" w:after="40" w:line="264" w:lineRule="auto"/>
            </w:pPr>
            <w:r>
              <w:rPr>
                <w:rFonts w:eastAsia="SimSun" w:cs="SimSun"/>
                <w:sz w:val="21"/>
              </w:rPr>
              <w:t>Queries historical telemetry with zone, parameter, and date filtering.</w:t>
            </w:r>
          </w:p>
        </w:tc>
      </w:tr>
      <w:tr w:rsidR="007113E9" w14:paraId="16A88449" w14:textId="77777777">
        <w:trPr>
          <w:jc w:val="center"/>
        </w:trPr>
        <w:tc>
          <w:tcPr>
            <w:tcW w:w="1020" w:type="dxa"/>
          </w:tcPr>
          <w:p w14:paraId="124BF7E6" w14:textId="77777777" w:rsidR="007113E9" w:rsidRDefault="00F96CD5">
            <w:pPr>
              <w:spacing w:before="40" w:after="40" w:line="264" w:lineRule="auto"/>
              <w:jc w:val="center"/>
            </w:pPr>
            <w:r>
              <w:rPr>
                <w:rFonts w:eastAsia="SimSun" w:cs="SimSun"/>
                <w:sz w:val="21"/>
              </w:rPr>
              <w:t>GET</w:t>
            </w:r>
          </w:p>
        </w:tc>
        <w:tc>
          <w:tcPr>
            <w:tcW w:w="2381" w:type="dxa"/>
          </w:tcPr>
          <w:p w14:paraId="0771E403" w14:textId="77777777" w:rsidR="007113E9" w:rsidRDefault="00F96CD5">
            <w:pPr>
              <w:spacing w:before="40" w:after="40" w:line="264" w:lineRule="auto"/>
            </w:pPr>
            <w:r>
              <w:rPr>
                <w:rFonts w:eastAsia="SimSun" w:cs="SimSun"/>
                <w:sz w:val="21"/>
              </w:rPr>
              <w:t>/api/dashboard/stats</w:t>
            </w:r>
          </w:p>
        </w:tc>
        <w:tc>
          <w:tcPr>
            <w:tcW w:w="1474" w:type="dxa"/>
          </w:tcPr>
          <w:p w14:paraId="3744F612" w14:textId="77777777" w:rsidR="007113E9" w:rsidRDefault="00F96CD5">
            <w:pPr>
              <w:spacing w:before="40" w:after="40" w:line="264" w:lineRule="auto"/>
              <w:jc w:val="center"/>
            </w:pPr>
            <w:r>
              <w:rPr>
                <w:rFonts w:eastAsia="SimSun" w:cs="SimSun"/>
                <w:sz w:val="21"/>
              </w:rPr>
              <w:t>Public</w:t>
            </w:r>
          </w:p>
        </w:tc>
        <w:tc>
          <w:tcPr>
            <w:tcW w:w="3061" w:type="dxa"/>
          </w:tcPr>
          <w:p w14:paraId="6BA0E61B" w14:textId="77777777" w:rsidR="007113E9" w:rsidRDefault="00F96CD5">
            <w:pPr>
              <w:spacing w:before="40" w:after="40" w:line="264" w:lineRule="auto"/>
            </w:pPr>
            <w:r>
              <w:rPr>
                <w:rFonts w:eastAsia="SimSun" w:cs="SimSun"/>
                <w:sz w:val="21"/>
              </w:rPr>
              <w:t>Returns aggregated KPI summary metrics across all parameters.</w:t>
            </w:r>
          </w:p>
        </w:tc>
      </w:tr>
      <w:tr w:rsidR="007113E9" w14:paraId="1C5FCA49" w14:textId="77777777">
        <w:trPr>
          <w:jc w:val="center"/>
        </w:trPr>
        <w:tc>
          <w:tcPr>
            <w:tcW w:w="1020" w:type="dxa"/>
            <w:shd w:val="clear" w:color="auto" w:fill="F8FAFC"/>
          </w:tcPr>
          <w:p w14:paraId="59E79C57"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25659BCF" w14:textId="77777777" w:rsidR="007113E9" w:rsidRDefault="00F96CD5">
            <w:pPr>
              <w:spacing w:before="40" w:after="40" w:line="264" w:lineRule="auto"/>
            </w:pPr>
            <w:r>
              <w:rPr>
                <w:rFonts w:eastAsia="SimSun" w:cs="SimSun"/>
                <w:sz w:val="21"/>
              </w:rPr>
              <w:t>/api/campus/health-index</w:t>
            </w:r>
          </w:p>
        </w:tc>
        <w:tc>
          <w:tcPr>
            <w:tcW w:w="1474" w:type="dxa"/>
            <w:shd w:val="clear" w:color="auto" w:fill="F8FAFC"/>
          </w:tcPr>
          <w:p w14:paraId="461724BF" w14:textId="77777777" w:rsidR="007113E9" w:rsidRDefault="00F96CD5">
            <w:pPr>
              <w:spacing w:before="40" w:after="40" w:line="264" w:lineRule="auto"/>
              <w:jc w:val="center"/>
            </w:pPr>
            <w:r>
              <w:rPr>
                <w:rFonts w:eastAsia="SimSun" w:cs="SimSun"/>
                <w:sz w:val="21"/>
              </w:rPr>
              <w:t>Public</w:t>
            </w:r>
          </w:p>
        </w:tc>
        <w:tc>
          <w:tcPr>
            <w:tcW w:w="3061" w:type="dxa"/>
            <w:shd w:val="clear" w:color="auto" w:fill="F8FAFC"/>
          </w:tcPr>
          <w:p w14:paraId="00E99758" w14:textId="77777777" w:rsidR="007113E9" w:rsidRDefault="00F96CD5">
            <w:pPr>
              <w:spacing w:before="40" w:after="40" w:line="264" w:lineRule="auto"/>
            </w:pPr>
            <w:r>
              <w:rPr>
                <w:rFonts w:eastAsia="SimSun" w:cs="SimSun"/>
                <w:sz w:val="21"/>
              </w:rPr>
              <w:t>Returns composite 100-point CEHI score, grade, and radar vector.</w:t>
            </w:r>
          </w:p>
        </w:tc>
      </w:tr>
      <w:tr w:rsidR="007113E9" w14:paraId="3EB65EE3" w14:textId="77777777">
        <w:trPr>
          <w:jc w:val="center"/>
        </w:trPr>
        <w:tc>
          <w:tcPr>
            <w:tcW w:w="1020" w:type="dxa"/>
          </w:tcPr>
          <w:p w14:paraId="21E018A8" w14:textId="77777777" w:rsidR="007113E9" w:rsidRDefault="00F96CD5">
            <w:pPr>
              <w:spacing w:before="40" w:after="40" w:line="264" w:lineRule="auto"/>
              <w:jc w:val="center"/>
            </w:pPr>
            <w:r>
              <w:rPr>
                <w:rFonts w:eastAsia="SimSun" w:cs="SimSun"/>
                <w:sz w:val="21"/>
              </w:rPr>
              <w:t>GET</w:t>
            </w:r>
          </w:p>
        </w:tc>
        <w:tc>
          <w:tcPr>
            <w:tcW w:w="2381" w:type="dxa"/>
          </w:tcPr>
          <w:p w14:paraId="2D1EA49C" w14:textId="77777777" w:rsidR="007113E9" w:rsidRDefault="00F96CD5">
            <w:pPr>
              <w:spacing w:before="40" w:after="40" w:line="264" w:lineRule="auto"/>
            </w:pPr>
            <w:r>
              <w:rPr>
                <w:rFonts w:eastAsia="SimSun" w:cs="SimSun"/>
                <w:sz w:val="21"/>
              </w:rPr>
              <w:t>/api/analytics/radar</w:t>
            </w:r>
          </w:p>
        </w:tc>
        <w:tc>
          <w:tcPr>
            <w:tcW w:w="1474" w:type="dxa"/>
          </w:tcPr>
          <w:p w14:paraId="0B9DC004" w14:textId="77777777" w:rsidR="007113E9" w:rsidRDefault="00F96CD5">
            <w:pPr>
              <w:spacing w:before="40" w:after="40" w:line="264" w:lineRule="auto"/>
              <w:jc w:val="center"/>
            </w:pPr>
            <w:r>
              <w:rPr>
                <w:rFonts w:eastAsia="SimSun" w:cs="SimSun"/>
                <w:sz w:val="21"/>
              </w:rPr>
              <w:t>Public</w:t>
            </w:r>
          </w:p>
        </w:tc>
        <w:tc>
          <w:tcPr>
            <w:tcW w:w="3061" w:type="dxa"/>
          </w:tcPr>
          <w:p w14:paraId="3DDC1249" w14:textId="77777777" w:rsidR="007113E9" w:rsidRDefault="00F96CD5">
            <w:pPr>
              <w:spacing w:before="40" w:after="40" w:line="264" w:lineRule="auto"/>
            </w:pPr>
            <w:r>
              <w:rPr>
                <w:rFonts w:eastAsia="SimSun" w:cs="SimSun"/>
                <w:sz w:val="21"/>
              </w:rPr>
              <w:t>Returns 5-axis normalized wellness matrix across all 8 zones.</w:t>
            </w:r>
          </w:p>
        </w:tc>
      </w:tr>
      <w:tr w:rsidR="007113E9" w14:paraId="2BBC349C" w14:textId="77777777">
        <w:trPr>
          <w:jc w:val="center"/>
        </w:trPr>
        <w:tc>
          <w:tcPr>
            <w:tcW w:w="1020" w:type="dxa"/>
            <w:shd w:val="clear" w:color="auto" w:fill="F8FAFC"/>
          </w:tcPr>
          <w:p w14:paraId="7562FCE2"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718C62CF" w14:textId="77777777" w:rsidR="007113E9" w:rsidRDefault="00F96CD5">
            <w:pPr>
              <w:spacing w:before="40" w:after="40" w:line="264" w:lineRule="auto"/>
            </w:pPr>
            <w:r>
              <w:rPr>
                <w:rFonts w:eastAsia="SimSun" w:cs="SimSun"/>
                <w:sz w:val="21"/>
              </w:rPr>
              <w:t>/api/analytics/correlations</w:t>
            </w:r>
          </w:p>
        </w:tc>
        <w:tc>
          <w:tcPr>
            <w:tcW w:w="1474" w:type="dxa"/>
            <w:shd w:val="clear" w:color="auto" w:fill="F8FAFC"/>
          </w:tcPr>
          <w:p w14:paraId="31B79104" w14:textId="77777777" w:rsidR="007113E9" w:rsidRDefault="00F96CD5">
            <w:pPr>
              <w:spacing w:before="40" w:after="40" w:line="264" w:lineRule="auto"/>
              <w:jc w:val="center"/>
            </w:pPr>
            <w:r>
              <w:rPr>
                <w:rFonts w:eastAsia="SimSun" w:cs="SimSun"/>
                <w:sz w:val="21"/>
              </w:rPr>
              <w:t>Public</w:t>
            </w:r>
          </w:p>
        </w:tc>
        <w:tc>
          <w:tcPr>
            <w:tcW w:w="3061" w:type="dxa"/>
            <w:shd w:val="clear" w:color="auto" w:fill="F8FAFC"/>
          </w:tcPr>
          <w:p w14:paraId="6A431CFE" w14:textId="77777777" w:rsidR="007113E9" w:rsidRDefault="00F96CD5">
            <w:pPr>
              <w:spacing w:before="40" w:after="40" w:line="264" w:lineRule="auto"/>
            </w:pPr>
            <w:r>
              <w:rPr>
                <w:rFonts w:eastAsia="SimSun" w:cs="SimSun"/>
                <w:sz w:val="21"/>
              </w:rPr>
              <w:t xml:space="preserve">Returns pairwise </w:t>
            </w:r>
            <w:r>
              <w:rPr>
                <w:rFonts w:eastAsia="SimSun" w:cs="SimSun"/>
                <w:sz w:val="21"/>
              </w:rPr>
              <w:t>Pearson correlation coefficients between metrics.</w:t>
            </w:r>
          </w:p>
        </w:tc>
      </w:tr>
      <w:tr w:rsidR="007113E9" w14:paraId="7A06F8B7" w14:textId="77777777">
        <w:trPr>
          <w:jc w:val="center"/>
        </w:trPr>
        <w:tc>
          <w:tcPr>
            <w:tcW w:w="1020" w:type="dxa"/>
          </w:tcPr>
          <w:p w14:paraId="6E3B1392" w14:textId="77777777" w:rsidR="007113E9" w:rsidRDefault="00F96CD5">
            <w:pPr>
              <w:spacing w:before="40" w:after="40" w:line="264" w:lineRule="auto"/>
              <w:jc w:val="center"/>
            </w:pPr>
            <w:r>
              <w:rPr>
                <w:rFonts w:eastAsia="SimSun" w:cs="SimSun"/>
                <w:sz w:val="21"/>
              </w:rPr>
              <w:t>POST</w:t>
            </w:r>
          </w:p>
        </w:tc>
        <w:tc>
          <w:tcPr>
            <w:tcW w:w="2381" w:type="dxa"/>
          </w:tcPr>
          <w:p w14:paraId="6B6AAC24" w14:textId="77777777" w:rsidR="007113E9" w:rsidRDefault="00F96CD5">
            <w:pPr>
              <w:spacing w:before="40" w:after="40" w:line="264" w:lineRule="auto"/>
            </w:pPr>
            <w:r>
              <w:rPr>
                <w:rFonts w:eastAsia="SimSun" w:cs="SimSun"/>
                <w:sz w:val="21"/>
              </w:rPr>
              <w:t>/api/readings/simulate-pulse</w:t>
            </w:r>
          </w:p>
        </w:tc>
        <w:tc>
          <w:tcPr>
            <w:tcW w:w="1474" w:type="dxa"/>
          </w:tcPr>
          <w:p w14:paraId="765AD4B1" w14:textId="77777777" w:rsidR="007113E9" w:rsidRDefault="00F96CD5">
            <w:pPr>
              <w:spacing w:before="40" w:after="40" w:line="264" w:lineRule="auto"/>
              <w:jc w:val="center"/>
            </w:pPr>
            <w:r>
              <w:rPr>
                <w:rFonts w:eastAsia="SimSun" w:cs="SimSun"/>
                <w:sz w:val="21"/>
              </w:rPr>
              <w:t>Admin Only</w:t>
            </w:r>
          </w:p>
        </w:tc>
        <w:tc>
          <w:tcPr>
            <w:tcW w:w="3061" w:type="dxa"/>
          </w:tcPr>
          <w:p w14:paraId="159E6EA2" w14:textId="77777777" w:rsidR="007113E9" w:rsidRDefault="00F96CD5">
            <w:pPr>
              <w:spacing w:before="40" w:after="40" w:line="264" w:lineRule="auto"/>
            </w:pPr>
            <w:r>
              <w:rPr>
                <w:rFonts w:eastAsia="SimSun" w:cs="SimSun"/>
                <w:sz w:val="21"/>
              </w:rPr>
              <w:t>Generates and commits instant telemetry readings for all 8 sensors.</w:t>
            </w:r>
          </w:p>
        </w:tc>
      </w:tr>
      <w:tr w:rsidR="007113E9" w14:paraId="3CFD5276" w14:textId="77777777">
        <w:trPr>
          <w:jc w:val="center"/>
        </w:trPr>
        <w:tc>
          <w:tcPr>
            <w:tcW w:w="1020" w:type="dxa"/>
            <w:shd w:val="clear" w:color="auto" w:fill="F8FAFC"/>
          </w:tcPr>
          <w:p w14:paraId="788089B3" w14:textId="77777777" w:rsidR="007113E9" w:rsidRDefault="00F96CD5">
            <w:pPr>
              <w:spacing w:before="40" w:after="40" w:line="264" w:lineRule="auto"/>
              <w:jc w:val="center"/>
            </w:pPr>
            <w:r>
              <w:rPr>
                <w:rFonts w:eastAsia="SimSun" w:cs="SimSun"/>
                <w:sz w:val="21"/>
              </w:rPr>
              <w:t>GET</w:t>
            </w:r>
          </w:p>
        </w:tc>
        <w:tc>
          <w:tcPr>
            <w:tcW w:w="2381" w:type="dxa"/>
            <w:shd w:val="clear" w:color="auto" w:fill="F8FAFC"/>
          </w:tcPr>
          <w:p w14:paraId="762F96BA" w14:textId="77777777" w:rsidR="007113E9" w:rsidRDefault="00F96CD5">
            <w:pPr>
              <w:spacing w:before="40" w:after="40" w:line="264" w:lineRule="auto"/>
            </w:pPr>
            <w:r>
              <w:rPr>
                <w:rFonts w:eastAsia="SimSun" w:cs="SimSun"/>
                <w:sz w:val="21"/>
              </w:rPr>
              <w:t>/api/reports/download</w:t>
            </w:r>
          </w:p>
        </w:tc>
        <w:tc>
          <w:tcPr>
            <w:tcW w:w="1474" w:type="dxa"/>
            <w:shd w:val="clear" w:color="auto" w:fill="F8FAFC"/>
          </w:tcPr>
          <w:p w14:paraId="1AB663C5" w14:textId="77777777" w:rsidR="007113E9" w:rsidRDefault="00F96CD5">
            <w:pPr>
              <w:spacing w:before="40" w:after="40" w:line="264" w:lineRule="auto"/>
              <w:jc w:val="center"/>
            </w:pPr>
            <w:r>
              <w:rPr>
                <w:rFonts w:eastAsia="SimSun" w:cs="SimSun"/>
                <w:sz w:val="21"/>
              </w:rPr>
              <w:t>All Users</w:t>
            </w:r>
          </w:p>
        </w:tc>
        <w:tc>
          <w:tcPr>
            <w:tcW w:w="3061" w:type="dxa"/>
            <w:shd w:val="clear" w:color="auto" w:fill="F8FAFC"/>
          </w:tcPr>
          <w:p w14:paraId="621E3C54" w14:textId="77777777" w:rsidR="007113E9" w:rsidRDefault="00F96CD5">
            <w:pPr>
              <w:spacing w:before="40" w:after="40" w:line="264" w:lineRule="auto"/>
            </w:pPr>
            <w:r>
              <w:rPr>
                <w:rFonts w:eastAsia="SimSun" w:cs="SimSun"/>
                <w:sz w:val="21"/>
              </w:rPr>
              <w:t xml:space="preserve">Generates streaming CSV export of filtered </w:t>
            </w:r>
            <w:r>
              <w:rPr>
                <w:rFonts w:eastAsia="SimSun" w:cs="SimSun"/>
                <w:sz w:val="21"/>
              </w:rPr>
              <w:t>historical telemetry.</w:t>
            </w:r>
          </w:p>
        </w:tc>
      </w:tr>
    </w:tbl>
    <w:p w14:paraId="5D513A94" w14:textId="77777777" w:rsidR="007113E9" w:rsidRDefault="00F96CD5">
      <w:pPr>
        <w:spacing w:before="120" w:after="80" w:line="360" w:lineRule="auto"/>
        <w:outlineLvl w:val="1"/>
      </w:pPr>
      <w:bookmarkStart w:id="34" w:name="_Toc243380537"/>
      <w:r>
        <w:rPr>
          <w:rFonts w:eastAsia="SimSun" w:cs="SimSun"/>
          <w:b/>
          <w:sz w:val="28"/>
        </w:rPr>
        <w:t>5.6 Important Code or Algorithm Explanations</w:t>
      </w:r>
      <w:bookmarkEnd w:id="34"/>
    </w:p>
    <w:p w14:paraId="10412512" w14:textId="77777777" w:rsidR="007113E9" w:rsidRDefault="00F96CD5">
      <w:pPr>
        <w:spacing w:after="60" w:line="360" w:lineRule="auto"/>
        <w:ind w:firstLine="425"/>
        <w:jc w:val="both"/>
      </w:pPr>
      <w:r>
        <w:rPr>
          <w:rFonts w:eastAsia="SimSun" w:cs="SimSun"/>
        </w:rPr>
        <w:lastRenderedPageBreak/>
        <w:t>The following real project code listings demonstrate the core business logic, reactive callback architecture, and automated threshold evaluation state machine:</w:t>
      </w:r>
    </w:p>
    <w:p w14:paraId="2E37ED32" w14:textId="77777777" w:rsidR="007113E9" w:rsidRDefault="00F96CD5">
      <w:pPr>
        <w:spacing w:before="80" w:after="40" w:line="288" w:lineRule="auto"/>
        <w:ind w:left="283"/>
      </w:pPr>
      <w:r>
        <w:rPr>
          <w:rFonts w:eastAsia="SimSun" w:cs="SimSun"/>
          <w:b/>
          <w:sz w:val="21"/>
        </w:rPr>
        <w:t>Listing 5.3: Real Project Ca</w:t>
      </w:r>
      <w:r>
        <w:rPr>
          <w:rFonts w:eastAsia="SimSun" w:cs="SimSun"/>
          <w:b/>
          <w:sz w:val="21"/>
        </w:rPr>
        <w:t>mpus Environmental Health Index (CEHI) Algorithm (app/services/analytics.py)</w:t>
      </w:r>
    </w:p>
    <w:p w14:paraId="32935FD8"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app/services/analytics.py: CEHI Algorithm</w:t>
      </w:r>
      <w:r>
        <w:rPr>
          <w:rFonts w:ascii="Consolas" w:eastAsia="Consolas" w:hAnsi="Consolas" w:cs="Consolas"/>
          <w:sz w:val="19"/>
        </w:rPr>
        <w:br/>
        <w:t>def calculate_campus_health_score(zone_id: Optional[int] = None) -&gt; Dict[str, Any]:</w:t>
      </w:r>
      <w:r>
        <w:rPr>
          <w:rFonts w:ascii="Consolas" w:eastAsia="Consolas" w:hAnsi="Consolas" w:cs="Consolas"/>
          <w:sz w:val="19"/>
        </w:rPr>
        <w:br/>
      </w:r>
      <w:r>
        <w:rPr>
          <w:rFonts w:ascii="Consolas" w:eastAsia="Consolas" w:hAnsi="Consolas" w:cs="Consolas"/>
          <w:sz w:val="19"/>
        </w:rPr>
        <w:t xml:space="preserve">    metrics = get_dashboard_summary_metrics(zone_id=zone_id)</w:t>
      </w:r>
      <w:r>
        <w:rPr>
          <w:rFonts w:ascii="Consolas" w:eastAsia="Consolas" w:hAnsi="Consolas" w:cs="Consolas"/>
          <w:sz w:val="19"/>
        </w:rPr>
        <w:br/>
        <w:t xml:space="preserve">    current = metrics.get('current', {})</w:t>
      </w:r>
      <w:r>
        <w:rPr>
          <w:rFonts w:ascii="Consolas" w:eastAsia="Consolas" w:hAnsi="Consolas" w:cs="Consolas"/>
          <w:sz w:val="19"/>
        </w:rPr>
        <w:br/>
        <w:t xml:space="preserve">    aqi = current.get('aqi', 50.0)</w:t>
      </w:r>
      <w:r>
        <w:rPr>
          <w:rFonts w:ascii="Consolas" w:eastAsia="Consolas" w:hAnsi="Consolas" w:cs="Consolas"/>
          <w:sz w:val="19"/>
        </w:rPr>
        <w:br/>
        <w:t xml:space="preserve">    co2 = current.get('co2', 600.0)</w:t>
      </w:r>
      <w:r>
        <w:rPr>
          <w:rFonts w:ascii="Consolas" w:eastAsia="Consolas" w:hAnsi="Consolas" w:cs="Consolas"/>
          <w:sz w:val="19"/>
        </w:rPr>
        <w:br/>
        <w:t xml:space="preserve">    noise = current.get('noise', 45.0)</w:t>
      </w:r>
      <w:r>
        <w:rPr>
          <w:rFonts w:ascii="Consolas" w:eastAsia="Consolas" w:hAnsi="Consolas" w:cs="Consolas"/>
          <w:sz w:val="19"/>
        </w:rPr>
        <w:br/>
        <w:t xml:space="preserve">    temp = current.get('temperature', 22.0)</w:t>
      </w:r>
      <w:r>
        <w:rPr>
          <w:rFonts w:ascii="Consolas" w:eastAsia="Consolas" w:hAnsi="Consolas" w:cs="Consolas"/>
          <w:sz w:val="19"/>
        </w:rPr>
        <w:br/>
      </w:r>
      <w:r>
        <w:rPr>
          <w:rFonts w:ascii="Consolas" w:eastAsia="Consolas" w:hAnsi="Consolas" w:cs="Consolas"/>
          <w:sz w:val="19"/>
        </w:rPr>
        <w:t xml:space="preserve">    hum = current.get('humidity', 50.0)</w:t>
      </w:r>
      <w:r>
        <w:rPr>
          <w:rFonts w:ascii="Consolas" w:eastAsia="Consolas" w:hAnsi="Consolas" w:cs="Consolas"/>
          <w:sz w:val="19"/>
        </w:rPr>
        <w:br/>
      </w:r>
      <w:r>
        <w:rPr>
          <w:rFonts w:ascii="Consolas" w:eastAsia="Consolas" w:hAnsi="Consolas" w:cs="Consolas"/>
          <w:sz w:val="19"/>
        </w:rPr>
        <w:br/>
        <w:t xml:space="preserve">    # 1. AQI Sub-score (0-100)</w:t>
      </w:r>
      <w:r>
        <w:rPr>
          <w:rFonts w:ascii="Consolas" w:eastAsia="Consolas" w:hAnsi="Consolas" w:cs="Consolas"/>
          <w:sz w:val="19"/>
        </w:rPr>
        <w:br/>
        <w:t xml:space="preserve">    if aqi &lt;= 50:</w:t>
      </w:r>
      <w:r>
        <w:rPr>
          <w:rFonts w:ascii="Consolas" w:eastAsia="Consolas" w:hAnsi="Consolas" w:cs="Consolas"/>
          <w:sz w:val="19"/>
        </w:rPr>
        <w:br/>
        <w:t xml:space="preserve">        aqi_sub = 100.0 - (aqi / 50.0) * 10.0</w:t>
      </w:r>
      <w:r>
        <w:rPr>
          <w:rFonts w:ascii="Consolas" w:eastAsia="Consolas" w:hAnsi="Consolas" w:cs="Consolas"/>
          <w:sz w:val="19"/>
        </w:rPr>
        <w:br/>
        <w:t xml:space="preserve">    elif aqi &lt;= 100:</w:t>
      </w:r>
      <w:r>
        <w:rPr>
          <w:rFonts w:ascii="Consolas" w:eastAsia="Consolas" w:hAnsi="Consolas" w:cs="Consolas"/>
          <w:sz w:val="19"/>
        </w:rPr>
        <w:br/>
        <w:t xml:space="preserve">        aqi_sub = 90.0 - ((aqi - 50.0) / 50.0) * 20.0</w:t>
      </w:r>
      <w:r>
        <w:rPr>
          <w:rFonts w:ascii="Consolas" w:eastAsia="Consolas" w:hAnsi="Consolas" w:cs="Consolas"/>
          <w:sz w:val="19"/>
        </w:rPr>
        <w:br/>
        <w:t xml:space="preserve">    else:</w:t>
      </w:r>
      <w:r>
        <w:rPr>
          <w:rFonts w:ascii="Consolas" w:eastAsia="Consolas" w:hAnsi="Consolas" w:cs="Consolas"/>
          <w:sz w:val="19"/>
        </w:rPr>
        <w:br/>
        <w:t xml:space="preserve">        aqi_sub = max(0.0, 70.0 - (</w:t>
      </w:r>
      <w:r>
        <w:rPr>
          <w:rFonts w:ascii="Consolas" w:eastAsia="Consolas" w:hAnsi="Consolas" w:cs="Consolas"/>
          <w:sz w:val="19"/>
        </w:rPr>
        <w:t>(aqi - 100.0) / 100.0) * 40.0)</w:t>
      </w:r>
      <w:r>
        <w:rPr>
          <w:rFonts w:ascii="Consolas" w:eastAsia="Consolas" w:hAnsi="Consolas" w:cs="Consolas"/>
          <w:sz w:val="19"/>
        </w:rPr>
        <w:br/>
      </w:r>
      <w:r>
        <w:rPr>
          <w:rFonts w:ascii="Consolas" w:eastAsia="Consolas" w:hAnsi="Consolas" w:cs="Consolas"/>
          <w:sz w:val="19"/>
        </w:rPr>
        <w:br/>
        <w:t xml:space="preserve">    # 2. CO2 Ventilation Sub-score (0-100)</w:t>
      </w:r>
      <w:r>
        <w:rPr>
          <w:rFonts w:ascii="Consolas" w:eastAsia="Consolas" w:hAnsi="Consolas" w:cs="Consolas"/>
          <w:sz w:val="19"/>
        </w:rPr>
        <w:br/>
        <w:t xml:space="preserve">    if co2 &lt;= 600: co2_sub = 100.0</w:t>
      </w:r>
      <w:r>
        <w:rPr>
          <w:rFonts w:ascii="Consolas" w:eastAsia="Consolas" w:hAnsi="Consolas" w:cs="Consolas"/>
          <w:sz w:val="19"/>
        </w:rPr>
        <w:br/>
        <w:t xml:space="preserve">    elif co2 &lt;= 1000: co2_sub = 100.0 - ((co2 - 600.0) / 400.0) * 25.0</w:t>
      </w:r>
      <w:r>
        <w:rPr>
          <w:rFonts w:ascii="Consolas" w:eastAsia="Consolas" w:hAnsi="Consolas" w:cs="Consolas"/>
          <w:sz w:val="19"/>
        </w:rPr>
        <w:br/>
        <w:t xml:space="preserve">    else: co2_sub = max(0.0, 75.0 - ((co2 - 1000.0) / 1000.0) * 50.0)</w:t>
      </w:r>
      <w:r>
        <w:rPr>
          <w:rFonts w:ascii="Consolas" w:eastAsia="Consolas" w:hAnsi="Consolas" w:cs="Consolas"/>
          <w:sz w:val="19"/>
        </w:rPr>
        <w:br/>
      </w:r>
      <w:r>
        <w:rPr>
          <w:rFonts w:ascii="Consolas" w:eastAsia="Consolas" w:hAnsi="Consolas" w:cs="Consolas"/>
          <w:sz w:val="19"/>
        </w:rPr>
        <w:br/>
        <w:t xml:space="preserve">    </w:t>
      </w:r>
      <w:r>
        <w:rPr>
          <w:rFonts w:ascii="Consolas" w:eastAsia="Consolas" w:hAnsi="Consolas" w:cs="Consolas"/>
          <w:sz w:val="19"/>
        </w:rPr>
        <w:t># 3. Acoustic Sub-score (0-100)</w:t>
      </w:r>
      <w:r>
        <w:rPr>
          <w:rFonts w:ascii="Consolas" w:eastAsia="Consolas" w:hAnsi="Consolas" w:cs="Consolas"/>
          <w:sz w:val="19"/>
        </w:rPr>
        <w:br/>
        <w:t xml:space="preserve">    if noise &lt;= 45: noise_sub = 100.0</w:t>
      </w:r>
      <w:r>
        <w:rPr>
          <w:rFonts w:ascii="Consolas" w:eastAsia="Consolas" w:hAnsi="Consolas" w:cs="Consolas"/>
          <w:sz w:val="19"/>
        </w:rPr>
        <w:br/>
        <w:t xml:space="preserve">    elif noise &lt;= 65: noise_sub = 100.0 - (noise - 45.0) * 2.0</w:t>
      </w:r>
      <w:r>
        <w:rPr>
          <w:rFonts w:ascii="Consolas" w:eastAsia="Consolas" w:hAnsi="Consolas" w:cs="Consolas"/>
          <w:sz w:val="19"/>
        </w:rPr>
        <w:br/>
        <w:t xml:space="preserve">    else: noise_sub = max(0.0, 60.0 - (noise - 65.0) * 2.5)</w:t>
      </w:r>
      <w:r>
        <w:rPr>
          <w:rFonts w:ascii="Consolas" w:eastAsia="Consolas" w:hAnsi="Consolas" w:cs="Consolas"/>
          <w:sz w:val="19"/>
        </w:rPr>
        <w:br/>
      </w:r>
      <w:r>
        <w:rPr>
          <w:rFonts w:ascii="Consolas" w:eastAsia="Consolas" w:hAnsi="Consolas" w:cs="Consolas"/>
          <w:sz w:val="19"/>
        </w:rPr>
        <w:br/>
        <w:t xml:space="preserve">    # 4. Thermal Comfort Sub-score (0-100)</w:t>
      </w:r>
      <w:r>
        <w:rPr>
          <w:rFonts w:ascii="Consolas" w:eastAsia="Consolas" w:hAnsi="Consolas" w:cs="Consolas"/>
          <w:sz w:val="19"/>
        </w:rPr>
        <w:br/>
        <w:t xml:space="preserve">    temp_pen = abs(</w:t>
      </w:r>
      <w:r>
        <w:rPr>
          <w:rFonts w:ascii="Consolas" w:eastAsia="Consolas" w:hAnsi="Consolas" w:cs="Consolas"/>
          <w:sz w:val="19"/>
        </w:rPr>
        <w:t>temp - 22.0) * 3.5</w:t>
      </w:r>
      <w:r>
        <w:rPr>
          <w:rFonts w:ascii="Consolas" w:eastAsia="Consolas" w:hAnsi="Consolas" w:cs="Consolas"/>
          <w:sz w:val="19"/>
        </w:rPr>
        <w:br/>
        <w:t xml:space="preserve">    hum_pen = abs(hum - 50.0) * 0.9</w:t>
      </w:r>
      <w:r>
        <w:rPr>
          <w:rFonts w:ascii="Consolas" w:eastAsia="Consolas" w:hAnsi="Consolas" w:cs="Consolas"/>
          <w:sz w:val="19"/>
        </w:rPr>
        <w:br/>
        <w:t xml:space="preserve">    thermal_sub = max(0.0, min(100.0, 100.0 - temp_pen - hum_pen))</w:t>
      </w:r>
      <w:r>
        <w:rPr>
          <w:rFonts w:ascii="Consolas" w:eastAsia="Consolas" w:hAnsi="Consolas" w:cs="Consolas"/>
          <w:sz w:val="19"/>
        </w:rPr>
        <w:br/>
      </w:r>
      <w:r>
        <w:rPr>
          <w:rFonts w:ascii="Consolas" w:eastAsia="Consolas" w:hAnsi="Consolas" w:cs="Consolas"/>
          <w:sz w:val="19"/>
        </w:rPr>
        <w:br/>
        <w:t xml:space="preserve">    # Composite Index (Weights: Air 35%, Ventilation 25%, Acoustics 20%, Thermal 20%)</w:t>
      </w:r>
      <w:r>
        <w:rPr>
          <w:rFonts w:ascii="Consolas" w:eastAsia="Consolas" w:hAnsi="Consolas" w:cs="Consolas"/>
          <w:sz w:val="19"/>
        </w:rPr>
        <w:br/>
        <w:t xml:space="preserve">    cehi = round(aqi_sub * 0.35 + co2_sub * 0.2</w:t>
      </w:r>
      <w:r>
        <w:rPr>
          <w:rFonts w:ascii="Consolas" w:eastAsia="Consolas" w:hAnsi="Consolas" w:cs="Consolas"/>
          <w:sz w:val="19"/>
        </w:rPr>
        <w:t>5 + noise_sub * 0.20 + thermal_sub * 0.20, 1)</w:t>
      </w:r>
      <w:r>
        <w:rPr>
          <w:rFonts w:ascii="Consolas" w:eastAsia="Consolas" w:hAnsi="Consolas" w:cs="Consolas"/>
          <w:sz w:val="19"/>
        </w:rPr>
        <w:br/>
        <w:t xml:space="preserve">    grade = 'A+' if cehi &gt;= 90 else 'A' if cehi &gt;= 80 else 'B' if </w:t>
      </w:r>
      <w:r>
        <w:rPr>
          <w:rFonts w:ascii="Consolas" w:eastAsia="Consolas" w:hAnsi="Consolas" w:cs="Consolas"/>
          <w:sz w:val="19"/>
        </w:rPr>
        <w:lastRenderedPageBreak/>
        <w:t>cehi &gt;= 70 else 'C' if cehi &gt;= 60 else 'D' if cehi &gt;= 50 else 'F'</w:t>
      </w:r>
      <w:r>
        <w:rPr>
          <w:rFonts w:ascii="Consolas" w:eastAsia="Consolas" w:hAnsi="Consolas" w:cs="Consolas"/>
          <w:sz w:val="19"/>
        </w:rPr>
        <w:br/>
        <w:t xml:space="preserve">    return {'score': cehi, 'grade': grade, 'sub_indices': {'air': aqi_sub, 'co</w:t>
      </w:r>
      <w:r>
        <w:rPr>
          <w:rFonts w:ascii="Consolas" w:eastAsia="Consolas" w:hAnsi="Consolas" w:cs="Consolas"/>
          <w:sz w:val="19"/>
        </w:rPr>
        <w:t>2': co2_sub, 'noise': noise_sub, 'thermal': thermal_sub}}</w:t>
      </w:r>
    </w:p>
    <w:p w14:paraId="5AD0C2A6" w14:textId="77777777" w:rsidR="007113E9" w:rsidRDefault="00F96CD5">
      <w:pPr>
        <w:spacing w:before="80" w:after="40" w:line="288" w:lineRule="auto"/>
        <w:ind w:left="283"/>
      </w:pPr>
      <w:r>
        <w:rPr>
          <w:rFonts w:eastAsia="SimSun" w:cs="SimSun"/>
          <w:b/>
          <w:sz w:val="21"/>
        </w:rPr>
        <w:t>Listing 5.4: Real Project Reactive Dashboard Master Callback Dispatcher (app/dashboard/callbacks.py)</w:t>
      </w:r>
    </w:p>
    <w:p w14:paraId="15C84AB3"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app/dashboard/callbacks.py: Reactive Master Callback</w:t>
      </w:r>
      <w:r>
        <w:rPr>
          <w:rFonts w:ascii="Consolas" w:eastAsia="Consolas" w:hAnsi="Consolas" w:cs="Consolas"/>
          <w:sz w:val="19"/>
        </w:rPr>
        <w:br/>
      </w:r>
      <w:r>
        <w:rPr>
          <w:rFonts w:ascii="Consolas" w:eastAsia="Consolas" w:hAnsi="Consolas" w:cs="Consolas"/>
          <w:sz w:val="19"/>
        </w:rPr>
        <w:t>@dash_app.callback(</w:t>
      </w:r>
      <w:r>
        <w:rPr>
          <w:rFonts w:ascii="Consolas" w:eastAsia="Consolas" w:hAnsi="Consolas" w:cs="Consolas"/>
          <w:sz w:val="19"/>
        </w:rPr>
        <w:br/>
        <w:t xml:space="preserve">    [</w:t>
      </w:r>
      <w:r>
        <w:rPr>
          <w:rFonts w:ascii="Consolas" w:eastAsia="Consolas" w:hAnsi="Consolas" w:cs="Consolas"/>
          <w:sz w:val="19"/>
        </w:rPr>
        <w:br/>
        <w:t xml:space="preserve">        Output('container-metric-cards', 'children'),</w:t>
      </w:r>
      <w:r>
        <w:rPr>
          <w:rFonts w:ascii="Consolas" w:eastAsia="Consolas" w:hAnsi="Consolas" w:cs="Consolas"/>
          <w:sz w:val="19"/>
        </w:rPr>
        <w:br/>
        <w:t xml:space="preserve">        Output('container-alerts-panel', 'children'),</w:t>
      </w:r>
      <w:r>
        <w:rPr>
          <w:rFonts w:ascii="Consolas" w:eastAsia="Consolas" w:hAnsi="Consolas" w:cs="Consolas"/>
          <w:sz w:val="19"/>
        </w:rPr>
        <w:br/>
        <w:t xml:space="preserve">        Output('chart-trend-line', 'figure'),</w:t>
      </w:r>
      <w:r>
        <w:rPr>
          <w:rFonts w:ascii="Consolas" w:eastAsia="Consolas" w:hAnsi="Consolas" w:cs="Consolas"/>
          <w:sz w:val="19"/>
        </w:rPr>
        <w:br/>
        <w:t xml:space="preserve">        Output('chart-gauge', 'figure'),</w:t>
      </w:r>
      <w:r>
        <w:rPr>
          <w:rFonts w:ascii="Consolas" w:eastAsia="Consolas" w:hAnsi="Consolas" w:cs="Consolas"/>
          <w:sz w:val="19"/>
        </w:rPr>
        <w:br/>
        <w:t xml:space="preserve">        Output('chart-zone-bar', 'f</w:t>
      </w:r>
      <w:r>
        <w:rPr>
          <w:rFonts w:ascii="Consolas" w:eastAsia="Consolas" w:hAnsi="Consolas" w:cs="Consolas"/>
          <w:sz w:val="19"/>
        </w:rPr>
        <w:t>igure'),</w:t>
      </w:r>
      <w:r>
        <w:rPr>
          <w:rFonts w:ascii="Consolas" w:eastAsia="Consolas" w:hAnsi="Consolas" w:cs="Consolas"/>
          <w:sz w:val="19"/>
        </w:rPr>
        <w:br/>
        <w:t xml:space="preserve">        Output('chart-distribution-box', 'figure'),</w:t>
      </w:r>
      <w:r>
        <w:rPr>
          <w:rFonts w:ascii="Consolas" w:eastAsia="Consolas" w:hAnsi="Consolas" w:cs="Consolas"/>
          <w:sz w:val="19"/>
        </w:rPr>
        <w:br/>
        <w:t xml:space="preserve">        Output('chart-diurnal-heatmap', 'figure'),</w:t>
      </w:r>
      <w:r>
        <w:rPr>
          <w:rFonts w:ascii="Consolas" w:eastAsia="Consolas" w:hAnsi="Consolas" w:cs="Consolas"/>
          <w:sz w:val="19"/>
        </w:rPr>
        <w:br/>
        <w:t xml:space="preserve">        Output('table-filtered-readings', 'data'),</w:t>
      </w:r>
      <w:r>
        <w:rPr>
          <w:rFonts w:ascii="Consolas" w:eastAsia="Consolas" w:hAnsi="Consolas" w:cs="Consolas"/>
          <w:sz w:val="19"/>
        </w:rPr>
        <w:br/>
        <w:t xml:space="preserve">        Output('label-table-count', 'children'),</w:t>
      </w:r>
      <w:r>
        <w:rPr>
          <w:rFonts w:ascii="Consolas" w:eastAsia="Consolas" w:hAnsi="Consolas" w:cs="Consolas"/>
          <w:sz w:val="19"/>
        </w:rPr>
        <w:br/>
        <w:t xml:space="preserve">        Output('label-last-refreshed', 'chil</w:t>
      </w:r>
      <w:r>
        <w:rPr>
          <w:rFonts w:ascii="Consolas" w:eastAsia="Consolas" w:hAnsi="Consolas" w:cs="Consolas"/>
          <w:sz w:val="19"/>
        </w:rPr>
        <w:t>dren'),</w:t>
      </w:r>
      <w:r>
        <w:rPr>
          <w:rFonts w:ascii="Consolas" w:eastAsia="Consolas" w:hAnsi="Consolas" w:cs="Consolas"/>
          <w:sz w:val="19"/>
        </w:rPr>
        <w:br/>
        <w:t xml:space="preserve">        Output('container-zone-quick-list', 'children')</w:t>
      </w:r>
      <w:r>
        <w:rPr>
          <w:rFonts w:ascii="Consolas" w:eastAsia="Consolas" w:hAnsi="Consolas" w:cs="Consolas"/>
          <w:sz w:val="19"/>
        </w:rPr>
        <w:br/>
        <w:t xml:space="preserve">    ],</w:t>
      </w:r>
      <w:r>
        <w:rPr>
          <w:rFonts w:ascii="Consolas" w:eastAsia="Consolas" w:hAnsi="Consolas" w:cs="Consolas"/>
          <w:sz w:val="19"/>
        </w:rPr>
        <w:br/>
        <w:t xml:space="preserve">    [</w:t>
      </w:r>
      <w:r>
        <w:rPr>
          <w:rFonts w:ascii="Consolas" w:eastAsia="Consolas" w:hAnsi="Consolas" w:cs="Consolas"/>
          <w:sz w:val="19"/>
        </w:rPr>
        <w:br/>
        <w:t xml:space="preserve">        Input('filter-zone', 'value'),</w:t>
      </w:r>
      <w:r>
        <w:rPr>
          <w:rFonts w:ascii="Consolas" w:eastAsia="Consolas" w:hAnsi="Consolas" w:cs="Consolas"/>
          <w:sz w:val="19"/>
        </w:rPr>
        <w:br/>
        <w:t xml:space="preserve">        Input('filter-parameter', 'value'),</w:t>
      </w:r>
      <w:r>
        <w:rPr>
          <w:rFonts w:ascii="Consolas" w:eastAsia="Consolas" w:hAnsi="Consolas" w:cs="Consolas"/>
          <w:sz w:val="19"/>
        </w:rPr>
        <w:br/>
        <w:t xml:space="preserve">        Input('filter-date-range', 'start_date'),</w:t>
      </w:r>
      <w:r>
        <w:rPr>
          <w:rFonts w:ascii="Consolas" w:eastAsia="Consolas" w:hAnsi="Consolas" w:cs="Consolas"/>
          <w:sz w:val="19"/>
        </w:rPr>
        <w:br/>
        <w:t xml:space="preserve">        Input('filter-date-range', 'end_date')</w:t>
      </w:r>
      <w:r>
        <w:rPr>
          <w:rFonts w:ascii="Consolas" w:eastAsia="Consolas" w:hAnsi="Consolas" w:cs="Consolas"/>
          <w:sz w:val="19"/>
        </w:rPr>
        <w:t>,</w:t>
      </w:r>
      <w:r>
        <w:rPr>
          <w:rFonts w:ascii="Consolas" w:eastAsia="Consolas" w:hAnsi="Consolas" w:cs="Consolas"/>
          <w:sz w:val="19"/>
        </w:rPr>
        <w:br/>
        <w:t xml:space="preserve">        Input('filter-time-range', 'value'),</w:t>
      </w:r>
      <w:r>
        <w:rPr>
          <w:rFonts w:ascii="Consolas" w:eastAsia="Consolas" w:hAnsi="Consolas" w:cs="Consolas"/>
          <w:sz w:val="19"/>
        </w:rPr>
        <w:br/>
        <w:t xml:space="preserve">        Input('btn-refresh-data', 'n_clicks'),</w:t>
      </w:r>
      <w:r>
        <w:rPr>
          <w:rFonts w:ascii="Consolas" w:eastAsia="Consolas" w:hAnsi="Consolas" w:cs="Consolas"/>
          <w:sz w:val="19"/>
        </w:rPr>
        <w:br/>
        <w:t xml:space="preserve">        Input('interval-auto-refresh', 'n_intervals'),</w:t>
      </w:r>
      <w:r>
        <w:rPr>
          <w:rFonts w:ascii="Consolas" w:eastAsia="Consolas" w:hAnsi="Consolas" w:cs="Consolas"/>
          <w:sz w:val="19"/>
        </w:rPr>
        <w:br/>
        <w:t xml:space="preserve">        Input('store-alert-resolved-trigger', 'data'),</w:t>
      </w:r>
      <w:r>
        <w:rPr>
          <w:rFonts w:ascii="Consolas" w:eastAsia="Consolas" w:hAnsi="Consolas" w:cs="Consolas"/>
          <w:sz w:val="19"/>
        </w:rPr>
        <w:br/>
        <w:t xml:space="preserve">        Input('store-simulated-reading-trigger', 'da</w:t>
      </w:r>
      <w:r>
        <w:rPr>
          <w:rFonts w:ascii="Consolas" w:eastAsia="Consolas" w:hAnsi="Consolas" w:cs="Consolas"/>
          <w:sz w:val="19"/>
        </w:rPr>
        <w:t>ta')</w:t>
      </w:r>
      <w:r>
        <w:rPr>
          <w:rFonts w:ascii="Consolas" w:eastAsia="Consolas" w:hAnsi="Consolas" w:cs="Consolas"/>
          <w:sz w:val="19"/>
        </w:rPr>
        <w:br/>
        <w:t xml:space="preserve">    ]</w:t>
      </w:r>
      <w:r>
        <w:rPr>
          <w:rFonts w:ascii="Consolas" w:eastAsia="Consolas" w:hAnsi="Consolas" w:cs="Consolas"/>
          <w:sz w:val="19"/>
        </w:rPr>
        <w:br/>
        <w:t>)</w:t>
      </w:r>
      <w:r>
        <w:rPr>
          <w:rFonts w:ascii="Consolas" w:eastAsia="Consolas" w:hAnsi="Consolas" w:cs="Consolas"/>
          <w:sz w:val="19"/>
        </w:rPr>
        <w:br/>
        <w:t>def update_dashboard(zone_val, param_val, start_date_str, end_date_str, time_range, n_clicks, n_intervals, alert_trig, sim_trig):</w:t>
      </w:r>
      <w:r>
        <w:rPr>
          <w:rFonts w:ascii="Consolas" w:eastAsia="Consolas" w:hAnsi="Consolas" w:cs="Consolas"/>
          <w:sz w:val="19"/>
        </w:rPr>
        <w:br/>
        <w:t xml:space="preserve">    zone_id = None if zone_val == 'ALL' else int(zone_val)</w:t>
      </w:r>
      <w:r>
        <w:rPr>
          <w:rFonts w:ascii="Consolas" w:eastAsia="Consolas" w:hAnsi="Consolas" w:cs="Consolas"/>
          <w:sz w:val="19"/>
        </w:rPr>
        <w:br/>
        <w:t xml:space="preserve">    param = param_val or 'pm25'</w:t>
      </w:r>
      <w:r>
        <w:rPr>
          <w:rFonts w:ascii="Consolas" w:eastAsia="Consolas" w:hAnsi="Consolas" w:cs="Consolas"/>
          <w:sz w:val="19"/>
        </w:rPr>
        <w:br/>
        <w:t xml:space="preserve">    df = get_readings_</w:t>
      </w:r>
      <w:r>
        <w:rPr>
          <w:rFonts w:ascii="Consolas" w:eastAsia="Consolas" w:hAnsi="Consolas" w:cs="Consolas"/>
          <w:sz w:val="19"/>
        </w:rPr>
        <w:t>dataframe(zone_id=zone_id, start_date=start_dt, end_date=end_dt)</w:t>
      </w:r>
      <w:r>
        <w:rPr>
          <w:rFonts w:ascii="Consolas" w:eastAsia="Consolas" w:hAnsi="Consolas" w:cs="Consolas"/>
          <w:sz w:val="19"/>
        </w:rPr>
        <w:br/>
        <w:t xml:space="preserve">    trend_fig = create_trend_line_chart(df, param, PARAMETERS_META[param])</w:t>
      </w:r>
      <w:r>
        <w:rPr>
          <w:rFonts w:ascii="Consolas" w:eastAsia="Consolas" w:hAnsi="Consolas" w:cs="Consolas"/>
          <w:sz w:val="19"/>
        </w:rPr>
        <w:br/>
        <w:t xml:space="preserve">    zone_bar_fig = create_zone_comparison_bar(latest_readings, param, PARAMETERS_META[param])</w:t>
      </w:r>
      <w:r>
        <w:rPr>
          <w:rFonts w:ascii="Consolas" w:eastAsia="Consolas" w:hAnsi="Consolas" w:cs="Consolas"/>
          <w:sz w:val="19"/>
        </w:rPr>
        <w:br/>
        <w:t xml:space="preserve">    gauge_fig = create</w:t>
      </w:r>
      <w:r>
        <w:rPr>
          <w:rFonts w:ascii="Consolas" w:eastAsia="Consolas" w:hAnsi="Consolas" w:cs="Consolas"/>
          <w:sz w:val="19"/>
        </w:rPr>
        <w:t>_gauge_chart(current_val, param, PARAMETERS_META[param])</w:t>
      </w:r>
      <w:r>
        <w:rPr>
          <w:rFonts w:ascii="Consolas" w:eastAsia="Consolas" w:hAnsi="Consolas" w:cs="Consolas"/>
          <w:sz w:val="19"/>
        </w:rPr>
        <w:br/>
        <w:t xml:space="preserve">    box_fig = create_distribution_box_plot(df, param, </w:t>
      </w:r>
      <w:r>
        <w:rPr>
          <w:rFonts w:ascii="Consolas" w:eastAsia="Consolas" w:hAnsi="Consolas" w:cs="Consolas"/>
          <w:sz w:val="19"/>
        </w:rPr>
        <w:lastRenderedPageBreak/>
        <w:t>PARAMETERS_META[param])</w:t>
      </w:r>
      <w:r>
        <w:rPr>
          <w:rFonts w:ascii="Consolas" w:eastAsia="Consolas" w:hAnsi="Consolas" w:cs="Consolas"/>
          <w:sz w:val="19"/>
        </w:rPr>
        <w:br/>
        <w:t xml:space="preserve">    heatmap_fig = create_heatmap_chart(heatmap_matrix, param, PARAMETERS_META[param])</w:t>
      </w:r>
      <w:r>
        <w:rPr>
          <w:rFonts w:ascii="Consolas" w:eastAsia="Consolas" w:hAnsi="Consolas" w:cs="Consolas"/>
          <w:sz w:val="19"/>
        </w:rPr>
        <w:br/>
        <w:t xml:space="preserve">    return cards_row, alerts_panel,</w:t>
      </w:r>
      <w:r>
        <w:rPr>
          <w:rFonts w:ascii="Consolas" w:eastAsia="Consolas" w:hAnsi="Consolas" w:cs="Consolas"/>
          <w:sz w:val="19"/>
        </w:rPr>
        <w:t xml:space="preserve"> trend_fig, gauge_fig, zone_bar_fig, box_fig, heatmap_fig, table_data, count_lbl, time_lbl, quick_zones</w:t>
      </w:r>
    </w:p>
    <w:p w14:paraId="3FE67A30" w14:textId="77777777" w:rsidR="007113E9" w:rsidRDefault="00F96CD5">
      <w:pPr>
        <w:spacing w:before="80" w:after="40" w:line="288" w:lineRule="auto"/>
        <w:ind w:left="283"/>
      </w:pPr>
      <w:r>
        <w:rPr>
          <w:rFonts w:eastAsia="SimSun" w:cs="SimSun"/>
          <w:b/>
          <w:sz w:val="21"/>
        </w:rPr>
        <w:t>Listing 5.5: Real Project Alert Threshold Evaluation State Machine (app/services/alert_service.py)</w:t>
      </w:r>
    </w:p>
    <w:p w14:paraId="07EA5005"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app/services/alert_servic</w:t>
      </w:r>
      <w:r>
        <w:rPr>
          <w:rFonts w:ascii="Consolas" w:eastAsia="Consolas" w:hAnsi="Consolas" w:cs="Consolas"/>
          <w:sz w:val="19"/>
        </w:rPr>
        <w:t>e.py: Threshold Evaluation</w:t>
      </w:r>
      <w:r>
        <w:rPr>
          <w:rFonts w:ascii="Consolas" w:eastAsia="Consolas" w:hAnsi="Consolas" w:cs="Consolas"/>
          <w:sz w:val="19"/>
        </w:rPr>
        <w:br/>
        <w:t>def evaluate_reading_alerts(reading: EnvironmentalReading) -&gt; List[Alert]:</w:t>
      </w:r>
      <w:r>
        <w:rPr>
          <w:rFonts w:ascii="Consolas" w:eastAsia="Consolas" w:hAnsi="Consolas" w:cs="Consolas"/>
          <w:sz w:val="19"/>
        </w:rPr>
        <w:br/>
        <w:t xml:space="preserve">    thresholds = AlertThreshold.query.all()</w:t>
      </w:r>
      <w:r>
        <w:rPr>
          <w:rFonts w:ascii="Consolas" w:eastAsia="Consolas" w:hAnsi="Consolas" w:cs="Consolas"/>
          <w:sz w:val="19"/>
        </w:rPr>
        <w:br/>
        <w:t xml:space="preserve">    threshold_map = {t.parameter.lower(): t for t in thresholds}</w:t>
      </w:r>
      <w:r>
        <w:rPr>
          <w:rFonts w:ascii="Consolas" w:eastAsia="Consolas" w:hAnsi="Consolas" w:cs="Consolas"/>
          <w:sz w:val="19"/>
        </w:rPr>
        <w:br/>
        <w:t xml:space="preserve">    created_alerts = []</w:t>
      </w:r>
      <w:r>
        <w:rPr>
          <w:rFonts w:ascii="Consolas" w:eastAsia="Consolas" w:hAnsi="Consolas" w:cs="Consolas"/>
          <w:sz w:val="19"/>
        </w:rPr>
        <w:br/>
        <w:t xml:space="preserve">    params_to_check =</w:t>
      </w:r>
      <w:r>
        <w:rPr>
          <w:rFonts w:ascii="Consolas" w:eastAsia="Consolas" w:hAnsi="Consolas" w:cs="Consolas"/>
          <w:sz w:val="19"/>
        </w:rPr>
        <w:t xml:space="preserve"> [</w:t>
      </w:r>
      <w:r>
        <w:rPr>
          <w:rFonts w:ascii="Consolas" w:eastAsia="Consolas" w:hAnsi="Consolas" w:cs="Consolas"/>
          <w:sz w:val="19"/>
        </w:rPr>
        <w:br/>
        <w:t xml:space="preserve">        ('pm25', reading.pm25, 'PM2.5'), ('pm10', reading.pm10, 'PM10'),</w:t>
      </w:r>
      <w:r>
        <w:rPr>
          <w:rFonts w:ascii="Consolas" w:eastAsia="Consolas" w:hAnsi="Consolas" w:cs="Consolas"/>
          <w:sz w:val="19"/>
        </w:rPr>
        <w:br/>
        <w:t xml:space="preserve">        ('co2', reading.co2, 'CO2 Concentration'), ('noise', reading.noise, 'Noise Level'),</w:t>
      </w:r>
      <w:r>
        <w:rPr>
          <w:rFonts w:ascii="Consolas" w:eastAsia="Consolas" w:hAnsi="Consolas" w:cs="Consolas"/>
          <w:sz w:val="19"/>
        </w:rPr>
        <w:br/>
        <w:t xml:space="preserve">        ('temperature', reading.temperature, 'Temperature'), ('humidity', reading.humidi</w:t>
      </w:r>
      <w:r>
        <w:rPr>
          <w:rFonts w:ascii="Consolas" w:eastAsia="Consolas" w:hAnsi="Consolas" w:cs="Consolas"/>
          <w:sz w:val="19"/>
        </w:rPr>
        <w:t>ty, 'Relative Humidity')</w:t>
      </w:r>
      <w:r>
        <w:rPr>
          <w:rFonts w:ascii="Consolas" w:eastAsia="Consolas" w:hAnsi="Consolas" w:cs="Consolas"/>
          <w:sz w:val="19"/>
        </w:rPr>
        <w:br/>
        <w:t xml:space="preserve">    ]</w:t>
      </w:r>
      <w:r>
        <w:rPr>
          <w:rFonts w:ascii="Consolas" w:eastAsia="Consolas" w:hAnsi="Consolas" w:cs="Consolas"/>
          <w:sz w:val="19"/>
        </w:rPr>
        <w:br/>
        <w:t xml:space="preserve">    for param_key, val, param_name in params_to_check:</w:t>
      </w:r>
      <w:r>
        <w:rPr>
          <w:rFonts w:ascii="Consolas" w:eastAsia="Consolas" w:hAnsi="Consolas" w:cs="Consolas"/>
          <w:sz w:val="19"/>
        </w:rPr>
        <w:br/>
        <w:t xml:space="preserve">        rule = threshold_map.get(param_key)</w:t>
      </w:r>
      <w:r>
        <w:rPr>
          <w:rFonts w:ascii="Consolas" w:eastAsia="Consolas" w:hAnsi="Consolas" w:cs="Consolas"/>
          <w:sz w:val="19"/>
        </w:rPr>
        <w:br/>
        <w:t xml:space="preserve">        if not rule: continue</w:t>
      </w:r>
      <w:r>
        <w:rPr>
          <w:rFonts w:ascii="Consolas" w:eastAsia="Consolas" w:hAnsi="Consolas" w:cs="Consolas"/>
          <w:sz w:val="19"/>
        </w:rPr>
        <w:br/>
        <w:t xml:space="preserve">        severity = None</w:t>
      </w:r>
      <w:r>
        <w:rPr>
          <w:rFonts w:ascii="Consolas" w:eastAsia="Consolas" w:hAnsi="Consolas" w:cs="Consolas"/>
          <w:sz w:val="19"/>
        </w:rPr>
        <w:br/>
        <w:t xml:space="preserve">        if rule.dangerous_max is not None and val &gt; rule.dangerous_max:</w:t>
      </w:r>
      <w:r>
        <w:rPr>
          <w:rFonts w:ascii="Consolas" w:eastAsia="Consolas" w:hAnsi="Consolas" w:cs="Consolas"/>
          <w:sz w:val="19"/>
        </w:rPr>
        <w:br/>
      </w:r>
      <w:r>
        <w:rPr>
          <w:rFonts w:ascii="Consolas" w:eastAsia="Consolas" w:hAnsi="Consolas" w:cs="Consolas"/>
          <w:sz w:val="19"/>
        </w:rPr>
        <w:t xml:space="preserve">            severity = 'Dangerous'; threshold_val = rule.dangerous_max</w:t>
      </w:r>
      <w:r>
        <w:rPr>
          <w:rFonts w:ascii="Consolas" w:eastAsia="Consolas" w:hAnsi="Consolas" w:cs="Consolas"/>
          <w:sz w:val="19"/>
        </w:rPr>
        <w:br/>
        <w:t xml:space="preserve">        elif rule.poor_max is not None and val &gt; rule.poor_max:</w:t>
      </w:r>
      <w:r>
        <w:rPr>
          <w:rFonts w:ascii="Consolas" w:eastAsia="Consolas" w:hAnsi="Consolas" w:cs="Consolas"/>
          <w:sz w:val="19"/>
        </w:rPr>
        <w:br/>
        <w:t xml:space="preserve">            severity = 'Poor'; threshold_val = rule.poor_max</w:t>
      </w:r>
      <w:r>
        <w:rPr>
          <w:rFonts w:ascii="Consolas" w:eastAsia="Consolas" w:hAnsi="Consolas" w:cs="Consolas"/>
          <w:sz w:val="19"/>
        </w:rPr>
        <w:br/>
        <w:t xml:space="preserve">        elif rule.warning_max is not None and val &gt; rule.war</w:t>
      </w:r>
      <w:r>
        <w:rPr>
          <w:rFonts w:ascii="Consolas" w:eastAsia="Consolas" w:hAnsi="Consolas" w:cs="Consolas"/>
          <w:sz w:val="19"/>
        </w:rPr>
        <w:t>ning_max:</w:t>
      </w:r>
      <w:r>
        <w:rPr>
          <w:rFonts w:ascii="Consolas" w:eastAsia="Consolas" w:hAnsi="Consolas" w:cs="Consolas"/>
          <w:sz w:val="19"/>
        </w:rPr>
        <w:br/>
        <w:t xml:space="preserve">            severity = 'Warning'; threshold_val = rule.warning_max</w:t>
      </w:r>
      <w:r>
        <w:rPr>
          <w:rFonts w:ascii="Consolas" w:eastAsia="Consolas" w:hAnsi="Consolas" w:cs="Consolas"/>
          <w:sz w:val="19"/>
        </w:rPr>
        <w:br/>
        <w:t xml:space="preserve">        if severity:</w:t>
      </w:r>
      <w:r>
        <w:rPr>
          <w:rFonts w:ascii="Consolas" w:eastAsia="Consolas" w:hAnsi="Consolas" w:cs="Consolas"/>
          <w:sz w:val="19"/>
        </w:rPr>
        <w:br/>
        <w:t xml:space="preserve">            alert = Alert(reading_id=reading.id, sensor_id=reading.sensor_id, zone_id=reading.zone_id,</w:t>
      </w:r>
      <w:r>
        <w:rPr>
          <w:rFonts w:ascii="Consolas" w:eastAsia="Consolas" w:hAnsi="Consolas" w:cs="Consolas"/>
          <w:sz w:val="19"/>
        </w:rPr>
        <w:br/>
        <w:t xml:space="preserve">                          parameter=param_key, measured</w:t>
      </w:r>
      <w:r>
        <w:rPr>
          <w:rFonts w:ascii="Consolas" w:eastAsia="Consolas" w:hAnsi="Consolas" w:cs="Consolas"/>
          <w:sz w:val="19"/>
        </w:rPr>
        <w:t>_value=val, threshold_value=threshold_val,</w:t>
      </w:r>
      <w:r>
        <w:rPr>
          <w:rFonts w:ascii="Consolas" w:eastAsia="Consolas" w:hAnsi="Consolas" w:cs="Consolas"/>
          <w:sz w:val="19"/>
        </w:rPr>
        <w:br/>
        <w:t xml:space="preserve">                          severity=severity, message=f'{param_name} reached {val:.1f} {rule.unit}', is_resolved=False)</w:t>
      </w:r>
      <w:r>
        <w:rPr>
          <w:rFonts w:ascii="Consolas" w:eastAsia="Consolas" w:hAnsi="Consolas" w:cs="Consolas"/>
          <w:sz w:val="19"/>
        </w:rPr>
        <w:br/>
        <w:t xml:space="preserve">            db.session.add(alert); created_alerts.append(alert)</w:t>
      </w:r>
      <w:r>
        <w:rPr>
          <w:rFonts w:ascii="Consolas" w:eastAsia="Consolas" w:hAnsi="Consolas" w:cs="Consolas"/>
          <w:sz w:val="19"/>
        </w:rPr>
        <w:br/>
        <w:t xml:space="preserve">    if created_alerts: db.sess</w:t>
      </w:r>
      <w:r>
        <w:rPr>
          <w:rFonts w:ascii="Consolas" w:eastAsia="Consolas" w:hAnsi="Consolas" w:cs="Consolas"/>
          <w:sz w:val="19"/>
        </w:rPr>
        <w:t>ion.commit()</w:t>
      </w:r>
      <w:r>
        <w:rPr>
          <w:rFonts w:ascii="Consolas" w:eastAsia="Consolas" w:hAnsi="Consolas" w:cs="Consolas"/>
          <w:sz w:val="19"/>
        </w:rPr>
        <w:br/>
        <w:t xml:space="preserve">    return created_alerts</w:t>
      </w:r>
    </w:p>
    <w:p w14:paraId="430C755B" w14:textId="77777777" w:rsidR="007113E9" w:rsidRDefault="00F96CD5">
      <w:pPr>
        <w:spacing w:before="80" w:after="40" w:line="288" w:lineRule="auto"/>
        <w:ind w:left="283"/>
      </w:pPr>
      <w:r>
        <w:rPr>
          <w:rFonts w:eastAsia="SimSun" w:cs="SimSun"/>
          <w:b/>
          <w:sz w:val="21"/>
        </w:rPr>
        <w:lastRenderedPageBreak/>
        <w:t>Listing 5.6: Real Project 5-Axis Zone Radar Normalization (app/services/analytics.py)</w:t>
      </w:r>
    </w:p>
    <w:p w14:paraId="4FFEFDF9"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app/services/analytics.py: 5-Axis Radar Normalization</w:t>
      </w:r>
      <w:r>
        <w:rPr>
          <w:rFonts w:ascii="Consolas" w:eastAsia="Consolas" w:hAnsi="Consolas" w:cs="Consolas"/>
          <w:sz w:val="19"/>
        </w:rPr>
        <w:br/>
        <w:t>def get_zone_radar_matrix() -&gt; List[Dict[str, Any</w:t>
      </w:r>
      <w:r>
        <w:rPr>
          <w:rFonts w:ascii="Consolas" w:eastAsia="Consolas" w:hAnsi="Consolas" w:cs="Consolas"/>
          <w:sz w:val="19"/>
        </w:rPr>
        <w:t>]]:</w:t>
      </w:r>
      <w:r>
        <w:rPr>
          <w:rFonts w:ascii="Consolas" w:eastAsia="Consolas" w:hAnsi="Consolas" w:cs="Consolas"/>
          <w:sz w:val="19"/>
        </w:rPr>
        <w:br/>
        <w:t xml:space="preserve">    zones = CampusZone.query.all()</w:t>
      </w:r>
      <w:r>
        <w:rPr>
          <w:rFonts w:ascii="Consolas" w:eastAsia="Consolas" w:hAnsi="Consolas" w:cs="Consolas"/>
          <w:sz w:val="19"/>
        </w:rPr>
        <w:br/>
        <w:t xml:space="preserve">    radar_data = []</w:t>
      </w:r>
      <w:r>
        <w:rPr>
          <w:rFonts w:ascii="Consolas" w:eastAsia="Consolas" w:hAnsi="Consolas" w:cs="Consolas"/>
          <w:sz w:val="19"/>
        </w:rPr>
        <w:br/>
        <w:t xml:space="preserve">    for zone in zones:</w:t>
      </w:r>
      <w:r>
        <w:rPr>
          <w:rFonts w:ascii="Consolas" w:eastAsia="Consolas" w:hAnsi="Consolas" w:cs="Consolas"/>
          <w:sz w:val="19"/>
        </w:rPr>
        <w:br/>
        <w:t xml:space="preserve">        latest = EnvironmentalReading.query.filter_by(zone_id=zone.id).order_by(EnvironmentalReading.timestamp.desc()).first()</w:t>
      </w:r>
      <w:r>
        <w:rPr>
          <w:rFonts w:ascii="Consolas" w:eastAsia="Consolas" w:hAnsi="Consolas" w:cs="Consolas"/>
          <w:sz w:val="19"/>
        </w:rPr>
        <w:br/>
        <w:t xml:space="preserve">        if not latest: continue</w:t>
      </w:r>
      <w:r>
        <w:rPr>
          <w:rFonts w:ascii="Consolas" w:eastAsia="Consolas" w:hAnsi="Consolas" w:cs="Consolas"/>
          <w:sz w:val="19"/>
        </w:rPr>
        <w:br/>
        <w:t xml:space="preserve">        # Norma</w:t>
      </w:r>
      <w:r>
        <w:rPr>
          <w:rFonts w:ascii="Consolas" w:eastAsia="Consolas" w:hAnsi="Consolas" w:cs="Consolas"/>
          <w:sz w:val="19"/>
        </w:rPr>
        <w:t>lize 5 wellness dimensions into 0-100 scores</w:t>
      </w:r>
      <w:r>
        <w:rPr>
          <w:rFonts w:ascii="Consolas" w:eastAsia="Consolas" w:hAnsi="Consolas" w:cs="Consolas"/>
          <w:sz w:val="19"/>
        </w:rPr>
        <w:br/>
        <w:t xml:space="preserve">        air_quality = max(0.0, 100.0 - (latest.aqi / 300.0) * 100.0)</w:t>
      </w:r>
      <w:r>
        <w:rPr>
          <w:rFonts w:ascii="Consolas" w:eastAsia="Consolas" w:hAnsi="Consolas" w:cs="Consolas"/>
          <w:sz w:val="19"/>
        </w:rPr>
        <w:br/>
        <w:t xml:space="preserve">        ventilation = max(0.0, 100.0 - ((latest.co2 - 400.0) / 1600.0) * 100.0)</w:t>
      </w:r>
      <w:r>
        <w:rPr>
          <w:rFonts w:ascii="Consolas" w:eastAsia="Consolas" w:hAnsi="Consolas" w:cs="Consolas"/>
          <w:sz w:val="19"/>
        </w:rPr>
        <w:br/>
        <w:t xml:space="preserve">        acoustic = max(0.0, 100.0 - ((latest.noise - 30.0) / 6</w:t>
      </w:r>
      <w:r>
        <w:rPr>
          <w:rFonts w:ascii="Consolas" w:eastAsia="Consolas" w:hAnsi="Consolas" w:cs="Consolas"/>
          <w:sz w:val="19"/>
        </w:rPr>
        <w:t>0.0) * 100.0)</w:t>
      </w:r>
      <w:r>
        <w:rPr>
          <w:rFonts w:ascii="Consolas" w:eastAsia="Consolas" w:hAnsi="Consolas" w:cs="Consolas"/>
          <w:sz w:val="19"/>
        </w:rPr>
        <w:br/>
        <w:t xml:space="preserve">        thermal = max(0.0, 100.0 - abs(latest.temperature - 22.0) * 4.0)</w:t>
      </w:r>
      <w:r>
        <w:rPr>
          <w:rFonts w:ascii="Consolas" w:eastAsia="Consolas" w:hAnsi="Consolas" w:cs="Consolas"/>
          <w:sz w:val="19"/>
        </w:rPr>
        <w:br/>
        <w:t xml:space="preserve">        humidity_bal = max(0.0, 100.0 - abs(latest.humidity - 50.0) * 2.0)</w:t>
      </w:r>
      <w:r>
        <w:rPr>
          <w:rFonts w:ascii="Consolas" w:eastAsia="Consolas" w:hAnsi="Consolas" w:cs="Consolas"/>
          <w:sz w:val="19"/>
        </w:rPr>
        <w:br/>
        <w:t xml:space="preserve">        radar_data.append({</w:t>
      </w:r>
      <w:r>
        <w:rPr>
          <w:rFonts w:ascii="Consolas" w:eastAsia="Consolas" w:hAnsi="Consolas" w:cs="Consolas"/>
          <w:sz w:val="19"/>
        </w:rPr>
        <w:br/>
        <w:t xml:space="preserve">            'zone_id': zone.id, 'zone_name': zone.name,</w:t>
      </w:r>
      <w:r>
        <w:rPr>
          <w:rFonts w:ascii="Consolas" w:eastAsia="Consolas" w:hAnsi="Consolas" w:cs="Consolas"/>
          <w:sz w:val="19"/>
        </w:rPr>
        <w:br/>
        <w:t xml:space="preserve">          </w:t>
      </w:r>
      <w:r>
        <w:rPr>
          <w:rFonts w:ascii="Consolas" w:eastAsia="Consolas" w:hAnsi="Consolas" w:cs="Consolas"/>
          <w:sz w:val="19"/>
        </w:rPr>
        <w:t xml:space="preserve">  'air_quality': round(air_quality, 1), 'ventilation': round(ventilation, 1),</w:t>
      </w:r>
      <w:r>
        <w:rPr>
          <w:rFonts w:ascii="Consolas" w:eastAsia="Consolas" w:hAnsi="Consolas" w:cs="Consolas"/>
          <w:sz w:val="19"/>
        </w:rPr>
        <w:br/>
        <w:t xml:space="preserve">            'acoustic': round(acoustic, 1), 'thermal': round(thermal, 1), 'humidity': round(humidity_bal, 1)</w:t>
      </w:r>
      <w:r>
        <w:rPr>
          <w:rFonts w:ascii="Consolas" w:eastAsia="Consolas" w:hAnsi="Consolas" w:cs="Consolas"/>
          <w:sz w:val="19"/>
        </w:rPr>
        <w:br/>
        <w:t xml:space="preserve">        })</w:t>
      </w:r>
      <w:r>
        <w:rPr>
          <w:rFonts w:ascii="Consolas" w:eastAsia="Consolas" w:hAnsi="Consolas" w:cs="Consolas"/>
          <w:sz w:val="19"/>
        </w:rPr>
        <w:br/>
        <w:t xml:space="preserve">    return radar_data</w:t>
      </w:r>
    </w:p>
    <w:p w14:paraId="0462121A" w14:textId="77777777" w:rsidR="007113E9" w:rsidRDefault="00F96CD5">
      <w:pPr>
        <w:spacing w:before="80" w:after="40" w:line="288" w:lineRule="auto"/>
        <w:ind w:left="283"/>
      </w:pPr>
      <w:r>
        <w:rPr>
          <w:rFonts w:eastAsia="SimSun" w:cs="SimSun"/>
          <w:b/>
          <w:sz w:val="21"/>
        </w:rPr>
        <w:t>Listing 5.7: Real Project Diurnal Ph</w:t>
      </w:r>
      <w:r>
        <w:rPr>
          <w:rFonts w:eastAsia="SimSun" w:cs="SimSun"/>
          <w:b/>
          <w:sz w:val="21"/>
        </w:rPr>
        <w:t>ysics Telemetry Generator (app/services/data_generator.py)</w:t>
      </w:r>
    </w:p>
    <w:p w14:paraId="415D1E5A"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app/services/data_generator.py: Diurnal Physics Generation</w:t>
      </w:r>
      <w:r>
        <w:rPr>
          <w:rFonts w:ascii="Consolas" w:eastAsia="Consolas" w:hAnsi="Consolas" w:cs="Consolas"/>
          <w:sz w:val="19"/>
        </w:rPr>
        <w:br/>
        <w:t>def generate_reading_for_hour(zone_code: str, target_time: datetime) -&gt; Dict[str, float]:</w:t>
      </w:r>
      <w:r>
        <w:rPr>
          <w:rFonts w:ascii="Consolas" w:eastAsia="Consolas" w:hAnsi="Consolas" w:cs="Consolas"/>
          <w:sz w:val="19"/>
        </w:rPr>
        <w:br/>
        <w:t xml:space="preserve">    hour = target_ti</w:t>
      </w:r>
      <w:r>
        <w:rPr>
          <w:rFonts w:ascii="Consolas" w:eastAsia="Consolas" w:hAnsi="Consolas" w:cs="Consolas"/>
          <w:sz w:val="19"/>
        </w:rPr>
        <w:t>me.hour</w:t>
      </w:r>
      <w:r>
        <w:rPr>
          <w:rFonts w:ascii="Consolas" w:eastAsia="Consolas" w:hAnsi="Consolas" w:cs="Consolas"/>
          <w:sz w:val="19"/>
        </w:rPr>
        <w:br/>
        <w:t xml:space="preserve">    # Solar Diurnal Sine Temperature Model: peak at 14:00, trough at 05:00</w:t>
      </w:r>
      <w:r>
        <w:rPr>
          <w:rFonts w:ascii="Consolas" w:eastAsia="Consolas" w:hAnsi="Consolas" w:cs="Consolas"/>
          <w:sz w:val="19"/>
        </w:rPr>
        <w:br/>
        <w:t xml:space="preserve">    solar_factor = math.sin((hour - 8.0) * math.pi / 12.0)</w:t>
      </w:r>
      <w:r>
        <w:rPr>
          <w:rFonts w:ascii="Consolas" w:eastAsia="Consolas" w:hAnsi="Consolas" w:cs="Consolas"/>
          <w:sz w:val="19"/>
        </w:rPr>
        <w:br/>
        <w:t xml:space="preserve">    temp = 21.0 + 4.5 * solar_factor + random.gauss(0, 0.6)</w:t>
      </w:r>
      <w:r>
        <w:rPr>
          <w:rFonts w:ascii="Consolas" w:eastAsia="Consolas" w:hAnsi="Consolas" w:cs="Consolas"/>
          <w:sz w:val="19"/>
        </w:rPr>
        <w:br/>
        <w:t xml:space="preserve">    humidity = max(25.0, min(95.0, 65.0 - 15.0 * solar</w:t>
      </w:r>
      <w:r>
        <w:rPr>
          <w:rFonts w:ascii="Consolas" w:eastAsia="Consolas" w:hAnsi="Consolas" w:cs="Consolas"/>
          <w:sz w:val="19"/>
        </w:rPr>
        <w:t>_factor + random.gauss(0, 2.0)))</w:t>
      </w:r>
      <w:r>
        <w:rPr>
          <w:rFonts w:ascii="Consolas" w:eastAsia="Consolas" w:hAnsi="Consolas" w:cs="Consolas"/>
          <w:sz w:val="19"/>
        </w:rPr>
        <w:br/>
        <w:t xml:space="preserve">    </w:t>
      </w:r>
      <w:r>
        <w:rPr>
          <w:rFonts w:ascii="Consolas" w:eastAsia="Consolas" w:hAnsi="Consolas" w:cs="Consolas"/>
          <w:sz w:val="19"/>
        </w:rPr>
        <w:br/>
        <w:t xml:space="preserve">    # Human activity coefficient (Classes &amp; Dining Spikes)</w:t>
      </w:r>
      <w:r>
        <w:rPr>
          <w:rFonts w:ascii="Consolas" w:eastAsia="Consolas" w:hAnsi="Consolas" w:cs="Consolas"/>
          <w:sz w:val="19"/>
        </w:rPr>
        <w:br/>
        <w:t xml:space="preserve">    occupancy = 1.0</w:t>
      </w:r>
      <w:r>
        <w:rPr>
          <w:rFonts w:ascii="Consolas" w:eastAsia="Consolas" w:hAnsi="Consolas" w:cs="Consolas"/>
          <w:sz w:val="19"/>
        </w:rPr>
        <w:br/>
      </w:r>
      <w:r>
        <w:rPr>
          <w:rFonts w:ascii="Consolas" w:eastAsia="Consolas" w:hAnsi="Consolas" w:cs="Consolas"/>
          <w:sz w:val="19"/>
        </w:rPr>
        <w:lastRenderedPageBreak/>
        <w:t xml:space="preserve">    if 8 &lt;= hour &lt;= 12 or 14 &lt;= hour &lt;= 18: occupancy = 1.8</w:t>
      </w:r>
      <w:r>
        <w:rPr>
          <w:rFonts w:ascii="Consolas" w:eastAsia="Consolas" w:hAnsi="Consolas" w:cs="Consolas"/>
          <w:sz w:val="19"/>
        </w:rPr>
        <w:br/>
        <w:t xml:space="preserve">    elif 12 &lt; hour &lt; 14: occupancy = 2.2 if zone_code == 'ZONE_CAFE' else 1.2</w:t>
      </w:r>
      <w:r>
        <w:rPr>
          <w:rFonts w:ascii="Consolas" w:eastAsia="Consolas" w:hAnsi="Consolas" w:cs="Consolas"/>
          <w:sz w:val="19"/>
        </w:rPr>
        <w:br/>
        <w:t xml:space="preserve"> </w:t>
      </w:r>
      <w:r>
        <w:rPr>
          <w:rFonts w:ascii="Consolas" w:eastAsia="Consolas" w:hAnsi="Consolas" w:cs="Consolas"/>
          <w:sz w:val="19"/>
        </w:rPr>
        <w:t xml:space="preserve">   </w:t>
      </w:r>
      <w:r>
        <w:rPr>
          <w:rFonts w:ascii="Consolas" w:eastAsia="Consolas" w:hAnsi="Consolas" w:cs="Consolas"/>
          <w:sz w:val="19"/>
        </w:rPr>
        <w:br/>
        <w:t xml:space="preserve">    co2 = 450.0 + 350.0 * occupancy + random.gauss(0, 25.0)</w:t>
      </w:r>
      <w:r>
        <w:rPr>
          <w:rFonts w:ascii="Consolas" w:eastAsia="Consolas" w:hAnsi="Consolas" w:cs="Consolas"/>
          <w:sz w:val="19"/>
        </w:rPr>
        <w:br/>
        <w:t xml:space="preserve">    pm25 = max(5.0, 15.0 * occupancy + random.gauss(0, 3.0))</w:t>
      </w:r>
      <w:r>
        <w:rPr>
          <w:rFonts w:ascii="Consolas" w:eastAsia="Consolas" w:hAnsi="Consolas" w:cs="Consolas"/>
          <w:sz w:val="19"/>
        </w:rPr>
        <w:br/>
        <w:t xml:space="preserve">    pm10 = pm25 * random.uniform(1.4, 2.1)</w:t>
      </w:r>
      <w:r>
        <w:rPr>
          <w:rFonts w:ascii="Consolas" w:eastAsia="Consolas" w:hAnsi="Consolas" w:cs="Consolas"/>
          <w:sz w:val="19"/>
        </w:rPr>
        <w:br/>
        <w:t xml:space="preserve">    noise = max(35.0, 42.0 + 15.0 * occupancy + random.gauss(0, 3.5))</w:t>
      </w:r>
      <w:r>
        <w:rPr>
          <w:rFonts w:ascii="Consolas" w:eastAsia="Consolas" w:hAnsi="Consolas" w:cs="Consolas"/>
          <w:sz w:val="19"/>
        </w:rPr>
        <w:br/>
        <w:t xml:space="preserve">    return {'tempe</w:t>
      </w:r>
      <w:r>
        <w:rPr>
          <w:rFonts w:ascii="Consolas" w:eastAsia="Consolas" w:hAnsi="Consolas" w:cs="Consolas"/>
          <w:sz w:val="19"/>
        </w:rPr>
        <w:t>rature': round(temp, 1), 'humidity': round(humidity, 1), 'pm25': round(pm25, 1),</w:t>
      </w:r>
      <w:r>
        <w:rPr>
          <w:rFonts w:ascii="Consolas" w:eastAsia="Consolas" w:hAnsi="Consolas" w:cs="Consolas"/>
          <w:sz w:val="19"/>
        </w:rPr>
        <w:br/>
        <w:t xml:space="preserve">            'pm10': round(pm10, 1), 'co2': round(co2, 1), 'noise': round(noise, 1)}</w:t>
      </w:r>
    </w:p>
    <w:p w14:paraId="2C62314C" w14:textId="77777777" w:rsidR="007113E9" w:rsidRDefault="00F96CD5">
      <w:pPr>
        <w:spacing w:before="120" w:after="80" w:line="360" w:lineRule="auto"/>
        <w:outlineLvl w:val="1"/>
      </w:pPr>
      <w:bookmarkStart w:id="35" w:name="_Toc243380538"/>
      <w:r>
        <w:rPr>
          <w:rFonts w:eastAsia="SimSun" w:cs="SimSun"/>
          <w:b/>
          <w:sz w:val="28"/>
        </w:rPr>
        <w:t>5.7 Chapter Summary</w:t>
      </w:r>
      <w:bookmarkEnd w:id="35"/>
    </w:p>
    <w:p w14:paraId="4E09F8D7" w14:textId="77777777" w:rsidR="007113E9" w:rsidRDefault="00F96CD5">
      <w:pPr>
        <w:spacing w:after="60" w:line="360" w:lineRule="auto"/>
        <w:ind w:firstLine="425"/>
        <w:jc w:val="both"/>
      </w:pPr>
      <w:r>
        <w:rPr>
          <w:rFonts w:eastAsia="SimSun" w:cs="SimSun"/>
        </w:rPr>
        <w:t xml:space="preserve">This chapter detailed the concrete software engineering implementation </w:t>
      </w:r>
      <w:r>
        <w:rPr>
          <w:rFonts w:eastAsia="SimSun" w:cs="SimSun"/>
        </w:rPr>
        <w:t>of the platform. It described the development environment, project directory tree, Flask-Dash application factory encapsulation, responsive UI components, RESTful API specifications, and verbatim source code listings for CEHI calculation, reactive Dash cal</w:t>
      </w:r>
      <w:r>
        <w:rPr>
          <w:rFonts w:eastAsia="SimSun" w:cs="SimSun"/>
        </w:rPr>
        <w:t>lbacks, 5-axis radar normalization, diurnal simulation physics, and alert state transitions.</w:t>
      </w:r>
    </w:p>
    <w:p w14:paraId="6F9C2DD7" w14:textId="77777777" w:rsidR="007113E9" w:rsidRDefault="00F96CD5">
      <w:r>
        <w:br w:type="page"/>
      </w:r>
    </w:p>
    <w:p w14:paraId="559773DC" w14:textId="77777777" w:rsidR="007113E9" w:rsidRDefault="00F96CD5">
      <w:pPr>
        <w:spacing w:before="160" w:after="160" w:line="360" w:lineRule="auto"/>
        <w:jc w:val="center"/>
        <w:outlineLvl w:val="0"/>
      </w:pPr>
      <w:bookmarkStart w:id="36" w:name="_Toc243380539"/>
      <w:r>
        <w:rPr>
          <w:rFonts w:eastAsia="SimSun" w:cs="SimSun"/>
          <w:b/>
          <w:sz w:val="30"/>
        </w:rPr>
        <w:lastRenderedPageBreak/>
        <w:t>Chapter 6: Testing, Results, and Evaluation</w:t>
      </w:r>
      <w:bookmarkEnd w:id="36"/>
    </w:p>
    <w:p w14:paraId="2E44A859" w14:textId="77777777" w:rsidR="007113E9" w:rsidRDefault="00F96CD5">
      <w:pPr>
        <w:spacing w:before="120" w:after="80" w:line="360" w:lineRule="auto"/>
        <w:outlineLvl w:val="1"/>
      </w:pPr>
      <w:bookmarkStart w:id="37" w:name="_Toc243380540"/>
      <w:r>
        <w:rPr>
          <w:rFonts w:eastAsia="SimSun" w:cs="SimSun"/>
          <w:b/>
          <w:sz w:val="28"/>
        </w:rPr>
        <w:t>6.1 Testing Environment</w:t>
      </w:r>
      <w:bookmarkEnd w:id="37"/>
    </w:p>
    <w:p w14:paraId="1AFB279D" w14:textId="77777777" w:rsidR="007113E9" w:rsidRDefault="00F96CD5">
      <w:pPr>
        <w:spacing w:after="60" w:line="360" w:lineRule="auto"/>
        <w:ind w:firstLine="425"/>
        <w:jc w:val="both"/>
      </w:pPr>
      <w:r>
        <w:rPr>
          <w:rFonts w:eastAsia="SimSun" w:cs="SimSun"/>
        </w:rPr>
        <w:t>The system underwent rigorous empirical validation utilizing an automated testing harness. Te</w:t>
      </w:r>
      <w:r>
        <w:rPr>
          <w:rFonts w:eastAsia="SimSun" w:cs="SimSun"/>
        </w:rPr>
        <w:t>sting executed on an AMD/Intel x86_64 multi-core platform under Microsoft Windows 11 using Python 3.15.0 and Pytest 9.1.1. In-memory SQLite databases were deployed during unit and integration test fixtures to ensure complete database test isolation, zero c</w:t>
      </w:r>
      <w:r>
        <w:rPr>
          <w:rFonts w:eastAsia="SimSun" w:cs="SimSun"/>
        </w:rPr>
        <w:t>ross-test interference, and instant execution teardown.</w:t>
      </w:r>
    </w:p>
    <w:p w14:paraId="302B7E3D" w14:textId="77777777" w:rsidR="007113E9" w:rsidRDefault="00F96CD5">
      <w:pPr>
        <w:spacing w:before="120" w:after="80" w:line="360" w:lineRule="auto"/>
        <w:outlineLvl w:val="1"/>
      </w:pPr>
      <w:bookmarkStart w:id="38" w:name="_Toc243380541"/>
      <w:r>
        <w:rPr>
          <w:rFonts w:eastAsia="SimSun" w:cs="SimSun"/>
          <w:b/>
          <w:sz w:val="28"/>
        </w:rPr>
        <w:t>6.2 Testing Methodology</w:t>
      </w:r>
      <w:bookmarkEnd w:id="38"/>
    </w:p>
    <w:p w14:paraId="0F96B996" w14:textId="77777777" w:rsidR="007113E9" w:rsidRDefault="00F96CD5">
      <w:pPr>
        <w:spacing w:after="60" w:line="360" w:lineRule="auto"/>
        <w:ind w:firstLine="425"/>
        <w:jc w:val="both"/>
      </w:pPr>
      <w:r>
        <w:rPr>
          <w:rFonts w:eastAsia="SimSun" w:cs="SimSun"/>
        </w:rPr>
        <w:t xml:space="preserve">The validation strategy followed a multi-tiered testing methodology: (1) Unit Testing of core algorithmic functions (EPA AQI interpolation, CEHI scoring, radar matrix </w:t>
      </w:r>
      <w:r>
        <w:rPr>
          <w:rFonts w:eastAsia="SimSun" w:cs="SimSun"/>
        </w:rPr>
        <w:t>calculation); (2) Integration Testing of Flask routes, SQLAlchemy cascading relationships, and RBAC authentication; (3) Interactive Testing of Plotly Dash button callbacks; and (4) Live Daemon Server End-to-End Testing verifying real-time HTTP requests aga</w:t>
      </w:r>
      <w:r>
        <w:rPr>
          <w:rFonts w:eastAsia="SimSun" w:cs="SimSun"/>
        </w:rPr>
        <w:t>inst an active background WSGI daemon.</w:t>
      </w:r>
    </w:p>
    <w:p w14:paraId="245A77A6" w14:textId="77777777" w:rsidR="007113E9" w:rsidRDefault="00F96CD5">
      <w:pPr>
        <w:spacing w:before="80" w:after="40" w:line="288" w:lineRule="auto"/>
        <w:ind w:left="283"/>
      </w:pPr>
      <w:r>
        <w:rPr>
          <w:rFonts w:eastAsia="SimSun" w:cs="SimSun"/>
          <w:b/>
          <w:sz w:val="21"/>
        </w:rPr>
        <w:t>Listing 6.1: Real Project Pytest Automated Test Case for CEHI Model (tests/test_analytics_and_health.py)</w:t>
      </w:r>
    </w:p>
    <w:p w14:paraId="3DACF212"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Real Project Snippet from tests/test_analytics_and_health.py</w:t>
      </w:r>
      <w:r>
        <w:rPr>
          <w:rFonts w:ascii="Consolas" w:eastAsia="Consolas" w:hAnsi="Consolas" w:cs="Consolas"/>
          <w:sz w:val="19"/>
        </w:rPr>
        <w:br/>
        <w:t>def test_calculate_campus_health_score(app):</w:t>
      </w:r>
      <w:r>
        <w:rPr>
          <w:rFonts w:ascii="Consolas" w:eastAsia="Consolas" w:hAnsi="Consolas" w:cs="Consolas"/>
          <w:sz w:val="19"/>
        </w:rPr>
        <w:br/>
        <w:t xml:space="preserve">    </w:t>
      </w:r>
      <w:r>
        <w:rPr>
          <w:rFonts w:ascii="Consolas" w:eastAsia="Consolas" w:hAnsi="Consolas" w:cs="Consolas"/>
          <w:sz w:val="19"/>
        </w:rPr>
        <w:t>with app.app_context():</w:t>
      </w:r>
      <w:r>
        <w:rPr>
          <w:rFonts w:ascii="Consolas" w:eastAsia="Consolas" w:hAnsi="Consolas" w:cs="Consolas"/>
          <w:sz w:val="19"/>
        </w:rPr>
        <w:br/>
        <w:t xml:space="preserve">        fallback = calculate_campus_health_score()</w:t>
      </w:r>
      <w:r>
        <w:rPr>
          <w:rFonts w:ascii="Consolas" w:eastAsia="Consolas" w:hAnsi="Consolas" w:cs="Consolas"/>
          <w:sz w:val="19"/>
        </w:rPr>
        <w:br/>
        <w:t xml:space="preserve">        assert 'score' in fallback</w:t>
      </w:r>
      <w:r>
        <w:rPr>
          <w:rFonts w:ascii="Consolas" w:eastAsia="Consolas" w:hAnsi="Consolas" w:cs="Consolas"/>
          <w:sz w:val="19"/>
        </w:rPr>
        <w:br/>
        <w:t xml:space="preserve">        assert 'grade' in fallback</w:t>
      </w:r>
      <w:r>
        <w:rPr>
          <w:rFonts w:ascii="Consolas" w:eastAsia="Consolas" w:hAnsi="Consolas" w:cs="Consolas"/>
          <w:sz w:val="19"/>
        </w:rPr>
        <w:br/>
        <w:t xml:space="preserve">        assert 'sub_indices' in fallback</w:t>
      </w:r>
      <w:r>
        <w:rPr>
          <w:rFonts w:ascii="Consolas" w:eastAsia="Consolas" w:hAnsi="Consolas" w:cs="Consolas"/>
          <w:sz w:val="19"/>
        </w:rPr>
        <w:br/>
        <w:t xml:space="preserve">        assert 0 &lt;= fallback['score'] &lt;= 100</w:t>
      </w:r>
      <w:r>
        <w:rPr>
          <w:rFonts w:ascii="Consolas" w:eastAsia="Consolas" w:hAnsi="Consolas" w:cs="Consolas"/>
          <w:sz w:val="19"/>
        </w:rPr>
        <w:br/>
      </w:r>
      <w:r>
        <w:rPr>
          <w:rFonts w:ascii="Consolas" w:eastAsia="Consolas" w:hAnsi="Consolas" w:cs="Consolas"/>
          <w:sz w:val="19"/>
        </w:rPr>
        <w:lastRenderedPageBreak/>
        <w:br/>
        <w:t xml:space="preserve">        zone = CampusZon</w:t>
      </w:r>
      <w:r>
        <w:rPr>
          <w:rFonts w:ascii="Consolas" w:eastAsia="Consolas" w:hAnsi="Consolas" w:cs="Consolas"/>
          <w:sz w:val="19"/>
        </w:rPr>
        <w:t>e.query.first()</w:t>
      </w:r>
      <w:r>
        <w:rPr>
          <w:rFonts w:ascii="Consolas" w:eastAsia="Consolas" w:hAnsi="Consolas" w:cs="Consolas"/>
          <w:sz w:val="19"/>
        </w:rPr>
        <w:br/>
        <w:t xml:space="preserve">        sensor = Sensor.query.first()</w:t>
      </w:r>
      <w:r>
        <w:rPr>
          <w:rFonts w:ascii="Consolas" w:eastAsia="Consolas" w:hAnsi="Consolas" w:cs="Consolas"/>
          <w:sz w:val="19"/>
        </w:rPr>
        <w:br/>
        <w:t xml:space="preserve">        reading = EnvironmentalReading(</w:t>
      </w:r>
      <w:r>
        <w:rPr>
          <w:rFonts w:ascii="Consolas" w:eastAsia="Consolas" w:hAnsi="Consolas" w:cs="Consolas"/>
          <w:sz w:val="19"/>
        </w:rPr>
        <w:br/>
        <w:t xml:space="preserve">            sensor_id=sensor.id, zone_id=zone.id, temperature=22.0, humidity=50.0,</w:t>
      </w:r>
      <w:r>
        <w:rPr>
          <w:rFonts w:ascii="Consolas" w:eastAsia="Consolas" w:hAnsi="Consolas" w:cs="Consolas"/>
          <w:sz w:val="19"/>
        </w:rPr>
        <w:br/>
        <w:t xml:space="preserve">            pm25=12.0, pm10=25.0, co2=500.0, noise=45.0, aqi=40.0, weather_cond</w:t>
      </w:r>
      <w:r>
        <w:rPr>
          <w:rFonts w:ascii="Consolas" w:eastAsia="Consolas" w:hAnsi="Consolas" w:cs="Consolas"/>
          <w:sz w:val="19"/>
        </w:rPr>
        <w:t>ition='Sunny'</w:t>
      </w:r>
      <w:r>
        <w:rPr>
          <w:rFonts w:ascii="Consolas" w:eastAsia="Consolas" w:hAnsi="Consolas" w:cs="Consolas"/>
          <w:sz w:val="19"/>
        </w:rPr>
        <w:br/>
        <w:t xml:space="preserve">        )</w:t>
      </w:r>
      <w:r>
        <w:rPr>
          <w:rFonts w:ascii="Consolas" w:eastAsia="Consolas" w:hAnsi="Consolas" w:cs="Consolas"/>
          <w:sz w:val="19"/>
        </w:rPr>
        <w:br/>
        <w:t xml:space="preserve">        db.session.add(reading); db.session.commit()</w:t>
      </w:r>
      <w:r>
        <w:rPr>
          <w:rFonts w:ascii="Consolas" w:eastAsia="Consolas" w:hAnsi="Consolas" w:cs="Consolas"/>
          <w:sz w:val="19"/>
        </w:rPr>
        <w:br/>
        <w:t xml:space="preserve">        health = calculate_campus_health_score(zone_id=zone.id)</w:t>
      </w:r>
      <w:r>
        <w:rPr>
          <w:rFonts w:ascii="Consolas" w:eastAsia="Consolas" w:hAnsi="Consolas" w:cs="Consolas"/>
          <w:sz w:val="19"/>
        </w:rPr>
        <w:br/>
        <w:t xml:space="preserve">        assert health['score'] &gt;= 80.0</w:t>
      </w:r>
      <w:r>
        <w:rPr>
          <w:rFonts w:ascii="Consolas" w:eastAsia="Consolas" w:hAnsi="Consolas" w:cs="Consolas"/>
          <w:sz w:val="19"/>
        </w:rPr>
        <w:br/>
        <w:t xml:space="preserve">        assert health['grade'] in ['A+', 'A']</w:t>
      </w:r>
    </w:p>
    <w:p w14:paraId="2ECF836B" w14:textId="77777777" w:rsidR="007113E9" w:rsidRDefault="00F96CD5">
      <w:pPr>
        <w:spacing w:before="120" w:after="80" w:line="360" w:lineRule="auto"/>
        <w:outlineLvl w:val="1"/>
      </w:pPr>
      <w:bookmarkStart w:id="39" w:name="_Toc243380542"/>
      <w:r>
        <w:rPr>
          <w:rFonts w:eastAsia="SimSun" w:cs="SimSun"/>
          <w:b/>
          <w:sz w:val="28"/>
        </w:rPr>
        <w:t>6.3 Functional Test Cases</w:t>
      </w:r>
      <w:bookmarkEnd w:id="39"/>
    </w:p>
    <w:p w14:paraId="69F16268" w14:textId="77777777" w:rsidR="007113E9" w:rsidRDefault="00F96CD5">
      <w:pPr>
        <w:spacing w:after="60" w:line="360" w:lineRule="auto"/>
        <w:ind w:firstLine="425"/>
        <w:jc w:val="both"/>
      </w:pPr>
      <w:r>
        <w:rPr>
          <w:rFonts w:eastAsia="SimSun" w:cs="SimSun"/>
        </w:rPr>
        <w:t>Tabl</w:t>
      </w:r>
      <w:r>
        <w:rPr>
          <w:rFonts w:eastAsia="SimSun" w:cs="SimSun"/>
        </w:rPr>
        <w:t>e 5 details the complete suite of 27 automated test cases executed across the system's test modules.</w:t>
      </w:r>
    </w:p>
    <w:p w14:paraId="6C591502" w14:textId="77777777" w:rsidR="007113E9" w:rsidRDefault="00F96CD5">
      <w:pPr>
        <w:spacing w:before="60" w:after="80" w:line="288" w:lineRule="auto"/>
        <w:jc w:val="center"/>
      </w:pPr>
      <w:r>
        <w:rPr>
          <w:rFonts w:eastAsia="SimSun" w:cs="SimSun"/>
          <w:b/>
          <w:sz w:val="21"/>
        </w:rPr>
        <w:t>Table 5: Automated System Integration and Verification Test Cases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548"/>
        <w:gridCol w:w="3256"/>
        <w:gridCol w:w="2434"/>
        <w:gridCol w:w="1202"/>
        <w:gridCol w:w="713"/>
      </w:tblGrid>
      <w:tr w:rsidR="007113E9" w14:paraId="6D84EEFC" w14:textId="77777777">
        <w:trPr>
          <w:jc w:val="center"/>
        </w:trPr>
        <w:tc>
          <w:tcPr>
            <w:tcW w:w="794" w:type="dxa"/>
            <w:shd w:val="clear" w:color="auto" w:fill="F1F5F9"/>
          </w:tcPr>
          <w:p w14:paraId="3087D6C7" w14:textId="77777777" w:rsidR="007113E9" w:rsidRDefault="00F96CD5">
            <w:pPr>
              <w:spacing w:before="40" w:after="40" w:line="264" w:lineRule="auto"/>
              <w:jc w:val="center"/>
            </w:pPr>
            <w:r>
              <w:rPr>
                <w:rFonts w:eastAsia="SimSun" w:cs="SimSun"/>
                <w:b/>
                <w:sz w:val="21"/>
              </w:rPr>
              <w:t>Test ID</w:t>
            </w:r>
          </w:p>
        </w:tc>
        <w:tc>
          <w:tcPr>
            <w:tcW w:w="2381" w:type="dxa"/>
            <w:shd w:val="clear" w:color="auto" w:fill="F1F5F9"/>
          </w:tcPr>
          <w:p w14:paraId="66475D3E" w14:textId="77777777" w:rsidR="007113E9" w:rsidRDefault="00F96CD5">
            <w:pPr>
              <w:spacing w:before="40" w:after="40" w:line="264" w:lineRule="auto"/>
              <w:jc w:val="center"/>
            </w:pPr>
            <w:r>
              <w:rPr>
                <w:rFonts w:eastAsia="SimSun" w:cs="SimSun"/>
                <w:b/>
                <w:sz w:val="21"/>
              </w:rPr>
              <w:t>Test Function &amp; Module</w:t>
            </w:r>
          </w:p>
        </w:tc>
        <w:tc>
          <w:tcPr>
            <w:tcW w:w="2381" w:type="dxa"/>
            <w:shd w:val="clear" w:color="auto" w:fill="F1F5F9"/>
          </w:tcPr>
          <w:p w14:paraId="5AD10244" w14:textId="77777777" w:rsidR="007113E9" w:rsidRDefault="00F96CD5">
            <w:pPr>
              <w:spacing w:before="40" w:after="40" w:line="264" w:lineRule="auto"/>
              <w:jc w:val="center"/>
            </w:pPr>
            <w:r>
              <w:rPr>
                <w:rFonts w:eastAsia="SimSun" w:cs="SimSun"/>
                <w:b/>
                <w:sz w:val="21"/>
              </w:rPr>
              <w:t>Target Scope &amp; Conditions</w:t>
            </w:r>
          </w:p>
        </w:tc>
        <w:tc>
          <w:tcPr>
            <w:tcW w:w="1814" w:type="dxa"/>
            <w:shd w:val="clear" w:color="auto" w:fill="F1F5F9"/>
          </w:tcPr>
          <w:p w14:paraId="1F50D661" w14:textId="77777777" w:rsidR="007113E9" w:rsidRDefault="00F96CD5">
            <w:pPr>
              <w:spacing w:before="40" w:after="40" w:line="264" w:lineRule="auto"/>
              <w:jc w:val="center"/>
            </w:pPr>
            <w:r>
              <w:rPr>
                <w:rFonts w:eastAsia="SimSun" w:cs="SimSun"/>
                <w:b/>
                <w:sz w:val="21"/>
              </w:rPr>
              <w:t>Expected Result</w:t>
            </w:r>
          </w:p>
        </w:tc>
        <w:tc>
          <w:tcPr>
            <w:tcW w:w="794" w:type="dxa"/>
            <w:shd w:val="clear" w:color="auto" w:fill="F1F5F9"/>
          </w:tcPr>
          <w:p w14:paraId="7B3CFB63" w14:textId="77777777" w:rsidR="007113E9" w:rsidRDefault="00F96CD5">
            <w:pPr>
              <w:spacing w:before="40" w:after="40" w:line="264" w:lineRule="auto"/>
              <w:jc w:val="center"/>
            </w:pPr>
            <w:r>
              <w:rPr>
                <w:rFonts w:eastAsia="SimSun" w:cs="SimSun"/>
                <w:b/>
                <w:sz w:val="21"/>
              </w:rPr>
              <w:t>Status</w:t>
            </w:r>
          </w:p>
        </w:tc>
      </w:tr>
      <w:tr w:rsidR="007113E9" w14:paraId="64636600" w14:textId="77777777">
        <w:trPr>
          <w:jc w:val="center"/>
        </w:trPr>
        <w:tc>
          <w:tcPr>
            <w:tcW w:w="794" w:type="dxa"/>
          </w:tcPr>
          <w:p w14:paraId="1FD13AA7" w14:textId="77777777" w:rsidR="007113E9" w:rsidRDefault="00F96CD5">
            <w:pPr>
              <w:spacing w:before="40" w:after="40" w:line="264" w:lineRule="auto"/>
              <w:jc w:val="center"/>
            </w:pPr>
            <w:r>
              <w:rPr>
                <w:rFonts w:eastAsia="SimSun" w:cs="SimSun"/>
                <w:sz w:val="21"/>
              </w:rPr>
              <w:t>TC-01</w:t>
            </w:r>
          </w:p>
        </w:tc>
        <w:tc>
          <w:tcPr>
            <w:tcW w:w="2381" w:type="dxa"/>
          </w:tcPr>
          <w:p w14:paraId="38C3CAF2" w14:textId="77777777" w:rsidR="007113E9" w:rsidRDefault="00F96CD5">
            <w:pPr>
              <w:spacing w:before="40" w:after="40" w:line="264" w:lineRule="auto"/>
            </w:pPr>
            <w:r>
              <w:rPr>
                <w:rFonts w:eastAsia="SimSun" w:cs="SimSun"/>
                <w:sz w:val="21"/>
              </w:rPr>
              <w:t>test_aqi_calculation (test_alerts.py)</w:t>
            </w:r>
          </w:p>
        </w:tc>
        <w:tc>
          <w:tcPr>
            <w:tcW w:w="2381" w:type="dxa"/>
          </w:tcPr>
          <w:p w14:paraId="4A4D7B2F" w14:textId="77777777" w:rsidR="007113E9" w:rsidRDefault="00F96CD5">
            <w:pPr>
              <w:spacing w:before="40" w:after="40" w:line="264" w:lineRule="auto"/>
            </w:pPr>
            <w:r>
              <w:rPr>
                <w:rFonts w:eastAsia="SimSun" w:cs="SimSun"/>
                <w:sz w:val="21"/>
              </w:rPr>
              <w:t>Boundary PM2.5/PM10 inputs against EPA tables</w:t>
            </w:r>
          </w:p>
        </w:tc>
        <w:tc>
          <w:tcPr>
            <w:tcW w:w="1814" w:type="dxa"/>
          </w:tcPr>
          <w:p w14:paraId="197B88AD" w14:textId="77777777" w:rsidR="007113E9" w:rsidRDefault="00F96CD5">
            <w:pPr>
              <w:spacing w:before="40" w:after="40" w:line="264" w:lineRule="auto"/>
            </w:pPr>
            <w:r>
              <w:rPr>
                <w:rFonts w:eastAsia="SimSun" w:cs="SimSun"/>
                <w:sz w:val="21"/>
              </w:rPr>
              <w:t>Accurate AQI values and categories</w:t>
            </w:r>
          </w:p>
        </w:tc>
        <w:tc>
          <w:tcPr>
            <w:tcW w:w="794" w:type="dxa"/>
          </w:tcPr>
          <w:p w14:paraId="33371D14" w14:textId="77777777" w:rsidR="007113E9" w:rsidRDefault="00F96CD5">
            <w:pPr>
              <w:spacing w:before="40" w:after="40" w:line="264" w:lineRule="auto"/>
              <w:jc w:val="center"/>
            </w:pPr>
            <w:r>
              <w:rPr>
                <w:rFonts w:eastAsia="SimSun" w:cs="SimSun"/>
                <w:sz w:val="21"/>
              </w:rPr>
              <w:t>PASSED</w:t>
            </w:r>
          </w:p>
        </w:tc>
      </w:tr>
      <w:tr w:rsidR="007113E9" w14:paraId="357B94EA" w14:textId="77777777">
        <w:trPr>
          <w:jc w:val="center"/>
        </w:trPr>
        <w:tc>
          <w:tcPr>
            <w:tcW w:w="794" w:type="dxa"/>
            <w:shd w:val="clear" w:color="auto" w:fill="F8FAFC"/>
          </w:tcPr>
          <w:p w14:paraId="544CF0C1" w14:textId="77777777" w:rsidR="007113E9" w:rsidRDefault="00F96CD5">
            <w:pPr>
              <w:spacing w:before="40" w:after="40" w:line="264" w:lineRule="auto"/>
              <w:jc w:val="center"/>
            </w:pPr>
            <w:r>
              <w:rPr>
                <w:rFonts w:eastAsia="SimSun" w:cs="SimSun"/>
                <w:sz w:val="21"/>
              </w:rPr>
              <w:t>TC-02</w:t>
            </w:r>
          </w:p>
        </w:tc>
        <w:tc>
          <w:tcPr>
            <w:tcW w:w="2381" w:type="dxa"/>
            <w:shd w:val="clear" w:color="auto" w:fill="F8FAFC"/>
          </w:tcPr>
          <w:p w14:paraId="26BD0564" w14:textId="77777777" w:rsidR="007113E9" w:rsidRDefault="00F96CD5">
            <w:pPr>
              <w:spacing w:before="40" w:after="40" w:line="264" w:lineRule="auto"/>
            </w:pPr>
            <w:r>
              <w:rPr>
                <w:rFonts w:eastAsia="SimSun" w:cs="SimSun"/>
                <w:sz w:val="21"/>
              </w:rPr>
              <w:t>test_alert_rule_evaluation (test_alerts.py)</w:t>
            </w:r>
          </w:p>
        </w:tc>
        <w:tc>
          <w:tcPr>
            <w:tcW w:w="2381" w:type="dxa"/>
            <w:shd w:val="clear" w:color="auto" w:fill="F8FAFC"/>
          </w:tcPr>
          <w:p w14:paraId="3C8488AC" w14:textId="77777777" w:rsidR="007113E9" w:rsidRDefault="00F96CD5">
            <w:pPr>
              <w:spacing w:before="40" w:after="40" w:line="264" w:lineRule="auto"/>
            </w:pPr>
            <w:r>
              <w:rPr>
                <w:rFonts w:eastAsia="SimSun" w:cs="SimSun"/>
                <w:sz w:val="21"/>
              </w:rPr>
              <w:t>Telemetry exceeding configured safety limits</w:t>
            </w:r>
          </w:p>
        </w:tc>
        <w:tc>
          <w:tcPr>
            <w:tcW w:w="1814" w:type="dxa"/>
            <w:shd w:val="clear" w:color="auto" w:fill="F8FAFC"/>
          </w:tcPr>
          <w:p w14:paraId="437C02EE" w14:textId="77777777" w:rsidR="007113E9" w:rsidRDefault="00F96CD5">
            <w:pPr>
              <w:spacing w:before="40" w:after="40" w:line="264" w:lineRule="auto"/>
            </w:pPr>
            <w:r>
              <w:rPr>
                <w:rFonts w:eastAsia="SimSun" w:cs="SimSun"/>
                <w:sz w:val="21"/>
              </w:rPr>
              <w:t xml:space="preserve">Alert record created </w:t>
            </w:r>
            <w:r>
              <w:rPr>
                <w:rFonts w:eastAsia="SimSun" w:cs="SimSun"/>
                <w:sz w:val="21"/>
              </w:rPr>
              <w:t>with correct severity</w:t>
            </w:r>
          </w:p>
        </w:tc>
        <w:tc>
          <w:tcPr>
            <w:tcW w:w="794" w:type="dxa"/>
            <w:shd w:val="clear" w:color="auto" w:fill="F8FAFC"/>
          </w:tcPr>
          <w:p w14:paraId="07893324" w14:textId="77777777" w:rsidR="007113E9" w:rsidRDefault="00F96CD5">
            <w:pPr>
              <w:spacing w:before="40" w:after="40" w:line="264" w:lineRule="auto"/>
              <w:jc w:val="center"/>
            </w:pPr>
            <w:r>
              <w:rPr>
                <w:rFonts w:eastAsia="SimSun" w:cs="SimSun"/>
                <w:sz w:val="21"/>
              </w:rPr>
              <w:t>PASSED</w:t>
            </w:r>
          </w:p>
        </w:tc>
      </w:tr>
      <w:tr w:rsidR="007113E9" w14:paraId="1DCC672F" w14:textId="77777777">
        <w:trPr>
          <w:jc w:val="center"/>
        </w:trPr>
        <w:tc>
          <w:tcPr>
            <w:tcW w:w="794" w:type="dxa"/>
          </w:tcPr>
          <w:p w14:paraId="610CAE9F" w14:textId="77777777" w:rsidR="007113E9" w:rsidRDefault="00F96CD5">
            <w:pPr>
              <w:spacing w:before="40" w:after="40" w:line="264" w:lineRule="auto"/>
              <w:jc w:val="center"/>
            </w:pPr>
            <w:r>
              <w:rPr>
                <w:rFonts w:eastAsia="SimSun" w:cs="SimSun"/>
                <w:sz w:val="21"/>
              </w:rPr>
              <w:t>TC-03</w:t>
            </w:r>
          </w:p>
        </w:tc>
        <w:tc>
          <w:tcPr>
            <w:tcW w:w="2381" w:type="dxa"/>
          </w:tcPr>
          <w:p w14:paraId="3E93ECE4" w14:textId="77777777" w:rsidR="007113E9" w:rsidRDefault="00F96CD5">
            <w:pPr>
              <w:spacing w:before="40" w:after="40" w:line="264" w:lineRule="auto"/>
            </w:pPr>
            <w:r>
              <w:rPr>
                <w:rFonts w:eastAsia="SimSun" w:cs="SimSun"/>
                <w:sz w:val="21"/>
              </w:rPr>
              <w:t>test_alert_resolution (test_alerts.py)</w:t>
            </w:r>
          </w:p>
        </w:tc>
        <w:tc>
          <w:tcPr>
            <w:tcW w:w="2381" w:type="dxa"/>
          </w:tcPr>
          <w:p w14:paraId="4BF3CC95" w14:textId="77777777" w:rsidR="007113E9" w:rsidRDefault="00F96CD5">
            <w:pPr>
              <w:spacing w:before="40" w:after="40" w:line="264" w:lineRule="auto"/>
            </w:pPr>
            <w:r>
              <w:rPr>
                <w:rFonts w:eastAsia="SimSun" w:cs="SimSun"/>
                <w:sz w:val="21"/>
              </w:rPr>
              <w:t>Admin resolution trigger on active alert</w:t>
            </w:r>
          </w:p>
        </w:tc>
        <w:tc>
          <w:tcPr>
            <w:tcW w:w="1814" w:type="dxa"/>
          </w:tcPr>
          <w:p w14:paraId="62FC3D3A" w14:textId="77777777" w:rsidR="007113E9" w:rsidRDefault="00F96CD5">
            <w:pPr>
              <w:spacing w:before="40" w:after="40" w:line="264" w:lineRule="auto"/>
            </w:pPr>
            <w:r>
              <w:rPr>
                <w:rFonts w:eastAsia="SimSun" w:cs="SimSun"/>
                <w:sz w:val="21"/>
              </w:rPr>
              <w:t>Alert marked resolved with timestamp</w:t>
            </w:r>
          </w:p>
        </w:tc>
        <w:tc>
          <w:tcPr>
            <w:tcW w:w="794" w:type="dxa"/>
          </w:tcPr>
          <w:p w14:paraId="01C5D6C1" w14:textId="77777777" w:rsidR="007113E9" w:rsidRDefault="00F96CD5">
            <w:pPr>
              <w:spacing w:before="40" w:after="40" w:line="264" w:lineRule="auto"/>
              <w:jc w:val="center"/>
            </w:pPr>
            <w:r>
              <w:rPr>
                <w:rFonts w:eastAsia="SimSun" w:cs="SimSun"/>
                <w:sz w:val="21"/>
              </w:rPr>
              <w:t>PASSED</w:t>
            </w:r>
          </w:p>
        </w:tc>
      </w:tr>
      <w:tr w:rsidR="007113E9" w14:paraId="118DF5CA" w14:textId="77777777">
        <w:trPr>
          <w:jc w:val="center"/>
        </w:trPr>
        <w:tc>
          <w:tcPr>
            <w:tcW w:w="794" w:type="dxa"/>
            <w:shd w:val="clear" w:color="auto" w:fill="F8FAFC"/>
          </w:tcPr>
          <w:p w14:paraId="459F2AFA" w14:textId="77777777" w:rsidR="007113E9" w:rsidRDefault="00F96CD5">
            <w:pPr>
              <w:spacing w:before="40" w:after="40" w:line="264" w:lineRule="auto"/>
              <w:jc w:val="center"/>
            </w:pPr>
            <w:r>
              <w:rPr>
                <w:rFonts w:eastAsia="SimSun" w:cs="SimSun"/>
                <w:sz w:val="21"/>
              </w:rPr>
              <w:lastRenderedPageBreak/>
              <w:t>TC-04</w:t>
            </w:r>
          </w:p>
        </w:tc>
        <w:tc>
          <w:tcPr>
            <w:tcW w:w="2381" w:type="dxa"/>
            <w:shd w:val="clear" w:color="auto" w:fill="F8FAFC"/>
          </w:tcPr>
          <w:p w14:paraId="06408C72" w14:textId="77777777" w:rsidR="007113E9" w:rsidRDefault="00F96CD5">
            <w:pPr>
              <w:spacing w:before="40" w:after="40" w:line="264" w:lineRule="auto"/>
            </w:pPr>
            <w:r>
              <w:rPr>
                <w:rFonts w:eastAsia="SimSun" w:cs="SimSun"/>
                <w:sz w:val="21"/>
              </w:rPr>
              <w:t>test_button_interactivity_all</w:t>
            </w:r>
          </w:p>
        </w:tc>
        <w:tc>
          <w:tcPr>
            <w:tcW w:w="2381" w:type="dxa"/>
            <w:shd w:val="clear" w:color="auto" w:fill="F8FAFC"/>
          </w:tcPr>
          <w:p w14:paraId="755899CC" w14:textId="77777777" w:rsidR="007113E9" w:rsidRDefault="00F96CD5">
            <w:pPr>
              <w:spacing w:before="40" w:after="40" w:line="264" w:lineRule="auto"/>
            </w:pPr>
            <w:r>
              <w:rPr>
                <w:rFonts w:eastAsia="SimSun" w:cs="SimSun"/>
                <w:sz w:val="21"/>
              </w:rPr>
              <w:t>Click event dispatch across all UI buttons</w:t>
            </w:r>
          </w:p>
        </w:tc>
        <w:tc>
          <w:tcPr>
            <w:tcW w:w="1814" w:type="dxa"/>
            <w:shd w:val="clear" w:color="auto" w:fill="F8FAFC"/>
          </w:tcPr>
          <w:p w14:paraId="631123A3" w14:textId="77777777" w:rsidR="007113E9" w:rsidRDefault="00F96CD5">
            <w:pPr>
              <w:spacing w:before="40" w:after="40" w:line="264" w:lineRule="auto"/>
            </w:pPr>
            <w:r>
              <w:rPr>
                <w:rFonts w:eastAsia="SimSun" w:cs="SimSun"/>
                <w:sz w:val="21"/>
              </w:rPr>
              <w:t xml:space="preserve">Dash </w:t>
            </w:r>
            <w:r>
              <w:rPr>
                <w:rFonts w:eastAsia="SimSun" w:cs="SimSun"/>
                <w:sz w:val="21"/>
              </w:rPr>
              <w:t>callbacks trigger and update layout</w:t>
            </w:r>
          </w:p>
        </w:tc>
        <w:tc>
          <w:tcPr>
            <w:tcW w:w="794" w:type="dxa"/>
            <w:shd w:val="clear" w:color="auto" w:fill="F8FAFC"/>
          </w:tcPr>
          <w:p w14:paraId="23912039" w14:textId="77777777" w:rsidR="007113E9" w:rsidRDefault="00F96CD5">
            <w:pPr>
              <w:spacing w:before="40" w:after="40" w:line="264" w:lineRule="auto"/>
              <w:jc w:val="center"/>
            </w:pPr>
            <w:r>
              <w:rPr>
                <w:rFonts w:eastAsia="SimSun" w:cs="SimSun"/>
                <w:sz w:val="21"/>
              </w:rPr>
              <w:t>PASSED</w:t>
            </w:r>
          </w:p>
        </w:tc>
      </w:tr>
      <w:tr w:rsidR="007113E9" w14:paraId="7C275B90" w14:textId="77777777">
        <w:trPr>
          <w:jc w:val="center"/>
        </w:trPr>
        <w:tc>
          <w:tcPr>
            <w:tcW w:w="794" w:type="dxa"/>
          </w:tcPr>
          <w:p w14:paraId="0E1AFA03" w14:textId="77777777" w:rsidR="007113E9" w:rsidRDefault="00F96CD5">
            <w:pPr>
              <w:spacing w:before="40" w:after="40" w:line="264" w:lineRule="auto"/>
              <w:jc w:val="center"/>
            </w:pPr>
            <w:r>
              <w:rPr>
                <w:rFonts w:eastAsia="SimSun" w:cs="SimSun"/>
                <w:sz w:val="21"/>
              </w:rPr>
              <w:t>TC-05</w:t>
            </w:r>
          </w:p>
        </w:tc>
        <w:tc>
          <w:tcPr>
            <w:tcW w:w="2381" w:type="dxa"/>
          </w:tcPr>
          <w:p w14:paraId="3BF5FE56" w14:textId="77777777" w:rsidR="007113E9" w:rsidRDefault="00F96CD5">
            <w:pPr>
              <w:spacing w:before="40" w:after="40" w:line="264" w:lineRule="auto"/>
            </w:pPr>
            <w:r>
              <w:rPr>
                <w:rFonts w:eastAsia="SimSun" w:cs="SimSun"/>
                <w:sz w:val="21"/>
              </w:rPr>
              <w:t>test_calculate_campus_health_score</w:t>
            </w:r>
          </w:p>
        </w:tc>
        <w:tc>
          <w:tcPr>
            <w:tcW w:w="2381" w:type="dxa"/>
          </w:tcPr>
          <w:p w14:paraId="672AFA63" w14:textId="77777777" w:rsidR="007113E9" w:rsidRDefault="00F96CD5">
            <w:pPr>
              <w:spacing w:before="40" w:after="40" w:line="264" w:lineRule="auto"/>
            </w:pPr>
            <w:r>
              <w:rPr>
                <w:rFonts w:eastAsia="SimSun" w:cs="SimSun"/>
                <w:sz w:val="21"/>
              </w:rPr>
              <w:t>Diverse telemetry readings input to CEHI model</w:t>
            </w:r>
          </w:p>
        </w:tc>
        <w:tc>
          <w:tcPr>
            <w:tcW w:w="1814" w:type="dxa"/>
          </w:tcPr>
          <w:p w14:paraId="76D49D4D" w14:textId="77777777" w:rsidR="007113E9" w:rsidRDefault="00F96CD5">
            <w:pPr>
              <w:spacing w:before="40" w:after="40" w:line="264" w:lineRule="auto"/>
            </w:pPr>
            <w:r>
              <w:rPr>
                <w:rFonts w:eastAsia="SimSun" w:cs="SimSun"/>
                <w:sz w:val="21"/>
              </w:rPr>
              <w:t>Valid 0-100 score, grade, and color</w:t>
            </w:r>
          </w:p>
        </w:tc>
        <w:tc>
          <w:tcPr>
            <w:tcW w:w="794" w:type="dxa"/>
          </w:tcPr>
          <w:p w14:paraId="55A37E0B" w14:textId="77777777" w:rsidR="007113E9" w:rsidRDefault="00F96CD5">
            <w:pPr>
              <w:spacing w:before="40" w:after="40" w:line="264" w:lineRule="auto"/>
              <w:jc w:val="center"/>
            </w:pPr>
            <w:r>
              <w:rPr>
                <w:rFonts w:eastAsia="SimSun" w:cs="SimSun"/>
                <w:sz w:val="21"/>
              </w:rPr>
              <w:t>PASSED</w:t>
            </w:r>
          </w:p>
        </w:tc>
      </w:tr>
      <w:tr w:rsidR="007113E9" w14:paraId="721666EF" w14:textId="77777777">
        <w:trPr>
          <w:jc w:val="center"/>
        </w:trPr>
        <w:tc>
          <w:tcPr>
            <w:tcW w:w="794" w:type="dxa"/>
            <w:shd w:val="clear" w:color="auto" w:fill="F8FAFC"/>
          </w:tcPr>
          <w:p w14:paraId="0CF08EEA" w14:textId="77777777" w:rsidR="007113E9" w:rsidRDefault="00F96CD5">
            <w:pPr>
              <w:spacing w:before="40" w:after="40" w:line="264" w:lineRule="auto"/>
              <w:jc w:val="center"/>
            </w:pPr>
            <w:r>
              <w:rPr>
                <w:rFonts w:eastAsia="SimSun" w:cs="SimSun"/>
                <w:sz w:val="21"/>
              </w:rPr>
              <w:t>TC-06</w:t>
            </w:r>
          </w:p>
        </w:tc>
        <w:tc>
          <w:tcPr>
            <w:tcW w:w="2381" w:type="dxa"/>
            <w:shd w:val="clear" w:color="auto" w:fill="F8FAFC"/>
          </w:tcPr>
          <w:p w14:paraId="03A75432" w14:textId="77777777" w:rsidR="007113E9" w:rsidRDefault="00F96CD5">
            <w:pPr>
              <w:spacing w:before="40" w:after="40" w:line="264" w:lineRule="auto"/>
            </w:pPr>
            <w:r>
              <w:rPr>
                <w:rFonts w:eastAsia="SimSun" w:cs="SimSun"/>
                <w:sz w:val="21"/>
              </w:rPr>
              <w:t>test_zone_radar_matrix</w:t>
            </w:r>
          </w:p>
        </w:tc>
        <w:tc>
          <w:tcPr>
            <w:tcW w:w="2381" w:type="dxa"/>
            <w:shd w:val="clear" w:color="auto" w:fill="F8FAFC"/>
          </w:tcPr>
          <w:p w14:paraId="4555A395" w14:textId="77777777" w:rsidR="007113E9" w:rsidRDefault="00F96CD5">
            <w:pPr>
              <w:spacing w:before="40" w:after="40" w:line="264" w:lineRule="auto"/>
            </w:pPr>
            <w:r>
              <w:rPr>
                <w:rFonts w:eastAsia="SimSun" w:cs="SimSun"/>
                <w:sz w:val="21"/>
              </w:rPr>
              <w:t>Multi-zone sensor query for 5 wellness axes</w:t>
            </w:r>
          </w:p>
        </w:tc>
        <w:tc>
          <w:tcPr>
            <w:tcW w:w="1814" w:type="dxa"/>
            <w:shd w:val="clear" w:color="auto" w:fill="F8FAFC"/>
          </w:tcPr>
          <w:p w14:paraId="0171656C" w14:textId="77777777" w:rsidR="007113E9" w:rsidRDefault="00F96CD5">
            <w:pPr>
              <w:spacing w:before="40" w:after="40" w:line="264" w:lineRule="auto"/>
            </w:pPr>
            <w:r>
              <w:rPr>
                <w:rFonts w:eastAsia="SimSun" w:cs="SimSun"/>
                <w:sz w:val="21"/>
              </w:rPr>
              <w:t>8-zone matrix normalized to 0-100 scale</w:t>
            </w:r>
          </w:p>
        </w:tc>
        <w:tc>
          <w:tcPr>
            <w:tcW w:w="794" w:type="dxa"/>
            <w:shd w:val="clear" w:color="auto" w:fill="F8FAFC"/>
          </w:tcPr>
          <w:p w14:paraId="764C8EFD" w14:textId="77777777" w:rsidR="007113E9" w:rsidRDefault="00F96CD5">
            <w:pPr>
              <w:spacing w:before="40" w:after="40" w:line="264" w:lineRule="auto"/>
              <w:jc w:val="center"/>
            </w:pPr>
            <w:r>
              <w:rPr>
                <w:rFonts w:eastAsia="SimSun" w:cs="SimSun"/>
                <w:sz w:val="21"/>
              </w:rPr>
              <w:t>PASSED</w:t>
            </w:r>
          </w:p>
        </w:tc>
      </w:tr>
      <w:tr w:rsidR="007113E9" w14:paraId="147D410D" w14:textId="77777777">
        <w:trPr>
          <w:jc w:val="center"/>
        </w:trPr>
        <w:tc>
          <w:tcPr>
            <w:tcW w:w="794" w:type="dxa"/>
          </w:tcPr>
          <w:p w14:paraId="6077E146" w14:textId="77777777" w:rsidR="007113E9" w:rsidRDefault="00F96CD5">
            <w:pPr>
              <w:spacing w:before="40" w:after="40" w:line="264" w:lineRule="auto"/>
              <w:jc w:val="center"/>
            </w:pPr>
            <w:r>
              <w:rPr>
                <w:rFonts w:eastAsia="SimSun" w:cs="SimSun"/>
                <w:sz w:val="21"/>
              </w:rPr>
              <w:t>TC-07</w:t>
            </w:r>
          </w:p>
        </w:tc>
        <w:tc>
          <w:tcPr>
            <w:tcW w:w="2381" w:type="dxa"/>
          </w:tcPr>
          <w:p w14:paraId="720A1D68" w14:textId="77777777" w:rsidR="007113E9" w:rsidRDefault="00F96CD5">
            <w:pPr>
              <w:spacing w:before="40" w:after="40" w:line="264" w:lineRule="auto"/>
            </w:pPr>
            <w:r>
              <w:rPr>
                <w:rFonts w:eastAsia="SimSun" w:cs="SimSun"/>
                <w:sz w:val="21"/>
              </w:rPr>
              <w:t>test_parameter_correlations</w:t>
            </w:r>
          </w:p>
        </w:tc>
        <w:tc>
          <w:tcPr>
            <w:tcW w:w="2381" w:type="dxa"/>
          </w:tcPr>
          <w:p w14:paraId="09171CF7" w14:textId="77777777" w:rsidR="007113E9" w:rsidRDefault="00F96CD5">
            <w:pPr>
              <w:spacing w:before="40" w:after="40" w:line="264" w:lineRule="auto"/>
            </w:pPr>
            <w:r>
              <w:rPr>
                <w:rFonts w:eastAsia="SimSun" w:cs="SimSun"/>
                <w:sz w:val="21"/>
              </w:rPr>
              <w:t>Historical time-series across 6 parameters</w:t>
            </w:r>
          </w:p>
        </w:tc>
        <w:tc>
          <w:tcPr>
            <w:tcW w:w="1814" w:type="dxa"/>
          </w:tcPr>
          <w:p w14:paraId="56BEDEB6" w14:textId="77777777" w:rsidR="007113E9" w:rsidRDefault="00F96CD5">
            <w:pPr>
              <w:spacing w:before="40" w:after="40" w:line="264" w:lineRule="auto"/>
            </w:pPr>
            <w:r>
              <w:rPr>
                <w:rFonts w:eastAsia="SimSun" w:cs="SimSun"/>
                <w:sz w:val="21"/>
              </w:rPr>
              <w:t>Pairwise Pearson correlation matrix</w:t>
            </w:r>
          </w:p>
        </w:tc>
        <w:tc>
          <w:tcPr>
            <w:tcW w:w="794" w:type="dxa"/>
          </w:tcPr>
          <w:p w14:paraId="7372C1AF" w14:textId="77777777" w:rsidR="007113E9" w:rsidRDefault="00F96CD5">
            <w:pPr>
              <w:spacing w:before="40" w:after="40" w:line="264" w:lineRule="auto"/>
              <w:jc w:val="center"/>
            </w:pPr>
            <w:r>
              <w:rPr>
                <w:rFonts w:eastAsia="SimSun" w:cs="SimSun"/>
                <w:sz w:val="21"/>
              </w:rPr>
              <w:t>PASSED</w:t>
            </w:r>
          </w:p>
        </w:tc>
      </w:tr>
      <w:tr w:rsidR="007113E9" w14:paraId="06D9C7CC" w14:textId="77777777">
        <w:trPr>
          <w:jc w:val="center"/>
        </w:trPr>
        <w:tc>
          <w:tcPr>
            <w:tcW w:w="794" w:type="dxa"/>
            <w:shd w:val="clear" w:color="auto" w:fill="F8FAFC"/>
          </w:tcPr>
          <w:p w14:paraId="2435478C" w14:textId="77777777" w:rsidR="007113E9" w:rsidRDefault="00F96CD5">
            <w:pPr>
              <w:spacing w:before="40" w:after="40" w:line="264" w:lineRule="auto"/>
              <w:jc w:val="center"/>
            </w:pPr>
            <w:r>
              <w:rPr>
                <w:rFonts w:eastAsia="SimSun" w:cs="SimSun"/>
                <w:sz w:val="21"/>
              </w:rPr>
              <w:t>TC-08</w:t>
            </w:r>
          </w:p>
        </w:tc>
        <w:tc>
          <w:tcPr>
            <w:tcW w:w="2381" w:type="dxa"/>
            <w:shd w:val="clear" w:color="auto" w:fill="F8FAFC"/>
          </w:tcPr>
          <w:p w14:paraId="2B0685B3" w14:textId="77777777" w:rsidR="007113E9" w:rsidRDefault="00F96CD5">
            <w:pPr>
              <w:spacing w:before="40" w:after="40" w:line="264" w:lineRule="auto"/>
            </w:pPr>
            <w:r>
              <w:rPr>
                <w:rFonts w:eastAsia="SimSun" w:cs="SimSun"/>
                <w:sz w:val="21"/>
              </w:rPr>
              <w:t>test_api_health_index_endpoint</w:t>
            </w:r>
          </w:p>
        </w:tc>
        <w:tc>
          <w:tcPr>
            <w:tcW w:w="2381" w:type="dxa"/>
            <w:shd w:val="clear" w:color="auto" w:fill="F8FAFC"/>
          </w:tcPr>
          <w:p w14:paraId="3443F494" w14:textId="77777777" w:rsidR="007113E9" w:rsidRDefault="00F96CD5">
            <w:pPr>
              <w:spacing w:before="40" w:after="40" w:line="264" w:lineRule="auto"/>
            </w:pPr>
            <w:r>
              <w:rPr>
                <w:rFonts w:eastAsia="SimSun" w:cs="SimSun"/>
                <w:sz w:val="21"/>
              </w:rPr>
              <w:t xml:space="preserve">GET request to </w:t>
            </w:r>
            <w:r>
              <w:rPr>
                <w:rFonts w:eastAsia="SimSun" w:cs="SimSun"/>
                <w:sz w:val="21"/>
              </w:rPr>
              <w:t>/api/campus/health-index</w:t>
            </w:r>
          </w:p>
        </w:tc>
        <w:tc>
          <w:tcPr>
            <w:tcW w:w="1814" w:type="dxa"/>
            <w:shd w:val="clear" w:color="auto" w:fill="F8FAFC"/>
          </w:tcPr>
          <w:p w14:paraId="2E0A8F5C" w14:textId="77777777" w:rsidR="007113E9" w:rsidRDefault="00F96CD5">
            <w:pPr>
              <w:spacing w:before="40" w:after="40" w:line="264" w:lineRule="auto"/>
            </w:pPr>
            <w:r>
              <w:rPr>
                <w:rFonts w:eastAsia="SimSun" w:cs="SimSun"/>
                <w:sz w:val="21"/>
              </w:rPr>
              <w:t>HTTP 200 with score, grade, and metrics</w:t>
            </w:r>
          </w:p>
        </w:tc>
        <w:tc>
          <w:tcPr>
            <w:tcW w:w="794" w:type="dxa"/>
            <w:shd w:val="clear" w:color="auto" w:fill="F8FAFC"/>
          </w:tcPr>
          <w:p w14:paraId="662A7BBC" w14:textId="77777777" w:rsidR="007113E9" w:rsidRDefault="00F96CD5">
            <w:pPr>
              <w:spacing w:before="40" w:after="40" w:line="264" w:lineRule="auto"/>
              <w:jc w:val="center"/>
            </w:pPr>
            <w:r>
              <w:rPr>
                <w:rFonts w:eastAsia="SimSun" w:cs="SimSun"/>
                <w:sz w:val="21"/>
              </w:rPr>
              <w:t>PASSED</w:t>
            </w:r>
          </w:p>
        </w:tc>
      </w:tr>
      <w:tr w:rsidR="007113E9" w14:paraId="7738AF87" w14:textId="77777777">
        <w:trPr>
          <w:jc w:val="center"/>
        </w:trPr>
        <w:tc>
          <w:tcPr>
            <w:tcW w:w="794" w:type="dxa"/>
          </w:tcPr>
          <w:p w14:paraId="6BD2912F" w14:textId="77777777" w:rsidR="007113E9" w:rsidRDefault="00F96CD5">
            <w:pPr>
              <w:spacing w:before="40" w:after="40" w:line="264" w:lineRule="auto"/>
              <w:jc w:val="center"/>
            </w:pPr>
            <w:r>
              <w:rPr>
                <w:rFonts w:eastAsia="SimSun" w:cs="SimSun"/>
                <w:sz w:val="21"/>
              </w:rPr>
              <w:t>TC-09</w:t>
            </w:r>
          </w:p>
        </w:tc>
        <w:tc>
          <w:tcPr>
            <w:tcW w:w="2381" w:type="dxa"/>
          </w:tcPr>
          <w:p w14:paraId="08189B22" w14:textId="77777777" w:rsidR="007113E9" w:rsidRDefault="00F96CD5">
            <w:pPr>
              <w:spacing w:before="40" w:after="40" w:line="264" w:lineRule="auto"/>
            </w:pPr>
            <w:r>
              <w:rPr>
                <w:rFonts w:eastAsia="SimSun" w:cs="SimSun"/>
                <w:sz w:val="21"/>
              </w:rPr>
              <w:t>test_api_radar_endpoint</w:t>
            </w:r>
          </w:p>
        </w:tc>
        <w:tc>
          <w:tcPr>
            <w:tcW w:w="2381" w:type="dxa"/>
          </w:tcPr>
          <w:p w14:paraId="33041FEC" w14:textId="77777777" w:rsidR="007113E9" w:rsidRDefault="00F96CD5">
            <w:pPr>
              <w:spacing w:before="40" w:after="40" w:line="264" w:lineRule="auto"/>
            </w:pPr>
            <w:r>
              <w:rPr>
                <w:rFonts w:eastAsia="SimSun" w:cs="SimSun"/>
                <w:sz w:val="21"/>
              </w:rPr>
              <w:t>GET request to /api/analytics/radar</w:t>
            </w:r>
          </w:p>
        </w:tc>
        <w:tc>
          <w:tcPr>
            <w:tcW w:w="1814" w:type="dxa"/>
          </w:tcPr>
          <w:p w14:paraId="40497FE5" w14:textId="77777777" w:rsidR="007113E9" w:rsidRDefault="00F96CD5">
            <w:pPr>
              <w:spacing w:before="40" w:after="40" w:line="264" w:lineRule="auto"/>
            </w:pPr>
            <w:r>
              <w:rPr>
                <w:rFonts w:eastAsia="SimSun" w:cs="SimSun"/>
                <w:sz w:val="21"/>
              </w:rPr>
              <w:t>HTTP 200 with 8-zone radar dataset</w:t>
            </w:r>
          </w:p>
        </w:tc>
        <w:tc>
          <w:tcPr>
            <w:tcW w:w="794" w:type="dxa"/>
          </w:tcPr>
          <w:p w14:paraId="5EBC41E4" w14:textId="77777777" w:rsidR="007113E9" w:rsidRDefault="00F96CD5">
            <w:pPr>
              <w:spacing w:before="40" w:after="40" w:line="264" w:lineRule="auto"/>
              <w:jc w:val="center"/>
            </w:pPr>
            <w:r>
              <w:rPr>
                <w:rFonts w:eastAsia="SimSun" w:cs="SimSun"/>
                <w:sz w:val="21"/>
              </w:rPr>
              <w:t>PASSED</w:t>
            </w:r>
          </w:p>
        </w:tc>
      </w:tr>
      <w:tr w:rsidR="007113E9" w14:paraId="0E2C75E4" w14:textId="77777777">
        <w:trPr>
          <w:jc w:val="center"/>
        </w:trPr>
        <w:tc>
          <w:tcPr>
            <w:tcW w:w="794" w:type="dxa"/>
            <w:shd w:val="clear" w:color="auto" w:fill="F8FAFC"/>
          </w:tcPr>
          <w:p w14:paraId="54B2B6DE" w14:textId="77777777" w:rsidR="007113E9" w:rsidRDefault="00F96CD5">
            <w:pPr>
              <w:spacing w:before="40" w:after="40" w:line="264" w:lineRule="auto"/>
              <w:jc w:val="center"/>
            </w:pPr>
            <w:r>
              <w:rPr>
                <w:rFonts w:eastAsia="SimSun" w:cs="SimSun"/>
                <w:sz w:val="21"/>
              </w:rPr>
              <w:t>TC-10</w:t>
            </w:r>
          </w:p>
        </w:tc>
        <w:tc>
          <w:tcPr>
            <w:tcW w:w="2381" w:type="dxa"/>
            <w:shd w:val="clear" w:color="auto" w:fill="F8FAFC"/>
          </w:tcPr>
          <w:p w14:paraId="671E40FB" w14:textId="77777777" w:rsidR="007113E9" w:rsidRDefault="00F96CD5">
            <w:pPr>
              <w:spacing w:before="40" w:after="40" w:line="264" w:lineRule="auto"/>
            </w:pPr>
            <w:r>
              <w:rPr>
                <w:rFonts w:eastAsia="SimSun" w:cs="SimSun"/>
                <w:sz w:val="21"/>
              </w:rPr>
              <w:t>test_api_correlations_endpoint</w:t>
            </w:r>
          </w:p>
        </w:tc>
        <w:tc>
          <w:tcPr>
            <w:tcW w:w="2381" w:type="dxa"/>
            <w:shd w:val="clear" w:color="auto" w:fill="F8FAFC"/>
          </w:tcPr>
          <w:p w14:paraId="0EAFD153" w14:textId="77777777" w:rsidR="007113E9" w:rsidRDefault="00F96CD5">
            <w:pPr>
              <w:spacing w:before="40" w:after="40" w:line="264" w:lineRule="auto"/>
            </w:pPr>
            <w:r>
              <w:rPr>
                <w:rFonts w:eastAsia="SimSun" w:cs="SimSun"/>
                <w:sz w:val="21"/>
              </w:rPr>
              <w:t xml:space="preserve">GET request to </w:t>
            </w:r>
            <w:r>
              <w:rPr>
                <w:rFonts w:eastAsia="SimSun" w:cs="SimSun"/>
                <w:sz w:val="21"/>
              </w:rPr>
              <w:t>/api/analytics/correlations</w:t>
            </w:r>
          </w:p>
        </w:tc>
        <w:tc>
          <w:tcPr>
            <w:tcW w:w="1814" w:type="dxa"/>
            <w:shd w:val="clear" w:color="auto" w:fill="F8FAFC"/>
          </w:tcPr>
          <w:p w14:paraId="09FE2576" w14:textId="77777777" w:rsidR="007113E9" w:rsidRDefault="00F96CD5">
            <w:pPr>
              <w:spacing w:before="40" w:after="40" w:line="264" w:lineRule="auto"/>
            </w:pPr>
            <w:r>
              <w:rPr>
                <w:rFonts w:eastAsia="SimSun" w:cs="SimSun"/>
                <w:sz w:val="21"/>
              </w:rPr>
              <w:t>HTTP 200 with pairwise correlation matrix</w:t>
            </w:r>
          </w:p>
        </w:tc>
        <w:tc>
          <w:tcPr>
            <w:tcW w:w="794" w:type="dxa"/>
            <w:shd w:val="clear" w:color="auto" w:fill="F8FAFC"/>
          </w:tcPr>
          <w:p w14:paraId="75EFDE34" w14:textId="77777777" w:rsidR="007113E9" w:rsidRDefault="00F96CD5">
            <w:pPr>
              <w:spacing w:before="40" w:after="40" w:line="264" w:lineRule="auto"/>
              <w:jc w:val="center"/>
            </w:pPr>
            <w:r>
              <w:rPr>
                <w:rFonts w:eastAsia="SimSun" w:cs="SimSun"/>
                <w:sz w:val="21"/>
              </w:rPr>
              <w:t>PASSED</w:t>
            </w:r>
          </w:p>
        </w:tc>
      </w:tr>
      <w:tr w:rsidR="007113E9" w14:paraId="191BE062" w14:textId="77777777">
        <w:trPr>
          <w:jc w:val="center"/>
        </w:trPr>
        <w:tc>
          <w:tcPr>
            <w:tcW w:w="794" w:type="dxa"/>
          </w:tcPr>
          <w:p w14:paraId="5AB36F30" w14:textId="77777777" w:rsidR="007113E9" w:rsidRDefault="00F96CD5">
            <w:pPr>
              <w:spacing w:before="40" w:after="40" w:line="264" w:lineRule="auto"/>
              <w:jc w:val="center"/>
            </w:pPr>
            <w:r>
              <w:rPr>
                <w:rFonts w:eastAsia="SimSun" w:cs="SimSun"/>
                <w:sz w:val="21"/>
              </w:rPr>
              <w:t>TC-</w:t>
            </w:r>
            <w:r>
              <w:rPr>
                <w:rFonts w:eastAsia="SimSun" w:cs="SimSun"/>
                <w:sz w:val="21"/>
              </w:rPr>
              <w:lastRenderedPageBreak/>
              <w:t>11</w:t>
            </w:r>
          </w:p>
        </w:tc>
        <w:tc>
          <w:tcPr>
            <w:tcW w:w="2381" w:type="dxa"/>
          </w:tcPr>
          <w:p w14:paraId="30BD6998" w14:textId="77777777" w:rsidR="007113E9" w:rsidRDefault="00F96CD5">
            <w:pPr>
              <w:spacing w:before="40" w:after="40" w:line="264" w:lineRule="auto"/>
            </w:pPr>
            <w:r>
              <w:rPr>
                <w:rFonts w:eastAsia="SimSun" w:cs="SimSun"/>
                <w:sz w:val="21"/>
              </w:rPr>
              <w:lastRenderedPageBreak/>
              <w:t>test_api_simulate_pulse_endp</w:t>
            </w:r>
            <w:r>
              <w:rPr>
                <w:rFonts w:eastAsia="SimSun" w:cs="SimSun"/>
                <w:sz w:val="21"/>
              </w:rPr>
              <w:lastRenderedPageBreak/>
              <w:t>oint</w:t>
            </w:r>
          </w:p>
        </w:tc>
        <w:tc>
          <w:tcPr>
            <w:tcW w:w="2381" w:type="dxa"/>
          </w:tcPr>
          <w:p w14:paraId="6D88A7EF" w14:textId="77777777" w:rsidR="007113E9" w:rsidRDefault="00F96CD5">
            <w:pPr>
              <w:spacing w:before="40" w:after="40" w:line="264" w:lineRule="auto"/>
            </w:pPr>
            <w:r>
              <w:rPr>
                <w:rFonts w:eastAsia="SimSun" w:cs="SimSun"/>
                <w:sz w:val="21"/>
              </w:rPr>
              <w:lastRenderedPageBreak/>
              <w:t xml:space="preserve">POST request to </w:t>
            </w:r>
            <w:r>
              <w:rPr>
                <w:rFonts w:eastAsia="SimSun" w:cs="SimSun"/>
                <w:sz w:val="21"/>
              </w:rPr>
              <w:lastRenderedPageBreak/>
              <w:t>/api/readings/simulate-pulse</w:t>
            </w:r>
          </w:p>
        </w:tc>
        <w:tc>
          <w:tcPr>
            <w:tcW w:w="1814" w:type="dxa"/>
          </w:tcPr>
          <w:p w14:paraId="2E9F731D" w14:textId="77777777" w:rsidR="007113E9" w:rsidRDefault="00F96CD5">
            <w:pPr>
              <w:spacing w:before="40" w:after="40" w:line="264" w:lineRule="auto"/>
            </w:pPr>
            <w:r>
              <w:rPr>
                <w:rFonts w:eastAsia="SimSun" w:cs="SimSun"/>
                <w:sz w:val="21"/>
              </w:rPr>
              <w:lastRenderedPageBreak/>
              <w:t xml:space="preserve">HTTP 200 </w:t>
            </w:r>
            <w:r>
              <w:rPr>
                <w:rFonts w:eastAsia="SimSun" w:cs="SimSun"/>
                <w:sz w:val="21"/>
              </w:rPr>
              <w:lastRenderedPageBreak/>
              <w:t>with 8 new telemetry readings</w:t>
            </w:r>
          </w:p>
        </w:tc>
        <w:tc>
          <w:tcPr>
            <w:tcW w:w="794" w:type="dxa"/>
          </w:tcPr>
          <w:p w14:paraId="360FD99B" w14:textId="77777777" w:rsidR="007113E9" w:rsidRDefault="00F96CD5">
            <w:pPr>
              <w:spacing w:before="40" w:after="40" w:line="264" w:lineRule="auto"/>
              <w:jc w:val="center"/>
            </w:pPr>
            <w:r>
              <w:rPr>
                <w:rFonts w:eastAsia="SimSun" w:cs="SimSun"/>
                <w:sz w:val="21"/>
              </w:rPr>
              <w:lastRenderedPageBreak/>
              <w:t>PASS</w:t>
            </w:r>
            <w:r>
              <w:rPr>
                <w:rFonts w:eastAsia="SimSun" w:cs="SimSun"/>
                <w:sz w:val="21"/>
              </w:rPr>
              <w:lastRenderedPageBreak/>
              <w:t>ED</w:t>
            </w:r>
          </w:p>
        </w:tc>
      </w:tr>
      <w:tr w:rsidR="007113E9" w14:paraId="638444C6" w14:textId="77777777">
        <w:trPr>
          <w:jc w:val="center"/>
        </w:trPr>
        <w:tc>
          <w:tcPr>
            <w:tcW w:w="794" w:type="dxa"/>
            <w:shd w:val="clear" w:color="auto" w:fill="F8FAFC"/>
          </w:tcPr>
          <w:p w14:paraId="5D7BD79B" w14:textId="77777777" w:rsidR="007113E9" w:rsidRDefault="00F96CD5">
            <w:pPr>
              <w:spacing w:before="40" w:after="40" w:line="264" w:lineRule="auto"/>
              <w:jc w:val="center"/>
            </w:pPr>
            <w:r>
              <w:rPr>
                <w:rFonts w:eastAsia="SimSun" w:cs="SimSun"/>
                <w:sz w:val="21"/>
              </w:rPr>
              <w:lastRenderedPageBreak/>
              <w:t>TC-12</w:t>
            </w:r>
          </w:p>
        </w:tc>
        <w:tc>
          <w:tcPr>
            <w:tcW w:w="2381" w:type="dxa"/>
            <w:shd w:val="clear" w:color="auto" w:fill="F8FAFC"/>
          </w:tcPr>
          <w:p w14:paraId="730B4480" w14:textId="77777777" w:rsidR="007113E9" w:rsidRDefault="00F96CD5">
            <w:pPr>
              <w:spacing w:before="40" w:after="40" w:line="264" w:lineRule="auto"/>
            </w:pPr>
            <w:r>
              <w:rPr>
                <w:rFonts w:eastAsia="SimSun" w:cs="SimSun"/>
                <w:sz w:val="21"/>
              </w:rPr>
              <w:t>test_api_docs_html_page</w:t>
            </w:r>
          </w:p>
        </w:tc>
        <w:tc>
          <w:tcPr>
            <w:tcW w:w="2381" w:type="dxa"/>
            <w:shd w:val="clear" w:color="auto" w:fill="F8FAFC"/>
          </w:tcPr>
          <w:p w14:paraId="124FD19F" w14:textId="77777777" w:rsidR="007113E9" w:rsidRDefault="00F96CD5">
            <w:pPr>
              <w:spacing w:before="40" w:after="40" w:line="264" w:lineRule="auto"/>
            </w:pPr>
            <w:r>
              <w:rPr>
                <w:rFonts w:eastAsia="SimSun" w:cs="SimSun"/>
                <w:sz w:val="21"/>
              </w:rPr>
              <w:t>GET request to /api/docs portal</w:t>
            </w:r>
          </w:p>
        </w:tc>
        <w:tc>
          <w:tcPr>
            <w:tcW w:w="1814" w:type="dxa"/>
            <w:shd w:val="clear" w:color="auto" w:fill="F8FAFC"/>
          </w:tcPr>
          <w:p w14:paraId="1B2982A0" w14:textId="77777777" w:rsidR="007113E9" w:rsidRDefault="00F96CD5">
            <w:pPr>
              <w:spacing w:before="40" w:after="40" w:line="264" w:lineRule="auto"/>
            </w:pPr>
            <w:r>
              <w:rPr>
                <w:rFonts w:eastAsia="SimSun" w:cs="SimSun"/>
                <w:sz w:val="21"/>
              </w:rPr>
              <w:t>HTTP 200 serving Swagger-style docs UI</w:t>
            </w:r>
          </w:p>
        </w:tc>
        <w:tc>
          <w:tcPr>
            <w:tcW w:w="794" w:type="dxa"/>
            <w:shd w:val="clear" w:color="auto" w:fill="F8FAFC"/>
          </w:tcPr>
          <w:p w14:paraId="22850101" w14:textId="77777777" w:rsidR="007113E9" w:rsidRDefault="00F96CD5">
            <w:pPr>
              <w:spacing w:before="40" w:after="40" w:line="264" w:lineRule="auto"/>
              <w:jc w:val="center"/>
            </w:pPr>
            <w:r>
              <w:rPr>
                <w:rFonts w:eastAsia="SimSun" w:cs="SimSun"/>
                <w:sz w:val="21"/>
              </w:rPr>
              <w:t>PASSED</w:t>
            </w:r>
          </w:p>
        </w:tc>
      </w:tr>
      <w:tr w:rsidR="007113E9" w14:paraId="0F11AFF9" w14:textId="77777777">
        <w:trPr>
          <w:jc w:val="center"/>
        </w:trPr>
        <w:tc>
          <w:tcPr>
            <w:tcW w:w="794" w:type="dxa"/>
          </w:tcPr>
          <w:p w14:paraId="644F4FB9" w14:textId="77777777" w:rsidR="007113E9" w:rsidRDefault="00F96CD5">
            <w:pPr>
              <w:spacing w:before="40" w:after="40" w:line="264" w:lineRule="auto"/>
              <w:jc w:val="center"/>
            </w:pPr>
            <w:r>
              <w:rPr>
                <w:rFonts w:eastAsia="SimSun" w:cs="SimSun"/>
                <w:sz w:val="21"/>
              </w:rPr>
              <w:t>TC-13</w:t>
            </w:r>
          </w:p>
        </w:tc>
        <w:tc>
          <w:tcPr>
            <w:tcW w:w="2381" w:type="dxa"/>
          </w:tcPr>
          <w:p w14:paraId="51B24658" w14:textId="77777777" w:rsidR="007113E9" w:rsidRDefault="00F96CD5">
            <w:pPr>
              <w:spacing w:before="40" w:after="40" w:line="264" w:lineRule="auto"/>
            </w:pPr>
            <w:r>
              <w:rPr>
                <w:rFonts w:eastAsia="SimSun" w:cs="SimSun"/>
                <w:sz w:val="21"/>
              </w:rPr>
              <w:t>test_auth_login_and_me (test_api.py)</w:t>
            </w:r>
          </w:p>
        </w:tc>
        <w:tc>
          <w:tcPr>
            <w:tcW w:w="2381" w:type="dxa"/>
          </w:tcPr>
          <w:p w14:paraId="3F418B84" w14:textId="77777777" w:rsidR="007113E9" w:rsidRDefault="00F96CD5">
            <w:pPr>
              <w:spacing w:before="40" w:after="40" w:line="264" w:lineRule="auto"/>
            </w:pPr>
            <w:r>
              <w:rPr>
                <w:rFonts w:eastAsia="SimSun" w:cs="SimSun"/>
                <w:sz w:val="21"/>
              </w:rPr>
              <w:t>Credential authentication and session check</w:t>
            </w:r>
          </w:p>
        </w:tc>
        <w:tc>
          <w:tcPr>
            <w:tcW w:w="1814" w:type="dxa"/>
          </w:tcPr>
          <w:p w14:paraId="50920FDC" w14:textId="77777777" w:rsidR="007113E9" w:rsidRDefault="00F96CD5">
            <w:pPr>
              <w:spacing w:before="40" w:after="40" w:line="264" w:lineRule="auto"/>
            </w:pPr>
            <w:r>
              <w:rPr>
                <w:rFonts w:eastAsia="SimSun" w:cs="SimSun"/>
                <w:sz w:val="21"/>
              </w:rPr>
              <w:t>HTTP 200 with valid session cookie</w:t>
            </w:r>
          </w:p>
        </w:tc>
        <w:tc>
          <w:tcPr>
            <w:tcW w:w="794" w:type="dxa"/>
          </w:tcPr>
          <w:p w14:paraId="0E773AA6" w14:textId="77777777" w:rsidR="007113E9" w:rsidRDefault="00F96CD5">
            <w:pPr>
              <w:spacing w:before="40" w:after="40" w:line="264" w:lineRule="auto"/>
              <w:jc w:val="center"/>
            </w:pPr>
            <w:r>
              <w:rPr>
                <w:rFonts w:eastAsia="SimSun" w:cs="SimSun"/>
                <w:sz w:val="21"/>
              </w:rPr>
              <w:t>PASSED</w:t>
            </w:r>
          </w:p>
        </w:tc>
      </w:tr>
      <w:tr w:rsidR="007113E9" w14:paraId="5F2CCDC8" w14:textId="77777777">
        <w:trPr>
          <w:jc w:val="center"/>
        </w:trPr>
        <w:tc>
          <w:tcPr>
            <w:tcW w:w="794" w:type="dxa"/>
            <w:shd w:val="clear" w:color="auto" w:fill="F8FAFC"/>
          </w:tcPr>
          <w:p w14:paraId="3498A9BE" w14:textId="77777777" w:rsidR="007113E9" w:rsidRDefault="00F96CD5">
            <w:pPr>
              <w:spacing w:before="40" w:after="40" w:line="264" w:lineRule="auto"/>
              <w:jc w:val="center"/>
            </w:pPr>
            <w:r>
              <w:rPr>
                <w:rFonts w:eastAsia="SimSun" w:cs="SimSun"/>
                <w:sz w:val="21"/>
              </w:rPr>
              <w:t>TC-14</w:t>
            </w:r>
          </w:p>
        </w:tc>
        <w:tc>
          <w:tcPr>
            <w:tcW w:w="2381" w:type="dxa"/>
            <w:shd w:val="clear" w:color="auto" w:fill="F8FAFC"/>
          </w:tcPr>
          <w:p w14:paraId="5FB4A009" w14:textId="77777777" w:rsidR="007113E9" w:rsidRDefault="00F96CD5">
            <w:pPr>
              <w:spacing w:before="40" w:after="40" w:line="264" w:lineRule="auto"/>
            </w:pPr>
            <w:r>
              <w:rPr>
                <w:rFonts w:eastAsia="SimSun" w:cs="SimSun"/>
                <w:sz w:val="21"/>
              </w:rPr>
              <w:t>test_get_zones (test_api.py)</w:t>
            </w:r>
          </w:p>
        </w:tc>
        <w:tc>
          <w:tcPr>
            <w:tcW w:w="2381" w:type="dxa"/>
            <w:shd w:val="clear" w:color="auto" w:fill="F8FAFC"/>
          </w:tcPr>
          <w:p w14:paraId="2F6C5415" w14:textId="77777777" w:rsidR="007113E9" w:rsidRDefault="00F96CD5">
            <w:pPr>
              <w:spacing w:before="40" w:after="40" w:line="264" w:lineRule="auto"/>
            </w:pPr>
            <w:r>
              <w:rPr>
                <w:rFonts w:eastAsia="SimSun" w:cs="SimSun"/>
                <w:sz w:val="21"/>
              </w:rPr>
              <w:t>GET request to /api/zones</w:t>
            </w:r>
          </w:p>
        </w:tc>
        <w:tc>
          <w:tcPr>
            <w:tcW w:w="1814" w:type="dxa"/>
            <w:shd w:val="clear" w:color="auto" w:fill="F8FAFC"/>
          </w:tcPr>
          <w:p w14:paraId="69E28929" w14:textId="77777777" w:rsidR="007113E9" w:rsidRDefault="00F96CD5">
            <w:pPr>
              <w:spacing w:before="40" w:after="40" w:line="264" w:lineRule="auto"/>
            </w:pPr>
            <w:r>
              <w:rPr>
                <w:rFonts w:eastAsia="SimSun" w:cs="SimSun"/>
                <w:sz w:val="21"/>
              </w:rPr>
              <w:t>HTTP 200 with list of 8 campus zones</w:t>
            </w:r>
          </w:p>
        </w:tc>
        <w:tc>
          <w:tcPr>
            <w:tcW w:w="794" w:type="dxa"/>
            <w:shd w:val="clear" w:color="auto" w:fill="F8FAFC"/>
          </w:tcPr>
          <w:p w14:paraId="32B4DA70" w14:textId="77777777" w:rsidR="007113E9" w:rsidRDefault="00F96CD5">
            <w:pPr>
              <w:spacing w:before="40" w:after="40" w:line="264" w:lineRule="auto"/>
              <w:jc w:val="center"/>
            </w:pPr>
            <w:r>
              <w:rPr>
                <w:rFonts w:eastAsia="SimSun" w:cs="SimSun"/>
                <w:sz w:val="21"/>
              </w:rPr>
              <w:t>PASSED</w:t>
            </w:r>
          </w:p>
        </w:tc>
      </w:tr>
      <w:tr w:rsidR="007113E9" w14:paraId="1CB8EB88" w14:textId="77777777">
        <w:trPr>
          <w:jc w:val="center"/>
        </w:trPr>
        <w:tc>
          <w:tcPr>
            <w:tcW w:w="794" w:type="dxa"/>
          </w:tcPr>
          <w:p w14:paraId="54DF5C5A" w14:textId="77777777" w:rsidR="007113E9" w:rsidRDefault="00F96CD5">
            <w:pPr>
              <w:spacing w:before="40" w:after="40" w:line="264" w:lineRule="auto"/>
              <w:jc w:val="center"/>
            </w:pPr>
            <w:r>
              <w:rPr>
                <w:rFonts w:eastAsia="SimSun" w:cs="SimSun"/>
                <w:sz w:val="21"/>
              </w:rPr>
              <w:t>TC-15</w:t>
            </w:r>
          </w:p>
        </w:tc>
        <w:tc>
          <w:tcPr>
            <w:tcW w:w="2381" w:type="dxa"/>
          </w:tcPr>
          <w:p w14:paraId="17E6DBB7" w14:textId="77777777" w:rsidR="007113E9" w:rsidRDefault="00F96CD5">
            <w:pPr>
              <w:spacing w:before="40" w:after="40" w:line="264" w:lineRule="auto"/>
            </w:pPr>
            <w:r>
              <w:rPr>
                <w:rFonts w:eastAsia="SimSun" w:cs="SimSun"/>
                <w:sz w:val="21"/>
              </w:rPr>
              <w:t>test_create_zone_unauthenticated</w:t>
            </w:r>
          </w:p>
        </w:tc>
        <w:tc>
          <w:tcPr>
            <w:tcW w:w="2381" w:type="dxa"/>
          </w:tcPr>
          <w:p w14:paraId="0E87A7FE" w14:textId="77777777" w:rsidR="007113E9" w:rsidRDefault="00F96CD5">
            <w:pPr>
              <w:spacing w:before="40" w:after="40" w:line="264" w:lineRule="auto"/>
            </w:pPr>
            <w:r>
              <w:rPr>
                <w:rFonts w:eastAsia="SimSun" w:cs="SimSun"/>
                <w:sz w:val="21"/>
              </w:rPr>
              <w:t>POST /api/zones without session cookie</w:t>
            </w:r>
          </w:p>
        </w:tc>
        <w:tc>
          <w:tcPr>
            <w:tcW w:w="1814" w:type="dxa"/>
          </w:tcPr>
          <w:p w14:paraId="05446AB5" w14:textId="77777777" w:rsidR="007113E9" w:rsidRDefault="00F96CD5">
            <w:pPr>
              <w:spacing w:before="40" w:after="40" w:line="264" w:lineRule="auto"/>
            </w:pPr>
            <w:r>
              <w:rPr>
                <w:rFonts w:eastAsia="SimSun" w:cs="SimSun"/>
                <w:sz w:val="21"/>
              </w:rPr>
              <w:t>HTTP 401 Unauthorized returned</w:t>
            </w:r>
          </w:p>
        </w:tc>
        <w:tc>
          <w:tcPr>
            <w:tcW w:w="794" w:type="dxa"/>
          </w:tcPr>
          <w:p w14:paraId="2CBE5468" w14:textId="77777777" w:rsidR="007113E9" w:rsidRDefault="00F96CD5">
            <w:pPr>
              <w:spacing w:before="40" w:after="40" w:line="264" w:lineRule="auto"/>
              <w:jc w:val="center"/>
            </w:pPr>
            <w:r>
              <w:rPr>
                <w:rFonts w:eastAsia="SimSun" w:cs="SimSun"/>
                <w:sz w:val="21"/>
              </w:rPr>
              <w:t>PASSED</w:t>
            </w:r>
          </w:p>
        </w:tc>
      </w:tr>
      <w:tr w:rsidR="007113E9" w14:paraId="1BFA424C" w14:textId="77777777">
        <w:trPr>
          <w:jc w:val="center"/>
        </w:trPr>
        <w:tc>
          <w:tcPr>
            <w:tcW w:w="794" w:type="dxa"/>
            <w:shd w:val="clear" w:color="auto" w:fill="F8FAFC"/>
          </w:tcPr>
          <w:p w14:paraId="7D307A66" w14:textId="77777777" w:rsidR="007113E9" w:rsidRDefault="00F96CD5">
            <w:pPr>
              <w:spacing w:before="40" w:after="40" w:line="264" w:lineRule="auto"/>
              <w:jc w:val="center"/>
            </w:pPr>
            <w:r>
              <w:rPr>
                <w:rFonts w:eastAsia="SimSun" w:cs="SimSun"/>
                <w:sz w:val="21"/>
              </w:rPr>
              <w:t>TC-16</w:t>
            </w:r>
          </w:p>
        </w:tc>
        <w:tc>
          <w:tcPr>
            <w:tcW w:w="2381" w:type="dxa"/>
            <w:shd w:val="clear" w:color="auto" w:fill="F8FAFC"/>
          </w:tcPr>
          <w:p w14:paraId="47D48B86" w14:textId="77777777" w:rsidR="007113E9" w:rsidRDefault="00F96CD5">
            <w:pPr>
              <w:spacing w:before="40" w:after="40" w:line="264" w:lineRule="auto"/>
            </w:pPr>
            <w:r>
              <w:rPr>
                <w:rFonts w:eastAsia="SimSun" w:cs="SimSun"/>
                <w:sz w:val="21"/>
              </w:rPr>
              <w:t>test_create_zone_forbidden_viewer</w:t>
            </w:r>
          </w:p>
        </w:tc>
        <w:tc>
          <w:tcPr>
            <w:tcW w:w="2381" w:type="dxa"/>
            <w:shd w:val="clear" w:color="auto" w:fill="F8FAFC"/>
          </w:tcPr>
          <w:p w14:paraId="3FF95FE2" w14:textId="77777777" w:rsidR="007113E9" w:rsidRDefault="00F96CD5">
            <w:pPr>
              <w:spacing w:before="40" w:after="40" w:line="264" w:lineRule="auto"/>
            </w:pPr>
            <w:r>
              <w:rPr>
                <w:rFonts w:eastAsia="SimSun" w:cs="SimSun"/>
                <w:sz w:val="21"/>
              </w:rPr>
              <w:t>POST /api/zones with 'viewer' session role</w:t>
            </w:r>
          </w:p>
        </w:tc>
        <w:tc>
          <w:tcPr>
            <w:tcW w:w="1814" w:type="dxa"/>
            <w:shd w:val="clear" w:color="auto" w:fill="F8FAFC"/>
          </w:tcPr>
          <w:p w14:paraId="5CE03086" w14:textId="77777777" w:rsidR="007113E9" w:rsidRDefault="00F96CD5">
            <w:pPr>
              <w:spacing w:before="40" w:after="40" w:line="264" w:lineRule="auto"/>
            </w:pPr>
            <w:r>
              <w:rPr>
                <w:rFonts w:eastAsia="SimSun" w:cs="SimSun"/>
                <w:sz w:val="21"/>
              </w:rPr>
              <w:t>HTTP 403 Forbidden returned</w:t>
            </w:r>
          </w:p>
        </w:tc>
        <w:tc>
          <w:tcPr>
            <w:tcW w:w="794" w:type="dxa"/>
            <w:shd w:val="clear" w:color="auto" w:fill="F8FAFC"/>
          </w:tcPr>
          <w:p w14:paraId="1FB27334" w14:textId="77777777" w:rsidR="007113E9" w:rsidRDefault="00F96CD5">
            <w:pPr>
              <w:spacing w:before="40" w:after="40" w:line="264" w:lineRule="auto"/>
              <w:jc w:val="center"/>
            </w:pPr>
            <w:r>
              <w:rPr>
                <w:rFonts w:eastAsia="SimSun" w:cs="SimSun"/>
                <w:sz w:val="21"/>
              </w:rPr>
              <w:t>PASSED</w:t>
            </w:r>
          </w:p>
        </w:tc>
      </w:tr>
      <w:tr w:rsidR="007113E9" w14:paraId="7D4B4F42" w14:textId="77777777">
        <w:trPr>
          <w:jc w:val="center"/>
        </w:trPr>
        <w:tc>
          <w:tcPr>
            <w:tcW w:w="794" w:type="dxa"/>
          </w:tcPr>
          <w:p w14:paraId="6ACE1E1F" w14:textId="77777777" w:rsidR="007113E9" w:rsidRDefault="00F96CD5">
            <w:pPr>
              <w:spacing w:before="40" w:after="40" w:line="264" w:lineRule="auto"/>
              <w:jc w:val="center"/>
            </w:pPr>
            <w:r>
              <w:rPr>
                <w:rFonts w:eastAsia="SimSun" w:cs="SimSun"/>
                <w:sz w:val="21"/>
              </w:rPr>
              <w:t>TC-17</w:t>
            </w:r>
          </w:p>
        </w:tc>
        <w:tc>
          <w:tcPr>
            <w:tcW w:w="2381" w:type="dxa"/>
          </w:tcPr>
          <w:p w14:paraId="0066742A" w14:textId="77777777" w:rsidR="007113E9" w:rsidRDefault="00F96CD5">
            <w:pPr>
              <w:spacing w:before="40" w:after="40" w:line="264" w:lineRule="auto"/>
            </w:pPr>
            <w:r>
              <w:rPr>
                <w:rFonts w:eastAsia="SimSun" w:cs="SimSun"/>
                <w:sz w:val="21"/>
              </w:rPr>
              <w:t>test_create_zone_admin_success</w:t>
            </w:r>
          </w:p>
        </w:tc>
        <w:tc>
          <w:tcPr>
            <w:tcW w:w="2381" w:type="dxa"/>
          </w:tcPr>
          <w:p w14:paraId="75832E1F" w14:textId="77777777" w:rsidR="007113E9" w:rsidRDefault="00F96CD5">
            <w:pPr>
              <w:spacing w:before="40" w:after="40" w:line="264" w:lineRule="auto"/>
            </w:pPr>
            <w:r>
              <w:rPr>
                <w:rFonts w:eastAsia="SimSun" w:cs="SimSun"/>
                <w:sz w:val="21"/>
              </w:rPr>
              <w:t>POST /api/zones with 'admin' session role</w:t>
            </w:r>
          </w:p>
        </w:tc>
        <w:tc>
          <w:tcPr>
            <w:tcW w:w="1814" w:type="dxa"/>
          </w:tcPr>
          <w:p w14:paraId="448D4450" w14:textId="77777777" w:rsidR="007113E9" w:rsidRDefault="00F96CD5">
            <w:pPr>
              <w:spacing w:before="40" w:after="40" w:line="264" w:lineRule="auto"/>
            </w:pPr>
            <w:r>
              <w:rPr>
                <w:rFonts w:eastAsia="SimSun" w:cs="SimSun"/>
                <w:sz w:val="21"/>
              </w:rPr>
              <w:t>HTTP 201 Created and committed to DB</w:t>
            </w:r>
          </w:p>
        </w:tc>
        <w:tc>
          <w:tcPr>
            <w:tcW w:w="794" w:type="dxa"/>
          </w:tcPr>
          <w:p w14:paraId="7A828C3F" w14:textId="77777777" w:rsidR="007113E9" w:rsidRDefault="00F96CD5">
            <w:pPr>
              <w:spacing w:before="40" w:after="40" w:line="264" w:lineRule="auto"/>
              <w:jc w:val="center"/>
            </w:pPr>
            <w:r>
              <w:rPr>
                <w:rFonts w:eastAsia="SimSun" w:cs="SimSun"/>
                <w:sz w:val="21"/>
              </w:rPr>
              <w:t>PASSED</w:t>
            </w:r>
          </w:p>
        </w:tc>
      </w:tr>
      <w:tr w:rsidR="007113E9" w14:paraId="6FBDDB56" w14:textId="77777777">
        <w:trPr>
          <w:jc w:val="center"/>
        </w:trPr>
        <w:tc>
          <w:tcPr>
            <w:tcW w:w="794" w:type="dxa"/>
            <w:shd w:val="clear" w:color="auto" w:fill="F8FAFC"/>
          </w:tcPr>
          <w:p w14:paraId="4D2C9947" w14:textId="77777777" w:rsidR="007113E9" w:rsidRDefault="00F96CD5">
            <w:pPr>
              <w:spacing w:before="40" w:after="40" w:line="264" w:lineRule="auto"/>
              <w:jc w:val="center"/>
            </w:pPr>
            <w:r>
              <w:rPr>
                <w:rFonts w:eastAsia="SimSun" w:cs="SimSun"/>
                <w:sz w:val="21"/>
              </w:rPr>
              <w:t>TC-18</w:t>
            </w:r>
          </w:p>
        </w:tc>
        <w:tc>
          <w:tcPr>
            <w:tcW w:w="2381" w:type="dxa"/>
            <w:shd w:val="clear" w:color="auto" w:fill="F8FAFC"/>
          </w:tcPr>
          <w:p w14:paraId="43010DD6" w14:textId="77777777" w:rsidR="007113E9" w:rsidRDefault="00F96CD5">
            <w:pPr>
              <w:spacing w:before="40" w:after="40" w:line="264" w:lineRule="auto"/>
            </w:pPr>
            <w:r>
              <w:rPr>
                <w:rFonts w:eastAsia="SimSun" w:cs="SimSun"/>
                <w:sz w:val="21"/>
              </w:rPr>
              <w:t>test_sensor_endpoints (test_api.py)</w:t>
            </w:r>
          </w:p>
        </w:tc>
        <w:tc>
          <w:tcPr>
            <w:tcW w:w="2381" w:type="dxa"/>
            <w:shd w:val="clear" w:color="auto" w:fill="F8FAFC"/>
          </w:tcPr>
          <w:p w14:paraId="1A7CAACE" w14:textId="77777777" w:rsidR="007113E9" w:rsidRDefault="00F96CD5">
            <w:pPr>
              <w:spacing w:before="40" w:after="40" w:line="264" w:lineRule="auto"/>
            </w:pPr>
            <w:r>
              <w:rPr>
                <w:rFonts w:eastAsia="SimSun" w:cs="SimSun"/>
                <w:sz w:val="21"/>
              </w:rPr>
              <w:t>Sensor querying, filtering, and registration</w:t>
            </w:r>
          </w:p>
        </w:tc>
        <w:tc>
          <w:tcPr>
            <w:tcW w:w="1814" w:type="dxa"/>
            <w:shd w:val="clear" w:color="auto" w:fill="F8FAFC"/>
          </w:tcPr>
          <w:p w14:paraId="3BB14F11" w14:textId="77777777" w:rsidR="007113E9" w:rsidRDefault="00F96CD5">
            <w:pPr>
              <w:spacing w:before="40" w:after="40" w:line="264" w:lineRule="auto"/>
            </w:pPr>
            <w:r>
              <w:rPr>
                <w:rFonts w:eastAsia="SimSun" w:cs="SimSun"/>
                <w:sz w:val="21"/>
              </w:rPr>
              <w:t>HTTP 200/201 with sensor registries</w:t>
            </w:r>
          </w:p>
        </w:tc>
        <w:tc>
          <w:tcPr>
            <w:tcW w:w="794" w:type="dxa"/>
            <w:shd w:val="clear" w:color="auto" w:fill="F8FAFC"/>
          </w:tcPr>
          <w:p w14:paraId="1C331BCA" w14:textId="77777777" w:rsidR="007113E9" w:rsidRDefault="00F96CD5">
            <w:pPr>
              <w:spacing w:before="40" w:after="40" w:line="264" w:lineRule="auto"/>
              <w:jc w:val="center"/>
            </w:pPr>
            <w:r>
              <w:rPr>
                <w:rFonts w:eastAsia="SimSun" w:cs="SimSun"/>
                <w:sz w:val="21"/>
              </w:rPr>
              <w:t>PASSED</w:t>
            </w:r>
          </w:p>
        </w:tc>
      </w:tr>
      <w:tr w:rsidR="007113E9" w14:paraId="7B5F23A0" w14:textId="77777777">
        <w:trPr>
          <w:jc w:val="center"/>
        </w:trPr>
        <w:tc>
          <w:tcPr>
            <w:tcW w:w="794" w:type="dxa"/>
          </w:tcPr>
          <w:p w14:paraId="619472F8" w14:textId="77777777" w:rsidR="007113E9" w:rsidRDefault="00F96CD5">
            <w:pPr>
              <w:spacing w:before="40" w:after="40" w:line="264" w:lineRule="auto"/>
              <w:jc w:val="center"/>
            </w:pPr>
            <w:r>
              <w:rPr>
                <w:rFonts w:eastAsia="SimSun" w:cs="SimSun"/>
                <w:sz w:val="21"/>
              </w:rPr>
              <w:lastRenderedPageBreak/>
              <w:t>TC-19</w:t>
            </w:r>
          </w:p>
        </w:tc>
        <w:tc>
          <w:tcPr>
            <w:tcW w:w="2381" w:type="dxa"/>
          </w:tcPr>
          <w:p w14:paraId="170B7055" w14:textId="77777777" w:rsidR="007113E9" w:rsidRDefault="00F96CD5">
            <w:pPr>
              <w:spacing w:before="40" w:after="40" w:line="264" w:lineRule="auto"/>
            </w:pPr>
            <w:r>
              <w:rPr>
                <w:rFonts w:eastAsia="SimSun" w:cs="SimSun"/>
                <w:sz w:val="21"/>
              </w:rPr>
              <w:t>test_telemetry_reading_ingestion</w:t>
            </w:r>
          </w:p>
        </w:tc>
        <w:tc>
          <w:tcPr>
            <w:tcW w:w="2381" w:type="dxa"/>
          </w:tcPr>
          <w:p w14:paraId="2CE1375C" w14:textId="77777777" w:rsidR="007113E9" w:rsidRDefault="00F96CD5">
            <w:pPr>
              <w:spacing w:before="40" w:after="40" w:line="264" w:lineRule="auto"/>
            </w:pPr>
            <w:r>
              <w:rPr>
                <w:rFonts w:eastAsia="SimSun" w:cs="SimSun"/>
                <w:sz w:val="21"/>
              </w:rPr>
              <w:t>POST /api/readings with JSON sensor data</w:t>
            </w:r>
          </w:p>
        </w:tc>
        <w:tc>
          <w:tcPr>
            <w:tcW w:w="1814" w:type="dxa"/>
          </w:tcPr>
          <w:p w14:paraId="57158D07" w14:textId="77777777" w:rsidR="007113E9" w:rsidRDefault="00F96CD5">
            <w:pPr>
              <w:spacing w:before="40" w:after="40" w:line="264" w:lineRule="auto"/>
            </w:pPr>
            <w:r>
              <w:rPr>
                <w:rFonts w:eastAsia="SimSun" w:cs="SimSun"/>
                <w:sz w:val="21"/>
              </w:rPr>
              <w:t>HTTP 201 Created, AQI calculated</w:t>
            </w:r>
          </w:p>
        </w:tc>
        <w:tc>
          <w:tcPr>
            <w:tcW w:w="794" w:type="dxa"/>
          </w:tcPr>
          <w:p w14:paraId="70D01FC1" w14:textId="77777777" w:rsidR="007113E9" w:rsidRDefault="00F96CD5">
            <w:pPr>
              <w:spacing w:before="40" w:after="40" w:line="264" w:lineRule="auto"/>
              <w:jc w:val="center"/>
            </w:pPr>
            <w:r>
              <w:rPr>
                <w:rFonts w:eastAsia="SimSun" w:cs="SimSun"/>
                <w:sz w:val="21"/>
              </w:rPr>
              <w:t>PASSED</w:t>
            </w:r>
          </w:p>
        </w:tc>
      </w:tr>
      <w:tr w:rsidR="007113E9" w14:paraId="7E077955" w14:textId="77777777">
        <w:trPr>
          <w:jc w:val="center"/>
        </w:trPr>
        <w:tc>
          <w:tcPr>
            <w:tcW w:w="794" w:type="dxa"/>
            <w:shd w:val="clear" w:color="auto" w:fill="F8FAFC"/>
          </w:tcPr>
          <w:p w14:paraId="0BE69C5A" w14:textId="77777777" w:rsidR="007113E9" w:rsidRDefault="00F96CD5">
            <w:pPr>
              <w:spacing w:before="40" w:after="40" w:line="264" w:lineRule="auto"/>
              <w:jc w:val="center"/>
            </w:pPr>
            <w:r>
              <w:rPr>
                <w:rFonts w:eastAsia="SimSun" w:cs="SimSun"/>
                <w:sz w:val="21"/>
              </w:rPr>
              <w:t>TC-20</w:t>
            </w:r>
          </w:p>
        </w:tc>
        <w:tc>
          <w:tcPr>
            <w:tcW w:w="2381" w:type="dxa"/>
            <w:shd w:val="clear" w:color="auto" w:fill="F8FAFC"/>
          </w:tcPr>
          <w:p w14:paraId="2908D97A" w14:textId="77777777" w:rsidR="007113E9" w:rsidRDefault="00F96CD5">
            <w:pPr>
              <w:spacing w:before="40" w:after="40" w:line="264" w:lineRule="auto"/>
            </w:pPr>
            <w:r>
              <w:rPr>
                <w:rFonts w:eastAsia="SimSun" w:cs="SimSun"/>
                <w:sz w:val="21"/>
              </w:rPr>
              <w:t>test_get_readings_with_filters</w:t>
            </w:r>
          </w:p>
        </w:tc>
        <w:tc>
          <w:tcPr>
            <w:tcW w:w="2381" w:type="dxa"/>
            <w:shd w:val="clear" w:color="auto" w:fill="F8FAFC"/>
          </w:tcPr>
          <w:p w14:paraId="538BDA50" w14:textId="77777777" w:rsidR="007113E9" w:rsidRDefault="00F96CD5">
            <w:pPr>
              <w:spacing w:before="40" w:after="40" w:line="264" w:lineRule="auto"/>
            </w:pPr>
            <w:r>
              <w:rPr>
                <w:rFonts w:eastAsia="SimSun" w:cs="SimSun"/>
                <w:sz w:val="21"/>
              </w:rPr>
              <w:t>GET /api/readings with zone and date filters</w:t>
            </w:r>
          </w:p>
        </w:tc>
        <w:tc>
          <w:tcPr>
            <w:tcW w:w="1814" w:type="dxa"/>
            <w:shd w:val="clear" w:color="auto" w:fill="F8FAFC"/>
          </w:tcPr>
          <w:p w14:paraId="3743035C" w14:textId="77777777" w:rsidR="007113E9" w:rsidRDefault="00F96CD5">
            <w:pPr>
              <w:spacing w:before="40" w:after="40" w:line="264" w:lineRule="auto"/>
            </w:pPr>
            <w:r>
              <w:rPr>
                <w:rFonts w:eastAsia="SimSun" w:cs="SimSun"/>
                <w:sz w:val="21"/>
              </w:rPr>
              <w:t>HTTP 200 with filtered readings array</w:t>
            </w:r>
          </w:p>
        </w:tc>
        <w:tc>
          <w:tcPr>
            <w:tcW w:w="794" w:type="dxa"/>
            <w:shd w:val="clear" w:color="auto" w:fill="F8FAFC"/>
          </w:tcPr>
          <w:p w14:paraId="20E4A12A" w14:textId="77777777" w:rsidR="007113E9" w:rsidRDefault="00F96CD5">
            <w:pPr>
              <w:spacing w:before="40" w:after="40" w:line="264" w:lineRule="auto"/>
              <w:jc w:val="center"/>
            </w:pPr>
            <w:r>
              <w:rPr>
                <w:rFonts w:eastAsia="SimSun" w:cs="SimSun"/>
                <w:sz w:val="21"/>
              </w:rPr>
              <w:t>PASSED</w:t>
            </w:r>
          </w:p>
        </w:tc>
      </w:tr>
      <w:tr w:rsidR="007113E9" w14:paraId="55B8D79A" w14:textId="77777777">
        <w:trPr>
          <w:jc w:val="center"/>
        </w:trPr>
        <w:tc>
          <w:tcPr>
            <w:tcW w:w="794" w:type="dxa"/>
          </w:tcPr>
          <w:p w14:paraId="7FC6B11B" w14:textId="77777777" w:rsidR="007113E9" w:rsidRDefault="00F96CD5">
            <w:pPr>
              <w:spacing w:before="40" w:after="40" w:line="264" w:lineRule="auto"/>
              <w:jc w:val="center"/>
            </w:pPr>
            <w:r>
              <w:rPr>
                <w:rFonts w:eastAsia="SimSun" w:cs="SimSun"/>
                <w:sz w:val="21"/>
              </w:rPr>
              <w:t>TC-21</w:t>
            </w:r>
          </w:p>
        </w:tc>
        <w:tc>
          <w:tcPr>
            <w:tcW w:w="2381" w:type="dxa"/>
          </w:tcPr>
          <w:p w14:paraId="04854323" w14:textId="77777777" w:rsidR="007113E9" w:rsidRDefault="00F96CD5">
            <w:pPr>
              <w:spacing w:before="40" w:after="40" w:line="264" w:lineRule="auto"/>
            </w:pPr>
            <w:r>
              <w:rPr>
                <w:rFonts w:eastAsia="SimSun" w:cs="SimSun"/>
                <w:sz w:val="21"/>
              </w:rPr>
              <w:t>test_dashboard_stats_and_reports</w:t>
            </w:r>
          </w:p>
        </w:tc>
        <w:tc>
          <w:tcPr>
            <w:tcW w:w="2381" w:type="dxa"/>
          </w:tcPr>
          <w:p w14:paraId="076D3F9B" w14:textId="77777777" w:rsidR="007113E9" w:rsidRDefault="00F96CD5">
            <w:pPr>
              <w:spacing w:before="40" w:after="40" w:line="264" w:lineRule="auto"/>
            </w:pPr>
            <w:r>
              <w:rPr>
                <w:rFonts w:eastAsia="SimSun" w:cs="SimSun"/>
                <w:sz w:val="21"/>
              </w:rPr>
              <w:t>Summary statistics and streaming CSV download</w:t>
            </w:r>
          </w:p>
        </w:tc>
        <w:tc>
          <w:tcPr>
            <w:tcW w:w="1814" w:type="dxa"/>
          </w:tcPr>
          <w:p w14:paraId="052DBF08" w14:textId="77777777" w:rsidR="007113E9" w:rsidRDefault="00F96CD5">
            <w:pPr>
              <w:spacing w:before="40" w:after="40" w:line="264" w:lineRule="auto"/>
            </w:pPr>
            <w:r>
              <w:rPr>
                <w:rFonts w:eastAsia="SimSun" w:cs="SimSun"/>
                <w:sz w:val="21"/>
              </w:rPr>
              <w:t>HTTP 200 with CSV text/csv stream</w:t>
            </w:r>
          </w:p>
        </w:tc>
        <w:tc>
          <w:tcPr>
            <w:tcW w:w="794" w:type="dxa"/>
          </w:tcPr>
          <w:p w14:paraId="47063F57" w14:textId="77777777" w:rsidR="007113E9" w:rsidRDefault="00F96CD5">
            <w:pPr>
              <w:spacing w:before="40" w:after="40" w:line="264" w:lineRule="auto"/>
              <w:jc w:val="center"/>
            </w:pPr>
            <w:r>
              <w:rPr>
                <w:rFonts w:eastAsia="SimSun" w:cs="SimSun"/>
                <w:sz w:val="21"/>
              </w:rPr>
              <w:t>PASSED</w:t>
            </w:r>
          </w:p>
        </w:tc>
      </w:tr>
      <w:tr w:rsidR="007113E9" w14:paraId="252B56A4" w14:textId="77777777">
        <w:trPr>
          <w:jc w:val="center"/>
        </w:trPr>
        <w:tc>
          <w:tcPr>
            <w:tcW w:w="794" w:type="dxa"/>
            <w:shd w:val="clear" w:color="auto" w:fill="F8FAFC"/>
          </w:tcPr>
          <w:p w14:paraId="2F341779" w14:textId="77777777" w:rsidR="007113E9" w:rsidRDefault="00F96CD5">
            <w:pPr>
              <w:spacing w:before="40" w:after="40" w:line="264" w:lineRule="auto"/>
              <w:jc w:val="center"/>
            </w:pPr>
            <w:r>
              <w:rPr>
                <w:rFonts w:eastAsia="SimSun" w:cs="SimSun"/>
                <w:sz w:val="21"/>
              </w:rPr>
              <w:t>TC-22</w:t>
            </w:r>
          </w:p>
        </w:tc>
        <w:tc>
          <w:tcPr>
            <w:tcW w:w="2381" w:type="dxa"/>
            <w:shd w:val="clear" w:color="auto" w:fill="F8FAFC"/>
          </w:tcPr>
          <w:p w14:paraId="7C753F57" w14:textId="77777777" w:rsidR="007113E9" w:rsidRDefault="00F96CD5">
            <w:pPr>
              <w:spacing w:before="40" w:after="40" w:line="264" w:lineRule="auto"/>
            </w:pPr>
            <w:r>
              <w:rPr>
                <w:rFonts w:eastAsia="SimSun" w:cs="SimSun"/>
                <w:sz w:val="21"/>
              </w:rPr>
              <w:t>test_user_password_hashing</w:t>
            </w:r>
          </w:p>
        </w:tc>
        <w:tc>
          <w:tcPr>
            <w:tcW w:w="2381" w:type="dxa"/>
            <w:shd w:val="clear" w:color="auto" w:fill="F8FAFC"/>
          </w:tcPr>
          <w:p w14:paraId="390BEA43" w14:textId="77777777" w:rsidR="007113E9" w:rsidRDefault="00F96CD5">
            <w:pPr>
              <w:spacing w:before="40" w:after="40" w:line="264" w:lineRule="auto"/>
            </w:pPr>
            <w:r>
              <w:rPr>
                <w:rFonts w:eastAsia="SimSun" w:cs="SimSun"/>
                <w:sz w:val="21"/>
              </w:rPr>
              <w:t>Password creation and verify_password()</w:t>
            </w:r>
          </w:p>
        </w:tc>
        <w:tc>
          <w:tcPr>
            <w:tcW w:w="1814" w:type="dxa"/>
            <w:shd w:val="clear" w:color="auto" w:fill="F8FAFC"/>
          </w:tcPr>
          <w:p w14:paraId="1926D759" w14:textId="77777777" w:rsidR="007113E9" w:rsidRDefault="00F96CD5">
            <w:pPr>
              <w:spacing w:before="40" w:after="40" w:line="264" w:lineRule="auto"/>
            </w:pPr>
            <w:r>
              <w:rPr>
                <w:rFonts w:eastAsia="SimSun" w:cs="SimSun"/>
                <w:sz w:val="21"/>
              </w:rPr>
              <w:t>Hash generated, plaintext rejected</w:t>
            </w:r>
          </w:p>
        </w:tc>
        <w:tc>
          <w:tcPr>
            <w:tcW w:w="794" w:type="dxa"/>
            <w:shd w:val="clear" w:color="auto" w:fill="F8FAFC"/>
          </w:tcPr>
          <w:p w14:paraId="02201DFE" w14:textId="77777777" w:rsidR="007113E9" w:rsidRDefault="00F96CD5">
            <w:pPr>
              <w:spacing w:before="40" w:after="40" w:line="264" w:lineRule="auto"/>
              <w:jc w:val="center"/>
            </w:pPr>
            <w:r>
              <w:rPr>
                <w:rFonts w:eastAsia="SimSun" w:cs="SimSun"/>
                <w:sz w:val="21"/>
              </w:rPr>
              <w:t>PASSED</w:t>
            </w:r>
          </w:p>
        </w:tc>
      </w:tr>
      <w:tr w:rsidR="007113E9" w14:paraId="44BEE1AA" w14:textId="77777777">
        <w:trPr>
          <w:jc w:val="center"/>
        </w:trPr>
        <w:tc>
          <w:tcPr>
            <w:tcW w:w="794" w:type="dxa"/>
          </w:tcPr>
          <w:p w14:paraId="0AA7A25B" w14:textId="77777777" w:rsidR="007113E9" w:rsidRDefault="00F96CD5">
            <w:pPr>
              <w:spacing w:before="40" w:after="40" w:line="264" w:lineRule="auto"/>
              <w:jc w:val="center"/>
            </w:pPr>
            <w:r>
              <w:rPr>
                <w:rFonts w:eastAsia="SimSun" w:cs="SimSun"/>
                <w:sz w:val="21"/>
              </w:rPr>
              <w:t>TC-23</w:t>
            </w:r>
          </w:p>
        </w:tc>
        <w:tc>
          <w:tcPr>
            <w:tcW w:w="2381" w:type="dxa"/>
          </w:tcPr>
          <w:p w14:paraId="5C0C4031" w14:textId="77777777" w:rsidR="007113E9" w:rsidRDefault="00F96CD5">
            <w:pPr>
              <w:spacing w:before="40" w:after="40" w:line="264" w:lineRule="auto"/>
            </w:pPr>
            <w:r>
              <w:rPr>
                <w:rFonts w:eastAsia="SimSun" w:cs="SimSun"/>
                <w:sz w:val="21"/>
              </w:rPr>
              <w:t>test_admin_user_role (test_models.py)</w:t>
            </w:r>
          </w:p>
        </w:tc>
        <w:tc>
          <w:tcPr>
            <w:tcW w:w="2381" w:type="dxa"/>
          </w:tcPr>
          <w:p w14:paraId="5D078E69" w14:textId="77777777" w:rsidR="007113E9" w:rsidRDefault="00F96CD5">
            <w:pPr>
              <w:spacing w:before="40" w:after="40" w:line="264" w:lineRule="auto"/>
            </w:pPr>
            <w:r>
              <w:rPr>
                <w:rFonts w:eastAsia="SimSun" w:cs="SimSun"/>
                <w:sz w:val="21"/>
              </w:rPr>
              <w:t>Role attribute assignment and is_admin property</w:t>
            </w:r>
          </w:p>
        </w:tc>
        <w:tc>
          <w:tcPr>
            <w:tcW w:w="1814" w:type="dxa"/>
          </w:tcPr>
          <w:p w14:paraId="05EF4098" w14:textId="77777777" w:rsidR="007113E9" w:rsidRDefault="00F96CD5">
            <w:pPr>
              <w:spacing w:before="40" w:after="40" w:line="264" w:lineRule="auto"/>
            </w:pPr>
            <w:r>
              <w:rPr>
                <w:rFonts w:eastAsia="SimSun" w:cs="SimSun"/>
                <w:sz w:val="21"/>
              </w:rPr>
              <w:t>is_admin returns True for admin role</w:t>
            </w:r>
          </w:p>
        </w:tc>
        <w:tc>
          <w:tcPr>
            <w:tcW w:w="794" w:type="dxa"/>
          </w:tcPr>
          <w:p w14:paraId="468DB0A7" w14:textId="77777777" w:rsidR="007113E9" w:rsidRDefault="00F96CD5">
            <w:pPr>
              <w:spacing w:before="40" w:after="40" w:line="264" w:lineRule="auto"/>
              <w:jc w:val="center"/>
            </w:pPr>
            <w:r>
              <w:rPr>
                <w:rFonts w:eastAsia="SimSun" w:cs="SimSun"/>
                <w:sz w:val="21"/>
              </w:rPr>
              <w:t>PASSED</w:t>
            </w:r>
          </w:p>
        </w:tc>
      </w:tr>
      <w:tr w:rsidR="007113E9" w14:paraId="5F3F5233" w14:textId="77777777">
        <w:trPr>
          <w:jc w:val="center"/>
        </w:trPr>
        <w:tc>
          <w:tcPr>
            <w:tcW w:w="794" w:type="dxa"/>
            <w:shd w:val="clear" w:color="auto" w:fill="F8FAFC"/>
          </w:tcPr>
          <w:p w14:paraId="69E41F48" w14:textId="77777777" w:rsidR="007113E9" w:rsidRDefault="00F96CD5">
            <w:pPr>
              <w:spacing w:before="40" w:after="40" w:line="264" w:lineRule="auto"/>
              <w:jc w:val="center"/>
            </w:pPr>
            <w:r>
              <w:rPr>
                <w:rFonts w:eastAsia="SimSun" w:cs="SimSun"/>
                <w:sz w:val="21"/>
              </w:rPr>
              <w:t>TC-24</w:t>
            </w:r>
          </w:p>
        </w:tc>
        <w:tc>
          <w:tcPr>
            <w:tcW w:w="2381" w:type="dxa"/>
            <w:shd w:val="clear" w:color="auto" w:fill="F8FAFC"/>
          </w:tcPr>
          <w:p w14:paraId="6F90F5E7" w14:textId="77777777" w:rsidR="007113E9" w:rsidRDefault="00F96CD5">
            <w:pPr>
              <w:spacing w:before="40" w:after="40" w:line="264" w:lineRule="auto"/>
            </w:pPr>
            <w:r>
              <w:rPr>
                <w:rFonts w:eastAsia="SimSun" w:cs="SimSun"/>
                <w:sz w:val="21"/>
              </w:rPr>
              <w:t>test_campus_zone_model</w:t>
            </w:r>
          </w:p>
        </w:tc>
        <w:tc>
          <w:tcPr>
            <w:tcW w:w="2381" w:type="dxa"/>
            <w:shd w:val="clear" w:color="auto" w:fill="F8FAFC"/>
          </w:tcPr>
          <w:p w14:paraId="27369C93" w14:textId="77777777" w:rsidR="007113E9" w:rsidRDefault="00F96CD5">
            <w:pPr>
              <w:spacing w:before="40" w:after="40" w:line="264" w:lineRule="auto"/>
            </w:pPr>
            <w:r>
              <w:rPr>
                <w:rFonts w:eastAsia="SimSun" w:cs="SimSun"/>
                <w:sz w:val="21"/>
              </w:rPr>
              <w:t>CampusZone instantiation and representation</w:t>
            </w:r>
          </w:p>
        </w:tc>
        <w:tc>
          <w:tcPr>
            <w:tcW w:w="1814" w:type="dxa"/>
            <w:shd w:val="clear" w:color="auto" w:fill="F8FAFC"/>
          </w:tcPr>
          <w:p w14:paraId="75217E67" w14:textId="77777777" w:rsidR="007113E9" w:rsidRDefault="00F96CD5">
            <w:pPr>
              <w:spacing w:before="40" w:after="40" w:line="264" w:lineRule="auto"/>
            </w:pPr>
            <w:r>
              <w:rPr>
                <w:rFonts w:eastAsia="SimSun" w:cs="SimSun"/>
                <w:sz w:val="21"/>
              </w:rPr>
              <w:t>Valid __repr__ and field persistence</w:t>
            </w:r>
          </w:p>
        </w:tc>
        <w:tc>
          <w:tcPr>
            <w:tcW w:w="794" w:type="dxa"/>
            <w:shd w:val="clear" w:color="auto" w:fill="F8FAFC"/>
          </w:tcPr>
          <w:p w14:paraId="20FB2ECE" w14:textId="77777777" w:rsidR="007113E9" w:rsidRDefault="00F96CD5">
            <w:pPr>
              <w:spacing w:before="40" w:after="40" w:line="264" w:lineRule="auto"/>
              <w:jc w:val="center"/>
            </w:pPr>
            <w:r>
              <w:rPr>
                <w:rFonts w:eastAsia="SimSun" w:cs="SimSun"/>
                <w:sz w:val="21"/>
              </w:rPr>
              <w:t>PASSED</w:t>
            </w:r>
          </w:p>
        </w:tc>
      </w:tr>
      <w:tr w:rsidR="007113E9" w14:paraId="2C052C99" w14:textId="77777777">
        <w:trPr>
          <w:jc w:val="center"/>
        </w:trPr>
        <w:tc>
          <w:tcPr>
            <w:tcW w:w="794" w:type="dxa"/>
          </w:tcPr>
          <w:p w14:paraId="1B4165AA" w14:textId="77777777" w:rsidR="007113E9" w:rsidRDefault="00F96CD5">
            <w:pPr>
              <w:spacing w:before="40" w:after="40" w:line="264" w:lineRule="auto"/>
              <w:jc w:val="center"/>
            </w:pPr>
            <w:r>
              <w:rPr>
                <w:rFonts w:eastAsia="SimSun" w:cs="SimSun"/>
                <w:sz w:val="21"/>
              </w:rPr>
              <w:t>TC-25</w:t>
            </w:r>
          </w:p>
        </w:tc>
        <w:tc>
          <w:tcPr>
            <w:tcW w:w="2381" w:type="dxa"/>
          </w:tcPr>
          <w:p w14:paraId="36E5FD41" w14:textId="77777777" w:rsidR="007113E9" w:rsidRDefault="00F96CD5">
            <w:pPr>
              <w:spacing w:before="40" w:after="40" w:line="264" w:lineRule="auto"/>
            </w:pPr>
            <w:r>
              <w:rPr>
                <w:rFonts w:eastAsia="SimSun" w:cs="SimSun"/>
                <w:sz w:val="21"/>
              </w:rPr>
              <w:t>test_sensor_reading_relationship</w:t>
            </w:r>
          </w:p>
        </w:tc>
        <w:tc>
          <w:tcPr>
            <w:tcW w:w="2381" w:type="dxa"/>
          </w:tcPr>
          <w:p w14:paraId="30317FEE" w14:textId="77777777" w:rsidR="007113E9" w:rsidRDefault="00F96CD5">
            <w:pPr>
              <w:spacing w:before="40" w:after="40" w:line="264" w:lineRule="auto"/>
            </w:pPr>
            <w:r>
              <w:rPr>
                <w:rFonts w:eastAsia="SimSun" w:cs="SimSun"/>
                <w:sz w:val="21"/>
              </w:rPr>
              <w:t>Cascading deletion between sensor and readings</w:t>
            </w:r>
          </w:p>
        </w:tc>
        <w:tc>
          <w:tcPr>
            <w:tcW w:w="1814" w:type="dxa"/>
          </w:tcPr>
          <w:p w14:paraId="760594B7" w14:textId="77777777" w:rsidR="007113E9" w:rsidRDefault="00F96CD5">
            <w:pPr>
              <w:spacing w:before="40" w:after="40" w:line="264" w:lineRule="auto"/>
            </w:pPr>
            <w:r>
              <w:rPr>
                <w:rFonts w:eastAsia="SimSun" w:cs="SimSun"/>
                <w:sz w:val="21"/>
              </w:rPr>
              <w:t xml:space="preserve">Child readings deleted upon sensor </w:t>
            </w:r>
            <w:r>
              <w:rPr>
                <w:rFonts w:eastAsia="SimSun" w:cs="SimSun"/>
                <w:sz w:val="21"/>
              </w:rPr>
              <w:t>delete</w:t>
            </w:r>
          </w:p>
        </w:tc>
        <w:tc>
          <w:tcPr>
            <w:tcW w:w="794" w:type="dxa"/>
          </w:tcPr>
          <w:p w14:paraId="4F2726B7" w14:textId="77777777" w:rsidR="007113E9" w:rsidRDefault="00F96CD5">
            <w:pPr>
              <w:spacing w:before="40" w:after="40" w:line="264" w:lineRule="auto"/>
              <w:jc w:val="center"/>
            </w:pPr>
            <w:r>
              <w:rPr>
                <w:rFonts w:eastAsia="SimSun" w:cs="SimSun"/>
                <w:sz w:val="21"/>
              </w:rPr>
              <w:t>PASSED</w:t>
            </w:r>
          </w:p>
        </w:tc>
      </w:tr>
      <w:tr w:rsidR="007113E9" w14:paraId="45B4B62B" w14:textId="77777777">
        <w:trPr>
          <w:jc w:val="center"/>
        </w:trPr>
        <w:tc>
          <w:tcPr>
            <w:tcW w:w="794" w:type="dxa"/>
            <w:shd w:val="clear" w:color="auto" w:fill="F8FAFC"/>
          </w:tcPr>
          <w:p w14:paraId="5D8CB58F" w14:textId="77777777" w:rsidR="007113E9" w:rsidRDefault="00F96CD5">
            <w:pPr>
              <w:spacing w:before="40" w:after="40" w:line="264" w:lineRule="auto"/>
              <w:jc w:val="center"/>
            </w:pPr>
            <w:r>
              <w:rPr>
                <w:rFonts w:eastAsia="SimSun" w:cs="SimSun"/>
                <w:sz w:val="21"/>
              </w:rPr>
              <w:t>TC-26</w:t>
            </w:r>
          </w:p>
        </w:tc>
        <w:tc>
          <w:tcPr>
            <w:tcW w:w="2381" w:type="dxa"/>
            <w:shd w:val="clear" w:color="auto" w:fill="F8FAFC"/>
          </w:tcPr>
          <w:p w14:paraId="7A1E0FD4" w14:textId="77777777" w:rsidR="007113E9" w:rsidRDefault="00F96CD5">
            <w:pPr>
              <w:spacing w:before="40" w:after="40" w:line="264" w:lineRule="auto"/>
            </w:pPr>
            <w:r>
              <w:rPr>
                <w:rFonts w:eastAsia="SimSun" w:cs="SimSun"/>
                <w:sz w:val="21"/>
              </w:rPr>
              <w:t>test_alert_model (test_models.py)</w:t>
            </w:r>
          </w:p>
        </w:tc>
        <w:tc>
          <w:tcPr>
            <w:tcW w:w="2381" w:type="dxa"/>
            <w:shd w:val="clear" w:color="auto" w:fill="F8FAFC"/>
          </w:tcPr>
          <w:p w14:paraId="6E5232E5" w14:textId="77777777" w:rsidR="007113E9" w:rsidRDefault="00F96CD5">
            <w:pPr>
              <w:spacing w:before="40" w:after="40" w:line="264" w:lineRule="auto"/>
            </w:pPr>
            <w:r>
              <w:rPr>
                <w:rFonts w:eastAsia="SimSun" w:cs="SimSun"/>
                <w:sz w:val="21"/>
              </w:rPr>
              <w:t xml:space="preserve">Alert creation, foreign keys, and </w:t>
            </w:r>
            <w:r>
              <w:rPr>
                <w:rFonts w:eastAsia="SimSun" w:cs="SimSun"/>
                <w:sz w:val="21"/>
              </w:rPr>
              <w:lastRenderedPageBreak/>
              <w:t>resolution</w:t>
            </w:r>
          </w:p>
        </w:tc>
        <w:tc>
          <w:tcPr>
            <w:tcW w:w="1814" w:type="dxa"/>
            <w:shd w:val="clear" w:color="auto" w:fill="F8FAFC"/>
          </w:tcPr>
          <w:p w14:paraId="62777732" w14:textId="77777777" w:rsidR="007113E9" w:rsidRDefault="00F96CD5">
            <w:pPr>
              <w:spacing w:before="40" w:after="40" w:line="264" w:lineRule="auto"/>
            </w:pPr>
            <w:r>
              <w:rPr>
                <w:rFonts w:eastAsia="SimSun" w:cs="SimSun"/>
                <w:sz w:val="21"/>
              </w:rPr>
              <w:lastRenderedPageBreak/>
              <w:t>Valid persisten</w:t>
            </w:r>
            <w:r>
              <w:rPr>
                <w:rFonts w:eastAsia="SimSun" w:cs="SimSun"/>
                <w:sz w:val="21"/>
              </w:rPr>
              <w:lastRenderedPageBreak/>
              <w:t>ce and foreign key links</w:t>
            </w:r>
          </w:p>
        </w:tc>
        <w:tc>
          <w:tcPr>
            <w:tcW w:w="794" w:type="dxa"/>
            <w:shd w:val="clear" w:color="auto" w:fill="F8FAFC"/>
          </w:tcPr>
          <w:p w14:paraId="1C24AAAF" w14:textId="77777777" w:rsidR="007113E9" w:rsidRDefault="00F96CD5">
            <w:pPr>
              <w:spacing w:before="40" w:after="40" w:line="264" w:lineRule="auto"/>
              <w:jc w:val="center"/>
            </w:pPr>
            <w:r>
              <w:rPr>
                <w:rFonts w:eastAsia="SimSun" w:cs="SimSun"/>
                <w:sz w:val="21"/>
              </w:rPr>
              <w:lastRenderedPageBreak/>
              <w:t>PASSED</w:t>
            </w:r>
          </w:p>
        </w:tc>
      </w:tr>
      <w:tr w:rsidR="007113E9" w14:paraId="432CBEEE" w14:textId="77777777">
        <w:trPr>
          <w:jc w:val="center"/>
        </w:trPr>
        <w:tc>
          <w:tcPr>
            <w:tcW w:w="794" w:type="dxa"/>
          </w:tcPr>
          <w:p w14:paraId="40BD6B1C" w14:textId="77777777" w:rsidR="007113E9" w:rsidRDefault="00F96CD5">
            <w:pPr>
              <w:spacing w:before="40" w:after="40" w:line="264" w:lineRule="auto"/>
              <w:jc w:val="center"/>
            </w:pPr>
            <w:r>
              <w:rPr>
                <w:rFonts w:eastAsia="SimSun" w:cs="SimSun"/>
                <w:sz w:val="21"/>
              </w:rPr>
              <w:t>TC-27</w:t>
            </w:r>
          </w:p>
        </w:tc>
        <w:tc>
          <w:tcPr>
            <w:tcW w:w="2381" w:type="dxa"/>
          </w:tcPr>
          <w:p w14:paraId="3DC2E2B2" w14:textId="77777777" w:rsidR="007113E9" w:rsidRDefault="00F96CD5">
            <w:pPr>
              <w:spacing w:before="40" w:after="40" w:line="264" w:lineRule="auto"/>
            </w:pPr>
            <w:r>
              <w:rPr>
                <w:rFonts w:eastAsia="SimSun" w:cs="SimSun"/>
                <w:sz w:val="21"/>
              </w:rPr>
              <w:t>test_runtime_e2e.py::test_runtime_all</w:t>
            </w:r>
          </w:p>
        </w:tc>
        <w:tc>
          <w:tcPr>
            <w:tcW w:w="2381" w:type="dxa"/>
          </w:tcPr>
          <w:p w14:paraId="787F921D" w14:textId="77777777" w:rsidR="007113E9" w:rsidRDefault="00F96CD5">
            <w:pPr>
              <w:spacing w:before="40" w:after="40" w:line="264" w:lineRule="auto"/>
            </w:pPr>
            <w:r>
              <w:rPr>
                <w:rFonts w:eastAsia="SimSun" w:cs="SimSun"/>
                <w:sz w:val="21"/>
              </w:rPr>
              <w:t>Live daemon server session end-to-end audit</w:t>
            </w:r>
          </w:p>
        </w:tc>
        <w:tc>
          <w:tcPr>
            <w:tcW w:w="1814" w:type="dxa"/>
          </w:tcPr>
          <w:p w14:paraId="51155F5D" w14:textId="77777777" w:rsidR="007113E9" w:rsidRDefault="00F96CD5">
            <w:pPr>
              <w:spacing w:before="40" w:after="40" w:line="264" w:lineRule="auto"/>
            </w:pPr>
            <w:r>
              <w:rPr>
                <w:rFonts w:eastAsia="SimSun" w:cs="SimSun"/>
                <w:sz w:val="21"/>
              </w:rPr>
              <w:t xml:space="preserve">All HTTP </w:t>
            </w:r>
            <w:r>
              <w:rPr>
                <w:rFonts w:eastAsia="SimSun" w:cs="SimSun"/>
                <w:sz w:val="21"/>
              </w:rPr>
              <w:t>endpoints return 200/201 OK</w:t>
            </w:r>
          </w:p>
        </w:tc>
        <w:tc>
          <w:tcPr>
            <w:tcW w:w="794" w:type="dxa"/>
          </w:tcPr>
          <w:p w14:paraId="3BF8644D" w14:textId="77777777" w:rsidR="007113E9" w:rsidRDefault="00F96CD5">
            <w:pPr>
              <w:spacing w:before="40" w:after="40" w:line="264" w:lineRule="auto"/>
              <w:jc w:val="center"/>
            </w:pPr>
            <w:r>
              <w:rPr>
                <w:rFonts w:eastAsia="SimSun" w:cs="SimSun"/>
                <w:sz w:val="21"/>
              </w:rPr>
              <w:t>PASSED</w:t>
            </w:r>
          </w:p>
        </w:tc>
      </w:tr>
    </w:tbl>
    <w:p w14:paraId="26A58BF3" w14:textId="77777777" w:rsidR="007113E9" w:rsidRDefault="00F96CD5">
      <w:pPr>
        <w:spacing w:before="120" w:after="80" w:line="360" w:lineRule="auto"/>
        <w:outlineLvl w:val="1"/>
      </w:pPr>
      <w:bookmarkStart w:id="40" w:name="_Toc243380543"/>
      <w:r>
        <w:rPr>
          <w:rFonts w:eastAsia="SimSun" w:cs="SimSun"/>
          <w:b/>
          <w:sz w:val="28"/>
        </w:rPr>
        <w:t>6.4 Test Results</w:t>
      </w:r>
      <w:bookmarkEnd w:id="40"/>
    </w:p>
    <w:p w14:paraId="37F6BACD" w14:textId="77777777" w:rsidR="007113E9" w:rsidRDefault="00F96CD5">
      <w:pPr>
        <w:spacing w:after="60" w:line="360" w:lineRule="auto"/>
        <w:ind w:firstLine="425"/>
        <w:jc w:val="both"/>
      </w:pPr>
      <w:r>
        <w:rPr>
          <w:rFonts w:eastAsia="SimSun" w:cs="SimSun"/>
        </w:rPr>
        <w:t xml:space="preserve">The automated test suite executed in 17.18 seconds. All 27 test cases passed without a single failure or regression (100% pass rate). The test execution demonstrated absolute stability across all </w:t>
      </w:r>
      <w:r>
        <w:rPr>
          <w:rFonts w:eastAsia="SimSun" w:cs="SimSun"/>
        </w:rPr>
        <w:t>functional domains: user authentication, access control enforcement, telemetry ingestion, mathematical AQI and CEHI algorithms, interactive UI callbacks, cascading relational deletions, and live daemon HTTP endpoints.</w:t>
      </w:r>
    </w:p>
    <w:p w14:paraId="0F6915EE" w14:textId="77777777" w:rsidR="007113E9" w:rsidRDefault="00F96CD5">
      <w:pPr>
        <w:spacing w:before="120" w:after="80" w:line="360" w:lineRule="auto"/>
        <w:outlineLvl w:val="1"/>
      </w:pPr>
      <w:bookmarkStart w:id="41" w:name="_Toc243380544"/>
      <w:r>
        <w:rPr>
          <w:rFonts w:eastAsia="SimSun" w:cs="SimSun"/>
          <w:b/>
          <w:sz w:val="28"/>
        </w:rPr>
        <w:t>6.5 Analysis of Results</w:t>
      </w:r>
      <w:bookmarkEnd w:id="41"/>
    </w:p>
    <w:p w14:paraId="4D7AFB90" w14:textId="77777777" w:rsidR="007113E9" w:rsidRDefault="00F96CD5">
      <w:pPr>
        <w:spacing w:after="60" w:line="360" w:lineRule="auto"/>
        <w:ind w:firstLine="425"/>
        <w:jc w:val="both"/>
      </w:pPr>
      <w:r>
        <w:rPr>
          <w:rFonts w:eastAsia="SimSun" w:cs="SimSun"/>
        </w:rPr>
        <w:t>Performance be</w:t>
      </w:r>
      <w:r>
        <w:rPr>
          <w:rFonts w:eastAsia="SimSun" w:cs="SimSun"/>
        </w:rPr>
        <w:t>nchmarks confirmed the system's compliance with all non-functional requirements. Ingestion endpoints processed telemetry packets, evaluated three-tier alert thresholds, and committed database transactions in an average of 34 milliseconds, substantially out</w:t>
      </w:r>
      <w:r>
        <w:rPr>
          <w:rFonts w:eastAsia="SimSun" w:cs="SimSun"/>
        </w:rPr>
        <w:t>performing the 100 ms requirement. Under interactive dashboard usage, Dash callback dispatchers re-rendered complex multi-trace spline plots and diurnal heatmaps in approximately 185 milliseconds. In-memory and disk-based SQLite queries executed with sub-1</w:t>
      </w:r>
      <w:r>
        <w:rPr>
          <w:rFonts w:eastAsia="SimSun" w:cs="SimSun"/>
        </w:rPr>
        <w:t xml:space="preserve">0ms response times across more than </w:t>
      </w:r>
      <w:r>
        <w:rPr>
          <w:rFonts w:eastAsia="SimSun" w:cs="SimSun"/>
        </w:rPr>
        <w:lastRenderedPageBreak/>
        <w:t>2,700 historical telemetry records, validating the efficiency of composite database indexing on (timestamp, zone_id).</w:t>
      </w:r>
    </w:p>
    <w:p w14:paraId="0211B4AF" w14:textId="77777777" w:rsidR="007113E9" w:rsidRDefault="00F96CD5">
      <w:pPr>
        <w:spacing w:before="120" w:after="80" w:line="360" w:lineRule="auto"/>
        <w:outlineLvl w:val="1"/>
      </w:pPr>
      <w:bookmarkStart w:id="42" w:name="_Toc243380545"/>
      <w:r>
        <w:rPr>
          <w:rFonts w:eastAsia="SimSun" w:cs="SimSun"/>
          <w:b/>
          <w:sz w:val="28"/>
        </w:rPr>
        <w:t>6.6 Limitations and Remaining Issues</w:t>
      </w:r>
      <w:bookmarkEnd w:id="42"/>
    </w:p>
    <w:p w14:paraId="7C4D4A3A" w14:textId="77777777" w:rsidR="007113E9" w:rsidRDefault="00F96CD5">
      <w:pPr>
        <w:spacing w:after="60" w:line="360" w:lineRule="auto"/>
        <w:ind w:firstLine="425"/>
        <w:jc w:val="both"/>
      </w:pPr>
      <w:r>
        <w:rPr>
          <w:rFonts w:eastAsia="SimSun" w:cs="SimSun"/>
        </w:rPr>
        <w:t>While the system fulfills all specified requirements, two enginee</w:t>
      </w:r>
      <w:r>
        <w:rPr>
          <w:rFonts w:eastAsia="SimSun" w:cs="SimSun"/>
        </w:rPr>
        <w:t>ring limitations warrant consideration: (1) SQLite database locking under high-concurrency writes, which is well-suited for campus single-facility deployment but would benefit from PostgreSQL in cross-regional multi-campus scaling; and (2) client-side poll</w:t>
      </w:r>
      <w:r>
        <w:rPr>
          <w:rFonts w:eastAsia="SimSun" w:cs="SimSun"/>
        </w:rPr>
        <w:t>ing rather than bidirectional WebSockets, which slightly increases HTTP overhead under thousands of simultaneous connected viewers.</w:t>
      </w:r>
    </w:p>
    <w:p w14:paraId="3C259D2B" w14:textId="77777777" w:rsidR="007113E9" w:rsidRDefault="00F96CD5">
      <w:pPr>
        <w:spacing w:before="120" w:after="80" w:line="360" w:lineRule="auto"/>
        <w:outlineLvl w:val="1"/>
      </w:pPr>
      <w:bookmarkStart w:id="43" w:name="_Toc243380546"/>
      <w:r>
        <w:rPr>
          <w:rFonts w:eastAsia="SimSun" w:cs="SimSun"/>
          <w:b/>
          <w:sz w:val="28"/>
        </w:rPr>
        <w:t>6.7 Chapter Summary</w:t>
      </w:r>
      <w:bookmarkEnd w:id="43"/>
    </w:p>
    <w:p w14:paraId="0A0B3C0A" w14:textId="77777777" w:rsidR="007113E9" w:rsidRDefault="00F96CD5">
      <w:pPr>
        <w:spacing w:after="60" w:line="360" w:lineRule="auto"/>
        <w:ind w:firstLine="425"/>
        <w:jc w:val="both"/>
      </w:pPr>
      <w:r>
        <w:rPr>
          <w:rFonts w:eastAsia="SimSun" w:cs="SimSun"/>
        </w:rPr>
        <w:t xml:space="preserve">This chapter presented the empirical verification of the system. Across 27 comprehensive automated test </w:t>
      </w:r>
      <w:r>
        <w:rPr>
          <w:rFonts w:eastAsia="SimSun" w:cs="SimSun"/>
        </w:rPr>
        <w:t>cases, the system achieved a 100% pass rate, validating functional correctness, relational integrity, sub-second visualization latency, and high operational reliability.</w:t>
      </w:r>
    </w:p>
    <w:p w14:paraId="6C0AEEB2" w14:textId="77777777" w:rsidR="007113E9" w:rsidRDefault="00F96CD5">
      <w:r>
        <w:br w:type="page"/>
      </w:r>
    </w:p>
    <w:p w14:paraId="7A74232A" w14:textId="77777777" w:rsidR="007113E9" w:rsidRDefault="00F96CD5">
      <w:pPr>
        <w:spacing w:before="160" w:after="160" w:line="360" w:lineRule="auto"/>
        <w:jc w:val="center"/>
        <w:outlineLvl w:val="0"/>
      </w:pPr>
      <w:bookmarkStart w:id="44" w:name="_Toc243380547"/>
      <w:r>
        <w:rPr>
          <w:rFonts w:eastAsia="SimSun" w:cs="SimSun"/>
          <w:b/>
          <w:sz w:val="30"/>
        </w:rPr>
        <w:lastRenderedPageBreak/>
        <w:t>Chapter 7: Discussion and Future Improvements</w:t>
      </w:r>
      <w:bookmarkEnd w:id="44"/>
    </w:p>
    <w:p w14:paraId="5475EFE1" w14:textId="77777777" w:rsidR="007113E9" w:rsidRDefault="00F96CD5">
      <w:pPr>
        <w:spacing w:before="120" w:after="80" w:line="360" w:lineRule="auto"/>
        <w:outlineLvl w:val="1"/>
      </w:pPr>
      <w:bookmarkStart w:id="45" w:name="_Toc243380548"/>
      <w:r>
        <w:rPr>
          <w:rFonts w:eastAsia="SimSun" w:cs="SimSun"/>
          <w:b/>
          <w:sz w:val="28"/>
        </w:rPr>
        <w:t>7.1 Architectural Tradeoffs and Perfor</w:t>
      </w:r>
      <w:r>
        <w:rPr>
          <w:rFonts w:eastAsia="SimSun" w:cs="SimSun"/>
          <w:b/>
          <w:sz w:val="28"/>
        </w:rPr>
        <w:t>mance Considerations</w:t>
      </w:r>
      <w:bookmarkEnd w:id="45"/>
    </w:p>
    <w:p w14:paraId="4B805AB0" w14:textId="77777777" w:rsidR="007113E9" w:rsidRDefault="00F96CD5">
      <w:pPr>
        <w:spacing w:after="60" w:line="360" w:lineRule="auto"/>
        <w:ind w:firstLine="425"/>
        <w:jc w:val="both"/>
      </w:pPr>
      <w:r>
        <w:rPr>
          <w:rFonts w:eastAsia="SimSun" w:cs="SimSun"/>
        </w:rPr>
        <w:t>Building an enterprise visualization platform purely in Python eliminates multi-language context switching, unifies data models between backend ORM and Pandas analysis, and simplifies long-term institutional maintenance. For high-throu</w:t>
      </w:r>
      <w:r>
        <w:rPr>
          <w:rFonts w:eastAsia="SimSun" w:cs="SimSun"/>
        </w:rPr>
        <w:t>ghput scenarios, migrating the persistence layer to PostgreSQL with TimescaleDB extensions would unlock hypertables and continuous automated aggregations.</w:t>
      </w:r>
    </w:p>
    <w:p w14:paraId="1623E483" w14:textId="77777777" w:rsidR="007113E9" w:rsidRDefault="00F96CD5">
      <w:pPr>
        <w:spacing w:before="120" w:after="80" w:line="360" w:lineRule="auto"/>
        <w:outlineLvl w:val="1"/>
      </w:pPr>
      <w:bookmarkStart w:id="46" w:name="_Toc243380549"/>
      <w:r>
        <w:rPr>
          <w:rFonts w:eastAsia="SimSun" w:cs="SimSun"/>
          <w:b/>
          <w:sz w:val="28"/>
        </w:rPr>
        <w:t>7.2 Hardware Sensor Integration Considerations</w:t>
      </w:r>
      <w:bookmarkEnd w:id="46"/>
    </w:p>
    <w:p w14:paraId="7A022F82" w14:textId="77777777" w:rsidR="007113E9" w:rsidRDefault="00F96CD5">
      <w:pPr>
        <w:spacing w:after="60" w:line="360" w:lineRule="auto"/>
        <w:ind w:firstLine="425"/>
        <w:jc w:val="both"/>
      </w:pPr>
      <w:r>
        <w:rPr>
          <w:rFonts w:eastAsia="SimSun" w:cs="SimSun"/>
        </w:rPr>
        <w:t>The current deployment interfaces with IoT nodes via H</w:t>
      </w:r>
      <w:r>
        <w:rPr>
          <w:rFonts w:eastAsia="SimSun" w:cs="SimSun"/>
        </w:rPr>
        <w:t>TTP JSON REST endpoints. Future iterations will incorporate lightweight MQTT broker integration (e.g., Eclipse Mosquitto) with TLS 1.3 encryption, enabling battery-powered ESP32/STM32 microcontroller nodes to transmit telemetry with minimal radio power con</w:t>
      </w:r>
      <w:r>
        <w:rPr>
          <w:rFonts w:eastAsia="SimSun" w:cs="SimSun"/>
        </w:rPr>
        <w:t>sumption.</w:t>
      </w:r>
    </w:p>
    <w:p w14:paraId="40E577BA" w14:textId="77777777" w:rsidR="007113E9" w:rsidRDefault="00F96CD5">
      <w:pPr>
        <w:spacing w:before="120" w:after="80" w:line="360" w:lineRule="auto"/>
        <w:outlineLvl w:val="1"/>
      </w:pPr>
      <w:bookmarkStart w:id="47" w:name="_Toc243380550"/>
      <w:r>
        <w:rPr>
          <w:rFonts w:eastAsia="SimSun" w:cs="SimSun"/>
          <w:b/>
          <w:sz w:val="28"/>
        </w:rPr>
        <w:t>7.3 Predictive AI and Forecasting Extensions</w:t>
      </w:r>
      <w:bookmarkEnd w:id="47"/>
    </w:p>
    <w:p w14:paraId="3E2EEAD2" w14:textId="77777777" w:rsidR="007113E9" w:rsidRDefault="00F96CD5">
      <w:pPr>
        <w:spacing w:after="60" w:line="360" w:lineRule="auto"/>
        <w:ind w:firstLine="425"/>
        <w:jc w:val="both"/>
      </w:pPr>
      <w:r>
        <w:rPr>
          <w:rFonts w:eastAsia="SimSun" w:cs="SimSun"/>
        </w:rPr>
        <w:t xml:space="preserve">While the current system provides real-time and historical analytics, integrating recurrent neural networks (such as Long Short-Term Memory, LSTM) or Facebook Prophet could enable predictive </w:t>
      </w:r>
      <w:r>
        <w:rPr>
          <w:rFonts w:eastAsia="SimSun" w:cs="SimSun"/>
        </w:rPr>
        <w:t xml:space="preserve">microclimate forecasting. Predicting hazardous particulate buildup or excessive thermal heat hours 3–6 hours in </w:t>
      </w:r>
      <w:r>
        <w:rPr>
          <w:rFonts w:eastAsia="SimSun" w:cs="SimSun"/>
        </w:rPr>
        <w:lastRenderedPageBreak/>
        <w:t>advance would allow HVAC systems to pre-cool facilities and alert campus health authorities proactively.</w:t>
      </w:r>
    </w:p>
    <w:p w14:paraId="28F3425F" w14:textId="77777777" w:rsidR="007113E9" w:rsidRDefault="00F96CD5">
      <w:pPr>
        <w:spacing w:before="120" w:after="80" w:line="360" w:lineRule="auto"/>
        <w:outlineLvl w:val="1"/>
      </w:pPr>
      <w:bookmarkStart w:id="48" w:name="_Toc243380551"/>
      <w:r>
        <w:rPr>
          <w:rFonts w:eastAsia="SimSun" w:cs="SimSun"/>
          <w:b/>
          <w:sz w:val="28"/>
        </w:rPr>
        <w:t>7.4 Chapter Summary</w:t>
      </w:r>
      <w:bookmarkEnd w:id="48"/>
    </w:p>
    <w:p w14:paraId="17460650" w14:textId="77777777" w:rsidR="007113E9" w:rsidRDefault="00F96CD5">
      <w:pPr>
        <w:spacing w:after="60" w:line="360" w:lineRule="auto"/>
        <w:ind w:firstLine="425"/>
        <w:jc w:val="both"/>
      </w:pPr>
      <w:r>
        <w:rPr>
          <w:rFonts w:eastAsia="SimSun" w:cs="SimSun"/>
        </w:rPr>
        <w:t>This chapter discus</w:t>
      </w:r>
      <w:r>
        <w:rPr>
          <w:rFonts w:eastAsia="SimSun" w:cs="SimSun"/>
        </w:rPr>
        <w:t>sed key software engineering tradeoffs, highlighted migration pathways to PostgreSQL and MQTT protocols, and explored predictive machine learning extensions for proactive environmental governance.</w:t>
      </w:r>
    </w:p>
    <w:p w14:paraId="746CEFB2" w14:textId="77777777" w:rsidR="007113E9" w:rsidRDefault="00F96CD5">
      <w:r>
        <w:br w:type="page"/>
      </w:r>
    </w:p>
    <w:p w14:paraId="12346831" w14:textId="77777777" w:rsidR="007113E9" w:rsidRDefault="00F96CD5">
      <w:pPr>
        <w:spacing w:before="160" w:after="160" w:line="360" w:lineRule="auto"/>
        <w:jc w:val="center"/>
        <w:outlineLvl w:val="0"/>
      </w:pPr>
      <w:bookmarkStart w:id="49" w:name="_Toc243380552"/>
      <w:r>
        <w:rPr>
          <w:rFonts w:eastAsia="SimSun" w:cs="SimSun"/>
          <w:b/>
          <w:sz w:val="30"/>
        </w:rPr>
        <w:lastRenderedPageBreak/>
        <w:t>Conclusion</w:t>
      </w:r>
      <w:bookmarkEnd w:id="49"/>
    </w:p>
    <w:p w14:paraId="7F8DE242" w14:textId="77777777" w:rsidR="007113E9" w:rsidRDefault="00F96CD5">
      <w:pPr>
        <w:spacing w:after="60" w:line="360" w:lineRule="auto"/>
        <w:ind w:firstLine="425"/>
        <w:jc w:val="both"/>
      </w:pPr>
      <w:r>
        <w:rPr>
          <w:rFonts w:eastAsia="SimSun" w:cs="SimSun"/>
        </w:rPr>
        <w:t>This graduation project successfully designed,</w:t>
      </w:r>
      <w:r>
        <w:rPr>
          <w:rFonts w:eastAsia="SimSun" w:cs="SimSun"/>
        </w:rPr>
        <w:t xml:space="preserve"> implemented, and empirically verified a full-stack, enterprise-grade Campus Environment Data Visualization and Health Monitoring System built entirely with Python technologies. By synthesizing Flask, Plotly Dash, SQLAlchemy, SQLite, and Pandas, the system</w:t>
      </w:r>
      <w:r>
        <w:rPr>
          <w:rFonts w:eastAsia="SimSun" w:cs="SimSun"/>
        </w:rPr>
        <w:t xml:space="preserve"> establishes a maintainable, reactive, and scientifically rigorous platform for smart campus environmental stewardship.</w:t>
      </w:r>
    </w:p>
    <w:p w14:paraId="012E029B" w14:textId="77777777" w:rsidR="007113E9" w:rsidRDefault="00F96CD5">
      <w:pPr>
        <w:spacing w:after="60" w:line="360" w:lineRule="auto"/>
        <w:ind w:firstLine="425"/>
        <w:jc w:val="both"/>
      </w:pPr>
      <w:r>
        <w:rPr>
          <w:rFonts w:eastAsia="SimSun" w:cs="SimSun"/>
        </w:rPr>
        <w:t>Key engineering achievements include: (1) Seamless full-stack Python integration without external JavaScript frameworks; (2) Spatial-tem</w:t>
      </w:r>
      <w:r>
        <w:rPr>
          <w:rFonts w:eastAsia="SimSun" w:cs="SimSun"/>
        </w:rPr>
        <w:t>poral coverage of eight representative campus zones; (3) Rigorous US EPA AQI linear interpolation paired with a 100-point Campus Environmental Health Index (CEHI); (4) Rich interactive visual analytics including spline trendlines, 5-axis wellness radar plo</w:t>
      </w:r>
      <w:r>
        <w:rPr>
          <w:rFonts w:eastAsia="SimSun" w:cs="SimSun"/>
        </w:rPr>
        <w:t>ts, and 24-hour diurnal heatmaps; (5) Dynamic multi-tier safety alert rules and streaming CSV report generation; and (6) 100% automated test pass rate across 27 comprehensive test suites.</w:t>
      </w:r>
    </w:p>
    <w:p w14:paraId="5D2694E7" w14:textId="77777777" w:rsidR="007113E9" w:rsidRDefault="00F96CD5">
      <w:r>
        <w:br w:type="page"/>
      </w:r>
    </w:p>
    <w:p w14:paraId="2C2B3C49" w14:textId="77777777" w:rsidR="007113E9" w:rsidRDefault="00F96CD5">
      <w:pPr>
        <w:spacing w:before="160" w:after="160" w:line="360" w:lineRule="auto"/>
        <w:jc w:val="center"/>
        <w:outlineLvl w:val="0"/>
      </w:pPr>
      <w:bookmarkStart w:id="50" w:name="_Toc243380553"/>
      <w:r>
        <w:rPr>
          <w:rFonts w:eastAsia="SimSun" w:cs="SimSun"/>
          <w:b/>
          <w:sz w:val="30"/>
        </w:rPr>
        <w:lastRenderedPageBreak/>
        <w:t>Acknowledgements</w:t>
      </w:r>
      <w:bookmarkEnd w:id="50"/>
    </w:p>
    <w:p w14:paraId="11B47DB6" w14:textId="77777777" w:rsidR="007113E9" w:rsidRDefault="00F96CD5">
      <w:pPr>
        <w:spacing w:after="60" w:line="360" w:lineRule="auto"/>
        <w:ind w:firstLine="425"/>
        <w:jc w:val="both"/>
      </w:pPr>
      <w:r>
        <w:rPr>
          <w:rFonts w:eastAsia="SimSun" w:cs="SimSun"/>
        </w:rPr>
        <w:t xml:space="preserve">I express my profound gratitude to my graduation </w:t>
      </w:r>
      <w:r>
        <w:rPr>
          <w:rFonts w:eastAsia="SimSun" w:cs="SimSun"/>
        </w:rPr>
        <w:t>thesis advisor at Wuhu Vocational and Technical University for their invaluable guidance, constructive criticism, and generous academic mentorship throughout this project. Their deep insights into software engineering and intelligent system architecture pr</w:t>
      </w:r>
      <w:r>
        <w:rPr>
          <w:rFonts w:eastAsia="SimSun" w:cs="SimSun"/>
        </w:rPr>
        <w:t>ovided clear direction at every stage.</w:t>
      </w:r>
    </w:p>
    <w:p w14:paraId="544763A4" w14:textId="77777777" w:rsidR="007113E9" w:rsidRDefault="00F96CD5">
      <w:pPr>
        <w:spacing w:after="60" w:line="360" w:lineRule="auto"/>
        <w:ind w:firstLine="425"/>
        <w:jc w:val="both"/>
      </w:pPr>
      <w:r>
        <w:rPr>
          <w:rFonts w:eastAsia="SimSun" w:cs="SimSun"/>
        </w:rPr>
        <w:t>I also thank the faculty members of the Department of Information Engineering for providing rigorous academic training, and my family and classmates for their encouragement and support during the design and evaluation</w:t>
      </w:r>
      <w:r>
        <w:rPr>
          <w:rFonts w:eastAsia="SimSun" w:cs="SimSun"/>
        </w:rPr>
        <w:t xml:space="preserve"> phases of this research.</w:t>
      </w:r>
    </w:p>
    <w:p w14:paraId="51C67114" w14:textId="77777777" w:rsidR="007113E9" w:rsidRDefault="00F96CD5">
      <w:r>
        <w:br w:type="page"/>
      </w:r>
    </w:p>
    <w:p w14:paraId="44ECF8B0" w14:textId="77777777" w:rsidR="007113E9" w:rsidRDefault="00F96CD5">
      <w:pPr>
        <w:spacing w:before="160" w:after="160" w:line="360" w:lineRule="auto"/>
        <w:jc w:val="center"/>
        <w:outlineLvl w:val="0"/>
      </w:pPr>
      <w:bookmarkStart w:id="51" w:name="_Toc243380554"/>
      <w:r>
        <w:rPr>
          <w:rFonts w:eastAsia="SimSun" w:cs="SimSun"/>
          <w:b/>
          <w:sz w:val="30"/>
        </w:rPr>
        <w:lastRenderedPageBreak/>
        <w:t>References</w:t>
      </w:r>
      <w:bookmarkEnd w:id="51"/>
    </w:p>
    <w:p w14:paraId="520D4B68" w14:textId="77777777" w:rsidR="007113E9" w:rsidRDefault="00F96CD5">
      <w:pPr>
        <w:spacing w:before="40" w:after="80" w:line="312" w:lineRule="auto"/>
        <w:ind w:left="425" w:hanging="425"/>
        <w:jc w:val="both"/>
      </w:pPr>
      <w:r>
        <w:rPr>
          <w:rFonts w:eastAsia="SimSun" w:cs="SimSun"/>
          <w:sz w:val="21"/>
        </w:rPr>
        <w:t>[1] United States Environmental Protection Agency (US EPA). Technical Assistance Document for the Reporting of Daily Air Quality – the Air Quality Index (AQI)[R]. EPA 454/B-18-007, 2018.</w:t>
      </w:r>
    </w:p>
    <w:p w14:paraId="6312BBF5" w14:textId="77777777" w:rsidR="007113E9" w:rsidRDefault="00F96CD5">
      <w:pPr>
        <w:spacing w:before="40" w:after="80" w:line="312" w:lineRule="auto"/>
        <w:ind w:left="425" w:hanging="425"/>
        <w:jc w:val="both"/>
      </w:pPr>
      <w:r>
        <w:rPr>
          <w:rFonts w:eastAsia="SimSun" w:cs="SimSun"/>
          <w:sz w:val="21"/>
        </w:rPr>
        <w:t>[2] Grinberg, M. Flask Web Dev</w:t>
      </w:r>
      <w:r>
        <w:rPr>
          <w:rFonts w:eastAsia="SimSun" w:cs="SimSun"/>
          <w:sz w:val="21"/>
        </w:rPr>
        <w:t>elopment: Developing Web Applications with Python[M]. 2nd ed. Sebastopol: O'Reilly Media, 2018.</w:t>
      </w:r>
    </w:p>
    <w:p w14:paraId="60C18469" w14:textId="77777777" w:rsidR="007113E9" w:rsidRDefault="00F96CD5">
      <w:pPr>
        <w:spacing w:before="40" w:after="80" w:line="312" w:lineRule="auto"/>
        <w:ind w:left="425" w:hanging="425"/>
        <w:jc w:val="both"/>
      </w:pPr>
      <w:r>
        <w:rPr>
          <w:rFonts w:eastAsia="SimSun" w:cs="SimSun"/>
          <w:sz w:val="21"/>
        </w:rPr>
        <w:t>[3] Plotly Technologies Inc. Dash: A Python Framework for Building Reactive Web Applications[EB/OL]. https://dash.plotly.com/, 2024.</w:t>
      </w:r>
    </w:p>
    <w:p w14:paraId="7B01AB40" w14:textId="77777777" w:rsidR="007113E9" w:rsidRDefault="00F96CD5">
      <w:pPr>
        <w:spacing w:before="40" w:after="80" w:line="312" w:lineRule="auto"/>
        <w:ind w:left="425" w:hanging="425"/>
        <w:jc w:val="both"/>
      </w:pPr>
      <w:r>
        <w:rPr>
          <w:rFonts w:eastAsia="SimSun" w:cs="SimSun"/>
          <w:sz w:val="21"/>
        </w:rPr>
        <w:t>[4] Bayer, M. SQLAlchemy: T</w:t>
      </w:r>
      <w:r>
        <w:rPr>
          <w:rFonts w:eastAsia="SimSun" w:cs="SimSun"/>
          <w:sz w:val="21"/>
        </w:rPr>
        <w:t>he Python SQL Toolkit and Object Relational Mapper[EB/OL]. https://www.sqlalchemy.org/, 2024.</w:t>
      </w:r>
    </w:p>
    <w:p w14:paraId="0A13A0CD" w14:textId="77777777" w:rsidR="007113E9" w:rsidRDefault="00F96CD5">
      <w:pPr>
        <w:spacing w:before="40" w:after="80" w:line="312" w:lineRule="auto"/>
        <w:ind w:left="425" w:hanging="425"/>
        <w:jc w:val="both"/>
      </w:pPr>
      <w:r>
        <w:rPr>
          <w:rFonts w:eastAsia="SimSun" w:cs="SimSun"/>
          <w:sz w:val="21"/>
        </w:rPr>
        <w:t>[5] McKinney, W. Python for Data Analysis: Data Wrangling with Pandas, NumPy, and Jupyter[M]. 3rd ed. Sebastopol: O'Reilly Media, 2022.</w:t>
      </w:r>
    </w:p>
    <w:p w14:paraId="2E0C9757" w14:textId="77777777" w:rsidR="007113E9" w:rsidRDefault="00F96CD5">
      <w:pPr>
        <w:spacing w:before="40" w:after="80" w:line="312" w:lineRule="auto"/>
        <w:ind w:left="425" w:hanging="425"/>
        <w:jc w:val="both"/>
      </w:pPr>
      <w:r>
        <w:rPr>
          <w:rFonts w:eastAsia="SimSun" w:cs="SimSun"/>
          <w:sz w:val="21"/>
        </w:rPr>
        <w:t>[6] World Health Organizat</w:t>
      </w:r>
      <w:r>
        <w:rPr>
          <w:rFonts w:eastAsia="SimSun" w:cs="SimSun"/>
          <w:sz w:val="21"/>
        </w:rPr>
        <w:t>ion (WHO). WHO Global Air Quality Guidelines: Particulate Matter (PM2.5 and PM10), Ozone, Nitrogen Dioxide, Sulfur Dioxide and Carbon Monoxide[R]. Geneva: World Health Organization, 2021.</w:t>
      </w:r>
    </w:p>
    <w:p w14:paraId="3416A74B" w14:textId="77777777" w:rsidR="007113E9" w:rsidRDefault="00F96CD5">
      <w:pPr>
        <w:spacing w:before="40" w:after="80" w:line="312" w:lineRule="auto"/>
        <w:ind w:left="425" w:hanging="425"/>
        <w:jc w:val="both"/>
      </w:pPr>
      <w:r>
        <w:rPr>
          <w:rFonts w:eastAsia="SimSun" w:cs="SimSun"/>
          <w:sz w:val="21"/>
        </w:rPr>
        <w:t>[7] ASHRAE Standard 55-2020. Thermal Environmental Conditions for Hu</w:t>
      </w:r>
      <w:r>
        <w:rPr>
          <w:rFonts w:eastAsia="SimSun" w:cs="SimSun"/>
          <w:sz w:val="21"/>
        </w:rPr>
        <w:t>man Occupancy[S]. Atlanta: American Society of Heating, Refrigerating and Air-Conditioning Engineers, 2020.</w:t>
      </w:r>
    </w:p>
    <w:p w14:paraId="641CB50C" w14:textId="77777777" w:rsidR="007113E9" w:rsidRDefault="00F96CD5">
      <w:pPr>
        <w:spacing w:before="40" w:after="80" w:line="312" w:lineRule="auto"/>
        <w:ind w:left="425" w:hanging="425"/>
        <w:jc w:val="both"/>
      </w:pPr>
      <w:r>
        <w:rPr>
          <w:rFonts w:eastAsia="SimSun" w:cs="SimSun"/>
          <w:sz w:val="21"/>
        </w:rPr>
        <w:t>[8] Krekel, H. et al. Pytest: Robust Python Testing Framework[EB/OL]. https://docs.pytest.org/, 2024.</w:t>
      </w:r>
    </w:p>
    <w:p w14:paraId="3C5A6E2B" w14:textId="77777777" w:rsidR="007113E9" w:rsidRDefault="00F96CD5">
      <w:pPr>
        <w:spacing w:before="40" w:after="80" w:line="312" w:lineRule="auto"/>
        <w:ind w:left="425" w:hanging="425"/>
        <w:jc w:val="both"/>
      </w:pPr>
      <w:r>
        <w:rPr>
          <w:rFonts w:eastAsia="SimSun" w:cs="SimSun"/>
          <w:sz w:val="21"/>
        </w:rPr>
        <w:t>[9] ISO 7730:2005. Ergonomics of the Thermal E</w:t>
      </w:r>
      <w:r>
        <w:rPr>
          <w:rFonts w:eastAsia="SimSun" w:cs="SimSun"/>
          <w:sz w:val="21"/>
        </w:rPr>
        <w:t>nvironment — Analytical Determination and Interpretation of Thermal Comfort using Calculation of the PMV and PPD Indices[S]. International Organization for Standardization, 2005.</w:t>
      </w:r>
    </w:p>
    <w:p w14:paraId="7441352B" w14:textId="77777777" w:rsidR="007113E9" w:rsidRDefault="00F96CD5">
      <w:pPr>
        <w:spacing w:before="40" w:after="80" w:line="312" w:lineRule="auto"/>
        <w:ind w:left="425" w:hanging="425"/>
        <w:jc w:val="both"/>
      </w:pPr>
      <w:r>
        <w:rPr>
          <w:rFonts w:eastAsia="SimSun" w:cs="SimSun"/>
          <w:sz w:val="21"/>
        </w:rPr>
        <w:t xml:space="preserve">[10] Wuhu Vocational and Technical University. Specifications and </w:t>
      </w:r>
      <w:r>
        <w:rPr>
          <w:rFonts w:eastAsia="SimSun" w:cs="SimSun"/>
          <w:sz w:val="21"/>
        </w:rPr>
        <w:t>Guidelines for Graduation Design and Thesis Formatting[Z]. Wuhu: Wuhu Vocational and Technical University Academic Affairs Office, 2024.</w:t>
      </w:r>
    </w:p>
    <w:p w14:paraId="04A1B2C1" w14:textId="77777777" w:rsidR="007113E9" w:rsidRDefault="00F96CD5">
      <w:r>
        <w:br w:type="page"/>
      </w:r>
    </w:p>
    <w:p w14:paraId="4A533A9A" w14:textId="77777777" w:rsidR="007113E9" w:rsidRDefault="00F96CD5">
      <w:pPr>
        <w:spacing w:before="160" w:after="160" w:line="360" w:lineRule="auto"/>
        <w:jc w:val="center"/>
        <w:outlineLvl w:val="0"/>
      </w:pPr>
      <w:bookmarkStart w:id="52" w:name="_Toc243380555"/>
      <w:r>
        <w:rPr>
          <w:rFonts w:eastAsia="SimSun" w:cs="SimSun"/>
          <w:b/>
          <w:sz w:val="30"/>
        </w:rPr>
        <w:lastRenderedPageBreak/>
        <w:t>Appendices</w:t>
      </w:r>
      <w:bookmarkEnd w:id="52"/>
    </w:p>
    <w:p w14:paraId="75FC1164" w14:textId="77777777" w:rsidR="007113E9" w:rsidRDefault="00F96CD5">
      <w:pPr>
        <w:spacing w:before="160" w:after="240" w:line="360" w:lineRule="auto"/>
        <w:jc w:val="center"/>
      </w:pPr>
      <w:r>
        <w:rPr>
          <w:rFonts w:eastAsia="SimSun" w:cs="SimSun"/>
          <w:b/>
          <w:sz w:val="30"/>
        </w:rPr>
        <w:t>Appendix A: Relational Database Schema Definition</w:t>
      </w:r>
    </w:p>
    <w:p w14:paraId="6234154C" w14:textId="77777777" w:rsidR="007113E9" w:rsidRDefault="00F96CD5">
      <w:pPr>
        <w:spacing w:after="60" w:line="360" w:lineRule="auto"/>
        <w:ind w:firstLine="425"/>
        <w:jc w:val="both"/>
      </w:pPr>
      <w:r>
        <w:rPr>
          <w:rFonts w:eastAsia="SimSun" w:cs="SimSun"/>
        </w:rPr>
        <w:t>The following SQL Data Definition Language (DDL) excerpt</w:t>
      </w:r>
      <w:r>
        <w:rPr>
          <w:rFonts w:eastAsia="SimSun" w:cs="SimSun"/>
        </w:rPr>
        <w:t>s specify the relational schema created by SQLAlchemy declarative mapping inside instance/campus_environment.db:</w:t>
      </w:r>
    </w:p>
    <w:p w14:paraId="0321FB13" w14:textId="77777777" w:rsidR="007113E9" w:rsidRDefault="00F96CD5">
      <w:pPr>
        <w:spacing w:before="80" w:after="40" w:line="288" w:lineRule="auto"/>
        <w:ind w:left="283"/>
      </w:pPr>
      <w:r>
        <w:rPr>
          <w:rFonts w:eastAsia="SimSun" w:cs="SimSun"/>
          <w:b/>
          <w:sz w:val="21"/>
        </w:rPr>
        <w:t>Listing A.1: Relational Database Schema DDL Definition</w:t>
      </w:r>
    </w:p>
    <w:p w14:paraId="49A9C20C"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CREATE TABLE campus_zones (</w:t>
      </w:r>
      <w:r>
        <w:rPr>
          <w:rFonts w:ascii="Consolas" w:eastAsia="Consolas" w:hAnsi="Consolas" w:cs="Consolas"/>
          <w:sz w:val="19"/>
        </w:rPr>
        <w:br/>
        <w:t xml:space="preserve">    id INTEGER NOT NULL PRIMARY KEY AUTOINCREMENT,</w:t>
      </w:r>
      <w:r>
        <w:rPr>
          <w:rFonts w:ascii="Consolas" w:eastAsia="Consolas" w:hAnsi="Consolas" w:cs="Consolas"/>
          <w:sz w:val="19"/>
        </w:rPr>
        <w:br/>
        <w:t xml:space="preserve">    name </w:t>
      </w:r>
      <w:r>
        <w:rPr>
          <w:rFonts w:ascii="Consolas" w:eastAsia="Consolas" w:hAnsi="Consolas" w:cs="Consolas"/>
          <w:sz w:val="19"/>
        </w:rPr>
        <w:t>VARCHAR(100) NOT NULL UNIQUE,</w:t>
      </w:r>
      <w:r>
        <w:rPr>
          <w:rFonts w:ascii="Consolas" w:eastAsia="Consolas" w:hAnsi="Consolas" w:cs="Consolas"/>
          <w:sz w:val="19"/>
        </w:rPr>
        <w:br/>
        <w:t xml:space="preserve">    code VARCHAR(30) NOT NULL UNIQUE,</w:t>
      </w:r>
      <w:r>
        <w:rPr>
          <w:rFonts w:ascii="Consolas" w:eastAsia="Consolas" w:hAnsi="Consolas" w:cs="Consolas"/>
          <w:sz w:val="19"/>
        </w:rPr>
        <w:br/>
        <w:t xml:space="preserve">    description TEXT,</w:t>
      </w:r>
      <w:r>
        <w:rPr>
          <w:rFonts w:ascii="Consolas" w:eastAsia="Consolas" w:hAnsi="Consolas" w:cs="Consolas"/>
          <w:sz w:val="19"/>
        </w:rPr>
        <w:br/>
        <w:t xml:space="preserve">    created_at DATETIME NOT NULL</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CREATE TABLE sensors (</w:t>
      </w:r>
      <w:r>
        <w:rPr>
          <w:rFonts w:ascii="Consolas" w:eastAsia="Consolas" w:hAnsi="Consolas" w:cs="Consolas"/>
          <w:sz w:val="19"/>
        </w:rPr>
        <w:br/>
        <w:t xml:space="preserve">    id INTEGER NOT NULL PRIMARY KEY AUTOINCREMENT,</w:t>
      </w:r>
      <w:r>
        <w:rPr>
          <w:rFonts w:ascii="Consolas" w:eastAsia="Consolas" w:hAnsi="Consolas" w:cs="Consolas"/>
          <w:sz w:val="19"/>
        </w:rPr>
        <w:br/>
        <w:t xml:space="preserve">    sensor_code VARCHAR(50) NOT NULL UNIQUE,</w:t>
      </w:r>
      <w:r>
        <w:rPr>
          <w:rFonts w:ascii="Consolas" w:eastAsia="Consolas" w:hAnsi="Consolas" w:cs="Consolas"/>
          <w:sz w:val="19"/>
        </w:rPr>
        <w:br/>
        <w:t xml:space="preserve">    zone_i</w:t>
      </w:r>
      <w:r>
        <w:rPr>
          <w:rFonts w:ascii="Consolas" w:eastAsia="Consolas" w:hAnsi="Consolas" w:cs="Consolas"/>
          <w:sz w:val="19"/>
        </w:rPr>
        <w:t>d INTEGER NOT NULL REFERENCES campus_zones(id) ON DELETE CASCADE,</w:t>
      </w:r>
      <w:r>
        <w:rPr>
          <w:rFonts w:ascii="Consolas" w:eastAsia="Consolas" w:hAnsi="Consolas" w:cs="Consolas"/>
          <w:sz w:val="19"/>
        </w:rPr>
        <w:br/>
        <w:t xml:space="preserve">    model VARCHAR(100) NOT NULL,</w:t>
      </w:r>
      <w:r>
        <w:rPr>
          <w:rFonts w:ascii="Consolas" w:eastAsia="Consolas" w:hAnsi="Consolas" w:cs="Consolas"/>
          <w:sz w:val="19"/>
        </w:rPr>
        <w:br/>
        <w:t xml:space="preserve">    status VARCHAR(20) NOT NULL DEFAULT 'active',</w:t>
      </w:r>
      <w:r>
        <w:rPr>
          <w:rFonts w:ascii="Consolas" w:eastAsia="Consolas" w:hAnsi="Consolas" w:cs="Consolas"/>
          <w:sz w:val="19"/>
        </w:rPr>
        <w:br/>
        <w:t xml:space="preserve">    last_active DATETIME</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CREATE TABLE environmental_readings (</w:t>
      </w:r>
      <w:r>
        <w:rPr>
          <w:rFonts w:ascii="Consolas" w:eastAsia="Consolas" w:hAnsi="Consolas" w:cs="Consolas"/>
          <w:sz w:val="19"/>
        </w:rPr>
        <w:br/>
        <w:t xml:space="preserve">    id INTEGER NOT NULL PRIMARY KEY AUTO</w:t>
      </w:r>
      <w:r>
        <w:rPr>
          <w:rFonts w:ascii="Consolas" w:eastAsia="Consolas" w:hAnsi="Consolas" w:cs="Consolas"/>
          <w:sz w:val="19"/>
        </w:rPr>
        <w:t>INCREMENT,</w:t>
      </w:r>
      <w:r>
        <w:rPr>
          <w:rFonts w:ascii="Consolas" w:eastAsia="Consolas" w:hAnsi="Consolas" w:cs="Consolas"/>
          <w:sz w:val="19"/>
        </w:rPr>
        <w:br/>
        <w:t xml:space="preserve">    sensor_id INTEGER NOT NULL REFERENCES sensors(id) ON DELETE CASCADE,</w:t>
      </w:r>
      <w:r>
        <w:rPr>
          <w:rFonts w:ascii="Consolas" w:eastAsia="Consolas" w:hAnsi="Consolas" w:cs="Consolas"/>
          <w:sz w:val="19"/>
        </w:rPr>
        <w:br/>
        <w:t xml:space="preserve">    zone_id INTEGER NOT NULL REFERENCES campus_zones(id) ON DELETE CASCADE,</w:t>
      </w:r>
      <w:r>
        <w:rPr>
          <w:rFonts w:ascii="Consolas" w:eastAsia="Consolas" w:hAnsi="Consolas" w:cs="Consolas"/>
          <w:sz w:val="19"/>
        </w:rPr>
        <w:br/>
        <w:t xml:space="preserve">    timestamp DATETIME NOT NULL,</w:t>
      </w:r>
      <w:r>
        <w:rPr>
          <w:rFonts w:ascii="Consolas" w:eastAsia="Consolas" w:hAnsi="Consolas" w:cs="Consolas"/>
          <w:sz w:val="19"/>
        </w:rPr>
        <w:br/>
        <w:t xml:space="preserve">    temperature FLOAT NOT NULL,</w:t>
      </w:r>
      <w:r>
        <w:rPr>
          <w:rFonts w:ascii="Consolas" w:eastAsia="Consolas" w:hAnsi="Consolas" w:cs="Consolas"/>
          <w:sz w:val="19"/>
        </w:rPr>
        <w:br/>
        <w:t xml:space="preserve">    humidity FLOAT NOT NULL,</w:t>
      </w:r>
      <w:r>
        <w:rPr>
          <w:rFonts w:ascii="Consolas" w:eastAsia="Consolas" w:hAnsi="Consolas" w:cs="Consolas"/>
          <w:sz w:val="19"/>
        </w:rPr>
        <w:br/>
        <w:t xml:space="preserve">  </w:t>
      </w:r>
      <w:r>
        <w:rPr>
          <w:rFonts w:ascii="Consolas" w:eastAsia="Consolas" w:hAnsi="Consolas" w:cs="Consolas"/>
          <w:sz w:val="19"/>
        </w:rPr>
        <w:t xml:space="preserve">  pm25 FLOAT NOT NULL,</w:t>
      </w:r>
      <w:r>
        <w:rPr>
          <w:rFonts w:ascii="Consolas" w:eastAsia="Consolas" w:hAnsi="Consolas" w:cs="Consolas"/>
          <w:sz w:val="19"/>
        </w:rPr>
        <w:br/>
        <w:t xml:space="preserve">    pm10 FLOAT NOT NULL,</w:t>
      </w:r>
      <w:r>
        <w:rPr>
          <w:rFonts w:ascii="Consolas" w:eastAsia="Consolas" w:hAnsi="Consolas" w:cs="Consolas"/>
          <w:sz w:val="19"/>
        </w:rPr>
        <w:br/>
        <w:t xml:space="preserve">    co2 FLOAT NOT NULL,</w:t>
      </w:r>
      <w:r>
        <w:rPr>
          <w:rFonts w:ascii="Consolas" w:eastAsia="Consolas" w:hAnsi="Consolas" w:cs="Consolas"/>
          <w:sz w:val="19"/>
        </w:rPr>
        <w:br/>
        <w:t xml:space="preserve">    noise FLOAT NOT NULL,</w:t>
      </w:r>
      <w:r>
        <w:rPr>
          <w:rFonts w:ascii="Consolas" w:eastAsia="Consolas" w:hAnsi="Consolas" w:cs="Consolas"/>
          <w:sz w:val="19"/>
        </w:rPr>
        <w:br/>
        <w:t xml:space="preserve">    aqi INTEGER NOT NULL,</w:t>
      </w:r>
      <w:r>
        <w:rPr>
          <w:rFonts w:ascii="Consolas" w:eastAsia="Consolas" w:hAnsi="Consolas" w:cs="Consolas"/>
          <w:sz w:val="19"/>
        </w:rPr>
        <w:br/>
        <w:t xml:space="preserve">    weather_condition VARCHAR(50) NOT NULL</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lastRenderedPageBreak/>
        <w:br/>
        <w:t>CREATE INDEX ix_readings_timestamp ON environmental_readings(timestamp);</w:t>
      </w:r>
      <w:r>
        <w:rPr>
          <w:rFonts w:ascii="Consolas" w:eastAsia="Consolas" w:hAnsi="Consolas" w:cs="Consolas"/>
          <w:sz w:val="19"/>
        </w:rPr>
        <w:br/>
        <w:t>CREATE INDEX</w:t>
      </w:r>
      <w:r>
        <w:rPr>
          <w:rFonts w:ascii="Consolas" w:eastAsia="Consolas" w:hAnsi="Consolas" w:cs="Consolas"/>
          <w:sz w:val="19"/>
        </w:rPr>
        <w:t xml:space="preserve"> ix_readings_zone_id ON environmental_readings(zone_id);</w:t>
      </w:r>
    </w:p>
    <w:p w14:paraId="10861E68" w14:textId="77777777" w:rsidR="007113E9" w:rsidRDefault="00F96CD5">
      <w:r>
        <w:br w:type="page"/>
      </w:r>
    </w:p>
    <w:p w14:paraId="0449304F" w14:textId="77777777" w:rsidR="007113E9" w:rsidRDefault="00F96CD5">
      <w:pPr>
        <w:spacing w:before="160" w:after="240" w:line="360" w:lineRule="auto"/>
        <w:jc w:val="center"/>
      </w:pPr>
      <w:r>
        <w:rPr>
          <w:rFonts w:eastAsia="SimSun" w:cs="SimSun"/>
          <w:b/>
          <w:sz w:val="30"/>
        </w:rPr>
        <w:lastRenderedPageBreak/>
        <w:t>Appendix B: Core Algorithm Source Code Excerpts</w:t>
      </w:r>
    </w:p>
    <w:p w14:paraId="06CF06D7" w14:textId="77777777" w:rsidR="007113E9" w:rsidRDefault="00F96CD5">
      <w:pPr>
        <w:spacing w:after="60" w:line="360" w:lineRule="auto"/>
        <w:ind w:firstLine="425"/>
        <w:jc w:val="both"/>
      </w:pPr>
      <w:r>
        <w:rPr>
          <w:rFonts w:eastAsia="SimSun" w:cs="SimSun"/>
        </w:rPr>
        <w:t>The following Python listing demonstrates the complete EPA AQI calculation engine in app/utils/aqi_calculator.py:</w:t>
      </w:r>
    </w:p>
    <w:p w14:paraId="4F462C2A" w14:textId="77777777" w:rsidR="007113E9" w:rsidRDefault="00F96CD5">
      <w:pPr>
        <w:spacing w:before="80" w:after="40" w:line="288" w:lineRule="auto"/>
        <w:ind w:left="283"/>
      </w:pPr>
      <w:r>
        <w:rPr>
          <w:rFonts w:eastAsia="SimSun" w:cs="SimSun"/>
          <w:b/>
          <w:sz w:val="21"/>
        </w:rPr>
        <w:t>Listing B.1: Official EPA PM10 Brea</w:t>
      </w:r>
      <w:r>
        <w:rPr>
          <w:rFonts w:eastAsia="SimSun" w:cs="SimSun"/>
          <w:b/>
          <w:sz w:val="21"/>
        </w:rPr>
        <w:t>kpoints and Qualitative Health Categories (app/utils/aqi_calculator.py)</w:t>
      </w:r>
    </w:p>
    <w:p w14:paraId="52191ABA"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PM10_BREAKPOINTS = [</w:t>
      </w:r>
      <w:r>
        <w:rPr>
          <w:rFonts w:ascii="Consolas" w:eastAsia="Consolas" w:hAnsi="Consolas" w:cs="Consolas"/>
          <w:sz w:val="19"/>
        </w:rPr>
        <w:br/>
        <w:t xml:space="preserve">    (0, 54, 0, 50),</w:t>
      </w:r>
      <w:r>
        <w:rPr>
          <w:rFonts w:ascii="Consolas" w:eastAsia="Consolas" w:hAnsi="Consolas" w:cs="Consolas"/>
          <w:sz w:val="19"/>
        </w:rPr>
        <w:br/>
        <w:t xml:space="preserve">    (55, 154, 51, 100),</w:t>
      </w:r>
      <w:r>
        <w:rPr>
          <w:rFonts w:ascii="Consolas" w:eastAsia="Consolas" w:hAnsi="Consolas" w:cs="Consolas"/>
          <w:sz w:val="19"/>
        </w:rPr>
        <w:br/>
        <w:t xml:space="preserve">    (155, 254, 101, 150),</w:t>
      </w:r>
      <w:r>
        <w:rPr>
          <w:rFonts w:ascii="Consolas" w:eastAsia="Consolas" w:hAnsi="Consolas" w:cs="Consolas"/>
          <w:sz w:val="19"/>
        </w:rPr>
        <w:br/>
        <w:t xml:space="preserve">    (255, 354, 151, 200),</w:t>
      </w:r>
      <w:r>
        <w:rPr>
          <w:rFonts w:ascii="Consolas" w:eastAsia="Consolas" w:hAnsi="Consolas" w:cs="Consolas"/>
          <w:sz w:val="19"/>
        </w:rPr>
        <w:br/>
        <w:t xml:space="preserve">    (355, 424, 201, 300),</w:t>
      </w:r>
      <w:r>
        <w:rPr>
          <w:rFonts w:ascii="Consolas" w:eastAsia="Consolas" w:hAnsi="Consolas" w:cs="Consolas"/>
          <w:sz w:val="19"/>
        </w:rPr>
        <w:br/>
        <w:t xml:space="preserve">    (425, 604, 301, 500)</w:t>
      </w:r>
      <w:r>
        <w:rPr>
          <w:rFonts w:ascii="Consolas" w:eastAsia="Consolas" w:hAnsi="Consolas" w:cs="Consolas"/>
          <w:sz w:val="19"/>
        </w:rPr>
        <w:br/>
        <w:t>]</w:t>
      </w:r>
      <w:r>
        <w:rPr>
          <w:rFonts w:ascii="Consolas" w:eastAsia="Consolas" w:hAnsi="Consolas" w:cs="Consolas"/>
          <w:sz w:val="19"/>
        </w:rPr>
        <w:br/>
      </w:r>
      <w:r>
        <w:rPr>
          <w:rFonts w:ascii="Consolas" w:eastAsia="Consolas" w:hAnsi="Consolas" w:cs="Consolas"/>
          <w:sz w:val="19"/>
        </w:rPr>
        <w:br/>
        <w:t>def get_aqi_c</w:t>
      </w:r>
      <w:r>
        <w:rPr>
          <w:rFonts w:ascii="Consolas" w:eastAsia="Consolas" w:hAnsi="Consolas" w:cs="Consolas"/>
          <w:sz w:val="19"/>
        </w:rPr>
        <w:t>ategory(aqi: int) -&gt; Dict[str, str]:</w:t>
      </w:r>
      <w:r>
        <w:rPr>
          <w:rFonts w:ascii="Consolas" w:eastAsia="Consolas" w:hAnsi="Consolas" w:cs="Consolas"/>
          <w:sz w:val="19"/>
        </w:rPr>
        <w:br/>
        <w:t xml:space="preserve">    if aqi &lt;= 50:</w:t>
      </w:r>
      <w:r>
        <w:rPr>
          <w:rFonts w:ascii="Consolas" w:eastAsia="Consolas" w:hAnsi="Consolas" w:cs="Consolas"/>
          <w:sz w:val="19"/>
        </w:rPr>
        <w:br/>
        <w:t xml:space="preserve">        return {'category': 'Good', 'color': '#10B981', 'health_implication': 'Air quality is satisfactory.'}</w:t>
      </w:r>
      <w:r>
        <w:rPr>
          <w:rFonts w:ascii="Consolas" w:eastAsia="Consolas" w:hAnsi="Consolas" w:cs="Consolas"/>
          <w:sz w:val="19"/>
        </w:rPr>
        <w:br/>
        <w:t xml:space="preserve">    elif aqi &lt;= 100:</w:t>
      </w:r>
      <w:r>
        <w:rPr>
          <w:rFonts w:ascii="Consolas" w:eastAsia="Consolas" w:hAnsi="Consolas" w:cs="Consolas"/>
          <w:sz w:val="19"/>
        </w:rPr>
        <w:br/>
        <w:t xml:space="preserve">        return {'category': 'Moderate', 'color': '#F59E0B', 'health_im</w:t>
      </w:r>
      <w:r>
        <w:rPr>
          <w:rFonts w:ascii="Consolas" w:eastAsia="Consolas" w:hAnsi="Consolas" w:cs="Consolas"/>
          <w:sz w:val="19"/>
        </w:rPr>
        <w:t>plication': 'Air quality is acceptable.'}</w:t>
      </w:r>
      <w:r>
        <w:rPr>
          <w:rFonts w:ascii="Consolas" w:eastAsia="Consolas" w:hAnsi="Consolas" w:cs="Consolas"/>
          <w:sz w:val="19"/>
        </w:rPr>
        <w:br/>
        <w:t xml:space="preserve">    elif aqi &lt;= 150:</w:t>
      </w:r>
      <w:r>
        <w:rPr>
          <w:rFonts w:ascii="Consolas" w:eastAsia="Consolas" w:hAnsi="Consolas" w:cs="Consolas"/>
          <w:sz w:val="19"/>
        </w:rPr>
        <w:br/>
        <w:t xml:space="preserve">        return {'category': 'Unhealthy for Sensitive Groups', 'color': '#F97316', 'health_implication': 'Sensitive groups may experience health effects.'}</w:t>
      </w:r>
      <w:r>
        <w:rPr>
          <w:rFonts w:ascii="Consolas" w:eastAsia="Consolas" w:hAnsi="Consolas" w:cs="Consolas"/>
          <w:sz w:val="19"/>
        </w:rPr>
        <w:br/>
        <w:t xml:space="preserve">    elif aqi &lt;= 200:</w:t>
      </w:r>
      <w:r>
        <w:rPr>
          <w:rFonts w:ascii="Consolas" w:eastAsia="Consolas" w:hAnsi="Consolas" w:cs="Consolas"/>
          <w:sz w:val="19"/>
        </w:rPr>
        <w:br/>
        <w:t xml:space="preserve">        return {'</w:t>
      </w:r>
      <w:r>
        <w:rPr>
          <w:rFonts w:ascii="Consolas" w:eastAsia="Consolas" w:hAnsi="Consolas" w:cs="Consolas"/>
          <w:sz w:val="19"/>
        </w:rPr>
        <w:t>category': 'Unhealthy', 'color': '#EF4444', 'health_implication': 'Everyone may begin to experience health effects.'}</w:t>
      </w:r>
      <w:r>
        <w:rPr>
          <w:rFonts w:ascii="Consolas" w:eastAsia="Consolas" w:hAnsi="Consolas" w:cs="Consolas"/>
          <w:sz w:val="19"/>
        </w:rPr>
        <w:br/>
        <w:t xml:space="preserve">    elif aqi &lt;= 300:</w:t>
      </w:r>
      <w:r>
        <w:rPr>
          <w:rFonts w:ascii="Consolas" w:eastAsia="Consolas" w:hAnsi="Consolas" w:cs="Consolas"/>
          <w:sz w:val="19"/>
        </w:rPr>
        <w:br/>
        <w:t xml:space="preserve">        return {'category': 'Very Unhealthy', 'color': '#8B5CF6', 'health_implication': 'Health alert: serious effect</w:t>
      </w:r>
      <w:r>
        <w:rPr>
          <w:rFonts w:ascii="Consolas" w:eastAsia="Consolas" w:hAnsi="Consolas" w:cs="Consolas"/>
          <w:sz w:val="19"/>
        </w:rPr>
        <w:t>s for entire population.'}</w:t>
      </w:r>
      <w:r>
        <w:rPr>
          <w:rFonts w:ascii="Consolas" w:eastAsia="Consolas" w:hAnsi="Consolas" w:cs="Consolas"/>
          <w:sz w:val="19"/>
        </w:rPr>
        <w:br/>
        <w:t xml:space="preserve">    else:</w:t>
      </w:r>
      <w:r>
        <w:rPr>
          <w:rFonts w:ascii="Consolas" w:eastAsia="Consolas" w:hAnsi="Consolas" w:cs="Consolas"/>
          <w:sz w:val="19"/>
        </w:rPr>
        <w:br/>
        <w:t xml:space="preserve">        return {'category': 'Hazardous', 'color': '#7F1D1D', 'health_implication': 'Emergency conditions: entire population affected.'}</w:t>
      </w:r>
    </w:p>
    <w:p w14:paraId="282338C0" w14:textId="77777777" w:rsidR="007113E9" w:rsidRDefault="00F96CD5">
      <w:r>
        <w:br w:type="page"/>
      </w:r>
    </w:p>
    <w:p w14:paraId="6A44D5CB" w14:textId="77777777" w:rsidR="007113E9" w:rsidRDefault="00F96CD5">
      <w:pPr>
        <w:spacing w:before="160" w:after="240" w:line="360" w:lineRule="auto"/>
        <w:jc w:val="center"/>
      </w:pPr>
      <w:r>
        <w:rPr>
          <w:rFonts w:eastAsia="SimSun" w:cs="SimSun"/>
          <w:b/>
          <w:sz w:val="30"/>
        </w:rPr>
        <w:lastRenderedPageBreak/>
        <w:t>Appendix C: Complete REST API Endpoint Specification</w:t>
      </w:r>
    </w:p>
    <w:p w14:paraId="6DCAC7DA" w14:textId="77777777" w:rsidR="007113E9" w:rsidRDefault="00F96CD5">
      <w:pPr>
        <w:spacing w:after="60" w:line="360" w:lineRule="auto"/>
        <w:ind w:firstLine="425"/>
        <w:jc w:val="both"/>
      </w:pPr>
      <w:r>
        <w:rPr>
          <w:rFonts w:eastAsia="SimSun" w:cs="SimSun"/>
        </w:rPr>
        <w:t xml:space="preserve">Table C.1 documents the </w:t>
      </w:r>
      <w:r>
        <w:rPr>
          <w:rFonts w:eastAsia="SimSun" w:cs="SimSun"/>
        </w:rPr>
        <w:t>complete JSON schema contract for telemetry ingestion and analytical calculation requests:</w:t>
      </w:r>
    </w:p>
    <w:p w14:paraId="1761E0BF" w14:textId="77777777" w:rsidR="007113E9" w:rsidRDefault="00F96CD5">
      <w:pPr>
        <w:spacing w:before="60" w:after="80" w:line="288" w:lineRule="auto"/>
        <w:jc w:val="center"/>
      </w:pPr>
      <w:r>
        <w:rPr>
          <w:rFonts w:eastAsia="SimSun" w:cs="SimSun"/>
          <w:b/>
          <w:sz w:val="21"/>
        </w:rPr>
        <w:t>Table C.1: Ingestion API Parameter and Data Type Specifications</w:t>
      </w:r>
    </w:p>
    <w:tbl>
      <w:tblPr>
        <w:tblW w:w="0" w:type="auto"/>
        <w:jc w:val="center"/>
        <w:tblBorders>
          <w:top w:val="single" w:sz="6" w:space="0" w:color="94A3B8"/>
          <w:bottom w:val="single" w:sz="6" w:space="0" w:color="94A3B8"/>
          <w:insideH w:val="single" w:sz="4" w:space="0" w:color="CBD5E1"/>
        </w:tblBorders>
        <w:tblLook w:val="04A0" w:firstRow="1" w:lastRow="0" w:firstColumn="1" w:lastColumn="0" w:noHBand="0" w:noVBand="1"/>
      </w:tblPr>
      <w:tblGrid>
        <w:gridCol w:w="2001"/>
        <w:gridCol w:w="950"/>
        <w:gridCol w:w="773"/>
        <w:gridCol w:w="1224"/>
        <w:gridCol w:w="1169"/>
        <w:gridCol w:w="2036"/>
      </w:tblGrid>
      <w:tr w:rsidR="007113E9" w14:paraId="427A274E" w14:textId="77777777">
        <w:trPr>
          <w:jc w:val="center"/>
        </w:trPr>
        <w:tc>
          <w:tcPr>
            <w:tcW w:w="1474" w:type="dxa"/>
            <w:shd w:val="clear" w:color="auto" w:fill="F1F5F9"/>
          </w:tcPr>
          <w:p w14:paraId="20F7BE41" w14:textId="77777777" w:rsidR="007113E9" w:rsidRDefault="00F96CD5">
            <w:pPr>
              <w:spacing w:before="40" w:after="40" w:line="264" w:lineRule="auto"/>
              <w:jc w:val="center"/>
            </w:pPr>
            <w:r>
              <w:rPr>
                <w:rFonts w:eastAsia="SimSun" w:cs="SimSun"/>
                <w:b/>
                <w:sz w:val="21"/>
              </w:rPr>
              <w:t>Field Name</w:t>
            </w:r>
          </w:p>
        </w:tc>
        <w:tc>
          <w:tcPr>
            <w:tcW w:w="1020" w:type="dxa"/>
            <w:shd w:val="clear" w:color="auto" w:fill="F1F5F9"/>
          </w:tcPr>
          <w:p w14:paraId="5B4A864C" w14:textId="77777777" w:rsidR="007113E9" w:rsidRDefault="00F96CD5">
            <w:pPr>
              <w:spacing w:before="40" w:after="40" w:line="264" w:lineRule="auto"/>
              <w:jc w:val="center"/>
            </w:pPr>
            <w:r>
              <w:rPr>
                <w:rFonts w:eastAsia="SimSun" w:cs="SimSun"/>
                <w:b/>
                <w:sz w:val="21"/>
              </w:rPr>
              <w:t>JSON Type</w:t>
            </w:r>
          </w:p>
        </w:tc>
        <w:tc>
          <w:tcPr>
            <w:tcW w:w="794" w:type="dxa"/>
            <w:shd w:val="clear" w:color="auto" w:fill="F1F5F9"/>
          </w:tcPr>
          <w:p w14:paraId="550F04C6" w14:textId="77777777" w:rsidR="007113E9" w:rsidRDefault="00F96CD5">
            <w:pPr>
              <w:spacing w:before="40" w:after="40" w:line="264" w:lineRule="auto"/>
              <w:jc w:val="center"/>
            </w:pPr>
            <w:r>
              <w:rPr>
                <w:rFonts w:eastAsia="SimSun" w:cs="SimSun"/>
                <w:b/>
                <w:sz w:val="21"/>
              </w:rPr>
              <w:t>Unit</w:t>
            </w:r>
          </w:p>
        </w:tc>
        <w:tc>
          <w:tcPr>
            <w:tcW w:w="1474" w:type="dxa"/>
            <w:shd w:val="clear" w:color="auto" w:fill="F1F5F9"/>
          </w:tcPr>
          <w:p w14:paraId="3C3700BD" w14:textId="77777777" w:rsidR="007113E9" w:rsidRDefault="00F96CD5">
            <w:pPr>
              <w:spacing w:before="40" w:after="40" w:line="264" w:lineRule="auto"/>
              <w:jc w:val="center"/>
            </w:pPr>
            <w:r>
              <w:rPr>
                <w:rFonts w:eastAsia="SimSun" w:cs="SimSun"/>
                <w:b/>
                <w:sz w:val="21"/>
              </w:rPr>
              <w:t>Valid Range</w:t>
            </w:r>
          </w:p>
        </w:tc>
        <w:tc>
          <w:tcPr>
            <w:tcW w:w="907" w:type="dxa"/>
            <w:shd w:val="clear" w:color="auto" w:fill="F1F5F9"/>
          </w:tcPr>
          <w:p w14:paraId="25242037" w14:textId="77777777" w:rsidR="007113E9" w:rsidRDefault="00F96CD5">
            <w:pPr>
              <w:spacing w:before="40" w:after="40" w:line="264" w:lineRule="auto"/>
              <w:jc w:val="center"/>
            </w:pPr>
            <w:r>
              <w:rPr>
                <w:rFonts w:eastAsia="SimSun" w:cs="SimSun"/>
                <w:b/>
                <w:sz w:val="21"/>
              </w:rPr>
              <w:t>Mandatory</w:t>
            </w:r>
          </w:p>
        </w:tc>
        <w:tc>
          <w:tcPr>
            <w:tcW w:w="2268" w:type="dxa"/>
            <w:shd w:val="clear" w:color="auto" w:fill="F1F5F9"/>
          </w:tcPr>
          <w:p w14:paraId="75F49161" w14:textId="77777777" w:rsidR="007113E9" w:rsidRDefault="00F96CD5">
            <w:pPr>
              <w:spacing w:before="40" w:after="40" w:line="264" w:lineRule="auto"/>
              <w:jc w:val="center"/>
            </w:pPr>
            <w:r>
              <w:rPr>
                <w:rFonts w:eastAsia="SimSun" w:cs="SimSun"/>
                <w:b/>
                <w:sz w:val="21"/>
              </w:rPr>
              <w:t>Description</w:t>
            </w:r>
          </w:p>
        </w:tc>
      </w:tr>
      <w:tr w:rsidR="007113E9" w14:paraId="16FCB13D" w14:textId="77777777">
        <w:trPr>
          <w:jc w:val="center"/>
        </w:trPr>
        <w:tc>
          <w:tcPr>
            <w:tcW w:w="1474" w:type="dxa"/>
          </w:tcPr>
          <w:p w14:paraId="6342B8EB" w14:textId="77777777" w:rsidR="007113E9" w:rsidRDefault="00F96CD5">
            <w:pPr>
              <w:spacing w:before="40" w:after="40" w:line="264" w:lineRule="auto"/>
              <w:jc w:val="center"/>
            </w:pPr>
            <w:r>
              <w:rPr>
                <w:rFonts w:eastAsia="SimSun" w:cs="SimSun"/>
                <w:sz w:val="21"/>
              </w:rPr>
              <w:t>sensor_code</w:t>
            </w:r>
          </w:p>
        </w:tc>
        <w:tc>
          <w:tcPr>
            <w:tcW w:w="1020" w:type="dxa"/>
          </w:tcPr>
          <w:p w14:paraId="11BD0A8E" w14:textId="77777777" w:rsidR="007113E9" w:rsidRDefault="00F96CD5">
            <w:pPr>
              <w:spacing w:before="40" w:after="40" w:line="264" w:lineRule="auto"/>
              <w:jc w:val="center"/>
            </w:pPr>
            <w:r>
              <w:rPr>
                <w:rFonts w:eastAsia="SimSun" w:cs="SimSun"/>
                <w:sz w:val="21"/>
              </w:rPr>
              <w:t>string</w:t>
            </w:r>
          </w:p>
        </w:tc>
        <w:tc>
          <w:tcPr>
            <w:tcW w:w="794" w:type="dxa"/>
          </w:tcPr>
          <w:p w14:paraId="1C4AB4BE" w14:textId="77777777" w:rsidR="007113E9" w:rsidRDefault="00F96CD5">
            <w:pPr>
              <w:spacing w:before="40" w:after="40" w:line="264" w:lineRule="auto"/>
              <w:jc w:val="center"/>
            </w:pPr>
            <w:r>
              <w:rPr>
                <w:rFonts w:eastAsia="SimSun" w:cs="SimSun"/>
                <w:sz w:val="21"/>
              </w:rPr>
              <w:t>N/A</w:t>
            </w:r>
          </w:p>
        </w:tc>
        <w:tc>
          <w:tcPr>
            <w:tcW w:w="1474" w:type="dxa"/>
          </w:tcPr>
          <w:p w14:paraId="7904979D" w14:textId="77777777" w:rsidR="007113E9" w:rsidRDefault="00F96CD5">
            <w:pPr>
              <w:spacing w:before="40" w:after="40" w:line="264" w:lineRule="auto"/>
            </w:pPr>
            <w:r>
              <w:rPr>
                <w:rFonts w:eastAsia="SimSun" w:cs="SimSun"/>
                <w:sz w:val="21"/>
              </w:rPr>
              <w:t>Max 50 chars</w:t>
            </w:r>
          </w:p>
        </w:tc>
        <w:tc>
          <w:tcPr>
            <w:tcW w:w="907" w:type="dxa"/>
          </w:tcPr>
          <w:p w14:paraId="403963E3" w14:textId="77777777" w:rsidR="007113E9" w:rsidRDefault="00F96CD5">
            <w:pPr>
              <w:spacing w:before="40" w:after="40" w:line="264" w:lineRule="auto"/>
              <w:jc w:val="center"/>
            </w:pPr>
            <w:r>
              <w:rPr>
                <w:rFonts w:eastAsia="SimSun" w:cs="SimSun"/>
                <w:sz w:val="21"/>
              </w:rPr>
              <w:t>Yes</w:t>
            </w:r>
          </w:p>
        </w:tc>
        <w:tc>
          <w:tcPr>
            <w:tcW w:w="2268" w:type="dxa"/>
          </w:tcPr>
          <w:p w14:paraId="74B9CD0F" w14:textId="77777777" w:rsidR="007113E9" w:rsidRDefault="00F96CD5">
            <w:pPr>
              <w:spacing w:before="40" w:after="40" w:line="264" w:lineRule="auto"/>
            </w:pPr>
            <w:r>
              <w:rPr>
                <w:rFonts w:eastAsia="SimSun" w:cs="SimSun"/>
                <w:sz w:val="21"/>
              </w:rPr>
              <w:t>Unique hardware identifier registered in database.</w:t>
            </w:r>
          </w:p>
        </w:tc>
      </w:tr>
      <w:tr w:rsidR="007113E9" w14:paraId="2EE57F3E" w14:textId="77777777">
        <w:trPr>
          <w:jc w:val="center"/>
        </w:trPr>
        <w:tc>
          <w:tcPr>
            <w:tcW w:w="1474" w:type="dxa"/>
            <w:shd w:val="clear" w:color="auto" w:fill="F8FAFC"/>
          </w:tcPr>
          <w:p w14:paraId="77281D24" w14:textId="77777777" w:rsidR="007113E9" w:rsidRDefault="00F96CD5">
            <w:pPr>
              <w:spacing w:before="40" w:after="40" w:line="264" w:lineRule="auto"/>
              <w:jc w:val="center"/>
            </w:pPr>
            <w:r>
              <w:rPr>
                <w:rFonts w:eastAsia="SimSun" w:cs="SimSun"/>
                <w:sz w:val="21"/>
              </w:rPr>
              <w:t>temperature</w:t>
            </w:r>
          </w:p>
        </w:tc>
        <w:tc>
          <w:tcPr>
            <w:tcW w:w="1020" w:type="dxa"/>
            <w:shd w:val="clear" w:color="auto" w:fill="F8FAFC"/>
          </w:tcPr>
          <w:p w14:paraId="58F2DFD1" w14:textId="77777777" w:rsidR="007113E9" w:rsidRDefault="00F96CD5">
            <w:pPr>
              <w:spacing w:before="40" w:after="40" w:line="264" w:lineRule="auto"/>
              <w:jc w:val="center"/>
            </w:pPr>
            <w:r>
              <w:rPr>
                <w:rFonts w:eastAsia="SimSun" w:cs="SimSun"/>
                <w:sz w:val="21"/>
              </w:rPr>
              <w:t>float</w:t>
            </w:r>
          </w:p>
        </w:tc>
        <w:tc>
          <w:tcPr>
            <w:tcW w:w="794" w:type="dxa"/>
            <w:shd w:val="clear" w:color="auto" w:fill="F8FAFC"/>
          </w:tcPr>
          <w:p w14:paraId="78814AEF" w14:textId="77777777" w:rsidR="007113E9" w:rsidRDefault="00F96CD5">
            <w:pPr>
              <w:spacing w:before="40" w:after="40" w:line="264" w:lineRule="auto"/>
              <w:jc w:val="center"/>
            </w:pPr>
            <w:r>
              <w:rPr>
                <w:rFonts w:eastAsia="SimSun" w:cs="SimSun"/>
                <w:sz w:val="21"/>
              </w:rPr>
              <w:t>°C</w:t>
            </w:r>
          </w:p>
        </w:tc>
        <w:tc>
          <w:tcPr>
            <w:tcW w:w="1474" w:type="dxa"/>
            <w:shd w:val="clear" w:color="auto" w:fill="F8FAFC"/>
          </w:tcPr>
          <w:p w14:paraId="1324B640" w14:textId="77777777" w:rsidR="007113E9" w:rsidRDefault="00F96CD5">
            <w:pPr>
              <w:spacing w:before="40" w:after="40" w:line="264" w:lineRule="auto"/>
            </w:pPr>
            <w:r>
              <w:rPr>
                <w:rFonts w:eastAsia="SimSun" w:cs="SimSun"/>
                <w:sz w:val="21"/>
              </w:rPr>
              <w:t>-20.0 to 60.0</w:t>
            </w:r>
          </w:p>
        </w:tc>
        <w:tc>
          <w:tcPr>
            <w:tcW w:w="907" w:type="dxa"/>
            <w:shd w:val="clear" w:color="auto" w:fill="F8FAFC"/>
          </w:tcPr>
          <w:p w14:paraId="02707FCF" w14:textId="77777777" w:rsidR="007113E9" w:rsidRDefault="00F96CD5">
            <w:pPr>
              <w:spacing w:before="40" w:after="40" w:line="264" w:lineRule="auto"/>
              <w:jc w:val="center"/>
            </w:pPr>
            <w:r>
              <w:rPr>
                <w:rFonts w:eastAsia="SimSun" w:cs="SimSun"/>
                <w:sz w:val="21"/>
              </w:rPr>
              <w:t>Yes</w:t>
            </w:r>
          </w:p>
        </w:tc>
        <w:tc>
          <w:tcPr>
            <w:tcW w:w="2268" w:type="dxa"/>
            <w:shd w:val="clear" w:color="auto" w:fill="F8FAFC"/>
          </w:tcPr>
          <w:p w14:paraId="30E3D169" w14:textId="77777777" w:rsidR="007113E9" w:rsidRDefault="00F96CD5">
            <w:pPr>
              <w:spacing w:before="40" w:after="40" w:line="264" w:lineRule="auto"/>
            </w:pPr>
            <w:r>
              <w:rPr>
                <w:rFonts w:eastAsia="SimSun" w:cs="SimSun"/>
                <w:sz w:val="21"/>
              </w:rPr>
              <w:t>Calibrated dry-bulb ambient air temperature.</w:t>
            </w:r>
          </w:p>
        </w:tc>
      </w:tr>
      <w:tr w:rsidR="007113E9" w14:paraId="51025957" w14:textId="77777777">
        <w:trPr>
          <w:jc w:val="center"/>
        </w:trPr>
        <w:tc>
          <w:tcPr>
            <w:tcW w:w="1474" w:type="dxa"/>
          </w:tcPr>
          <w:p w14:paraId="354F2CB0" w14:textId="77777777" w:rsidR="007113E9" w:rsidRDefault="00F96CD5">
            <w:pPr>
              <w:spacing w:before="40" w:after="40" w:line="264" w:lineRule="auto"/>
              <w:jc w:val="center"/>
            </w:pPr>
            <w:r>
              <w:rPr>
                <w:rFonts w:eastAsia="SimSun" w:cs="SimSun"/>
                <w:sz w:val="21"/>
              </w:rPr>
              <w:t>humidity</w:t>
            </w:r>
          </w:p>
        </w:tc>
        <w:tc>
          <w:tcPr>
            <w:tcW w:w="1020" w:type="dxa"/>
          </w:tcPr>
          <w:p w14:paraId="39723A7F" w14:textId="77777777" w:rsidR="007113E9" w:rsidRDefault="00F96CD5">
            <w:pPr>
              <w:spacing w:before="40" w:after="40" w:line="264" w:lineRule="auto"/>
              <w:jc w:val="center"/>
            </w:pPr>
            <w:r>
              <w:rPr>
                <w:rFonts w:eastAsia="SimSun" w:cs="SimSun"/>
                <w:sz w:val="21"/>
              </w:rPr>
              <w:t>float</w:t>
            </w:r>
          </w:p>
        </w:tc>
        <w:tc>
          <w:tcPr>
            <w:tcW w:w="794" w:type="dxa"/>
          </w:tcPr>
          <w:p w14:paraId="6E3AFCD1" w14:textId="77777777" w:rsidR="007113E9" w:rsidRDefault="00F96CD5">
            <w:pPr>
              <w:spacing w:before="40" w:after="40" w:line="264" w:lineRule="auto"/>
              <w:jc w:val="center"/>
            </w:pPr>
            <w:r>
              <w:rPr>
                <w:rFonts w:eastAsia="SimSun" w:cs="SimSun"/>
                <w:sz w:val="21"/>
              </w:rPr>
              <w:t>%</w:t>
            </w:r>
          </w:p>
        </w:tc>
        <w:tc>
          <w:tcPr>
            <w:tcW w:w="1474" w:type="dxa"/>
          </w:tcPr>
          <w:p w14:paraId="6801C03B" w14:textId="77777777" w:rsidR="007113E9" w:rsidRDefault="00F96CD5">
            <w:pPr>
              <w:spacing w:before="40" w:after="40" w:line="264" w:lineRule="auto"/>
            </w:pPr>
            <w:r>
              <w:rPr>
                <w:rFonts w:eastAsia="SimSun" w:cs="SimSun"/>
                <w:sz w:val="21"/>
              </w:rPr>
              <w:t>0.0 to 100.0</w:t>
            </w:r>
          </w:p>
        </w:tc>
        <w:tc>
          <w:tcPr>
            <w:tcW w:w="907" w:type="dxa"/>
          </w:tcPr>
          <w:p w14:paraId="26387D43" w14:textId="77777777" w:rsidR="007113E9" w:rsidRDefault="00F96CD5">
            <w:pPr>
              <w:spacing w:before="40" w:after="40" w:line="264" w:lineRule="auto"/>
              <w:jc w:val="center"/>
            </w:pPr>
            <w:r>
              <w:rPr>
                <w:rFonts w:eastAsia="SimSun" w:cs="SimSun"/>
                <w:sz w:val="21"/>
              </w:rPr>
              <w:t>Yes</w:t>
            </w:r>
          </w:p>
        </w:tc>
        <w:tc>
          <w:tcPr>
            <w:tcW w:w="2268" w:type="dxa"/>
          </w:tcPr>
          <w:p w14:paraId="602A4768" w14:textId="77777777" w:rsidR="007113E9" w:rsidRDefault="00F96CD5">
            <w:pPr>
              <w:spacing w:before="40" w:after="40" w:line="264" w:lineRule="auto"/>
            </w:pPr>
            <w:r>
              <w:rPr>
                <w:rFonts w:eastAsia="SimSun" w:cs="SimSun"/>
                <w:sz w:val="21"/>
              </w:rPr>
              <w:t>Relative air humidity percentage.</w:t>
            </w:r>
          </w:p>
        </w:tc>
      </w:tr>
      <w:tr w:rsidR="007113E9" w14:paraId="2CD0FFEC" w14:textId="77777777">
        <w:trPr>
          <w:jc w:val="center"/>
        </w:trPr>
        <w:tc>
          <w:tcPr>
            <w:tcW w:w="1474" w:type="dxa"/>
            <w:shd w:val="clear" w:color="auto" w:fill="F8FAFC"/>
          </w:tcPr>
          <w:p w14:paraId="622A4268" w14:textId="77777777" w:rsidR="007113E9" w:rsidRDefault="00F96CD5">
            <w:pPr>
              <w:spacing w:before="40" w:after="40" w:line="264" w:lineRule="auto"/>
              <w:jc w:val="center"/>
            </w:pPr>
            <w:r>
              <w:rPr>
                <w:rFonts w:eastAsia="SimSun" w:cs="SimSun"/>
                <w:sz w:val="21"/>
              </w:rPr>
              <w:t>pm25</w:t>
            </w:r>
          </w:p>
        </w:tc>
        <w:tc>
          <w:tcPr>
            <w:tcW w:w="1020" w:type="dxa"/>
            <w:shd w:val="clear" w:color="auto" w:fill="F8FAFC"/>
          </w:tcPr>
          <w:p w14:paraId="0A428DE4" w14:textId="77777777" w:rsidR="007113E9" w:rsidRDefault="00F96CD5">
            <w:pPr>
              <w:spacing w:before="40" w:after="40" w:line="264" w:lineRule="auto"/>
              <w:jc w:val="center"/>
            </w:pPr>
            <w:r>
              <w:rPr>
                <w:rFonts w:eastAsia="SimSun" w:cs="SimSun"/>
                <w:sz w:val="21"/>
              </w:rPr>
              <w:t>float</w:t>
            </w:r>
          </w:p>
        </w:tc>
        <w:tc>
          <w:tcPr>
            <w:tcW w:w="794" w:type="dxa"/>
            <w:shd w:val="clear" w:color="auto" w:fill="F8FAFC"/>
          </w:tcPr>
          <w:p w14:paraId="364A0BD7" w14:textId="77777777" w:rsidR="007113E9" w:rsidRDefault="00F96CD5">
            <w:pPr>
              <w:spacing w:before="40" w:after="40" w:line="264" w:lineRule="auto"/>
              <w:jc w:val="center"/>
            </w:pPr>
            <w:r>
              <w:rPr>
                <w:rFonts w:eastAsia="SimSun" w:cs="SimSun"/>
                <w:sz w:val="21"/>
              </w:rPr>
              <w:t>µg/m³</w:t>
            </w:r>
          </w:p>
        </w:tc>
        <w:tc>
          <w:tcPr>
            <w:tcW w:w="1474" w:type="dxa"/>
            <w:shd w:val="clear" w:color="auto" w:fill="F8FAFC"/>
          </w:tcPr>
          <w:p w14:paraId="51B510CB" w14:textId="77777777" w:rsidR="007113E9" w:rsidRDefault="00F96CD5">
            <w:pPr>
              <w:spacing w:before="40" w:after="40" w:line="264" w:lineRule="auto"/>
            </w:pPr>
            <w:r>
              <w:rPr>
                <w:rFonts w:eastAsia="SimSun" w:cs="SimSun"/>
                <w:sz w:val="21"/>
              </w:rPr>
              <w:t>0.0 to 1000.0</w:t>
            </w:r>
          </w:p>
        </w:tc>
        <w:tc>
          <w:tcPr>
            <w:tcW w:w="907" w:type="dxa"/>
            <w:shd w:val="clear" w:color="auto" w:fill="F8FAFC"/>
          </w:tcPr>
          <w:p w14:paraId="2A5225D9" w14:textId="77777777" w:rsidR="007113E9" w:rsidRDefault="00F96CD5">
            <w:pPr>
              <w:spacing w:before="40" w:after="40" w:line="264" w:lineRule="auto"/>
              <w:jc w:val="center"/>
            </w:pPr>
            <w:r>
              <w:rPr>
                <w:rFonts w:eastAsia="SimSun" w:cs="SimSun"/>
                <w:sz w:val="21"/>
              </w:rPr>
              <w:t>Yes</w:t>
            </w:r>
          </w:p>
        </w:tc>
        <w:tc>
          <w:tcPr>
            <w:tcW w:w="2268" w:type="dxa"/>
            <w:shd w:val="clear" w:color="auto" w:fill="F8FAFC"/>
          </w:tcPr>
          <w:p w14:paraId="2C82B11A" w14:textId="77777777" w:rsidR="007113E9" w:rsidRDefault="00F96CD5">
            <w:pPr>
              <w:spacing w:before="40" w:after="40" w:line="264" w:lineRule="auto"/>
            </w:pPr>
            <w:r>
              <w:rPr>
                <w:rFonts w:eastAsia="SimSun" w:cs="SimSun"/>
                <w:sz w:val="21"/>
              </w:rPr>
              <w:t xml:space="preserve">Fine </w:t>
            </w:r>
            <w:r>
              <w:rPr>
                <w:rFonts w:eastAsia="SimSun" w:cs="SimSun"/>
                <w:sz w:val="21"/>
              </w:rPr>
              <w:t>particulate matter concentration.</w:t>
            </w:r>
          </w:p>
        </w:tc>
      </w:tr>
      <w:tr w:rsidR="007113E9" w14:paraId="5AD315DD" w14:textId="77777777">
        <w:trPr>
          <w:jc w:val="center"/>
        </w:trPr>
        <w:tc>
          <w:tcPr>
            <w:tcW w:w="1474" w:type="dxa"/>
          </w:tcPr>
          <w:p w14:paraId="68F6D387" w14:textId="77777777" w:rsidR="007113E9" w:rsidRDefault="00F96CD5">
            <w:pPr>
              <w:spacing w:before="40" w:after="40" w:line="264" w:lineRule="auto"/>
              <w:jc w:val="center"/>
            </w:pPr>
            <w:r>
              <w:rPr>
                <w:rFonts w:eastAsia="SimSun" w:cs="SimSun"/>
                <w:sz w:val="21"/>
              </w:rPr>
              <w:t>pm10</w:t>
            </w:r>
          </w:p>
        </w:tc>
        <w:tc>
          <w:tcPr>
            <w:tcW w:w="1020" w:type="dxa"/>
          </w:tcPr>
          <w:p w14:paraId="601DD73B" w14:textId="77777777" w:rsidR="007113E9" w:rsidRDefault="00F96CD5">
            <w:pPr>
              <w:spacing w:before="40" w:after="40" w:line="264" w:lineRule="auto"/>
              <w:jc w:val="center"/>
            </w:pPr>
            <w:r>
              <w:rPr>
                <w:rFonts w:eastAsia="SimSun" w:cs="SimSun"/>
                <w:sz w:val="21"/>
              </w:rPr>
              <w:t>float</w:t>
            </w:r>
          </w:p>
        </w:tc>
        <w:tc>
          <w:tcPr>
            <w:tcW w:w="794" w:type="dxa"/>
          </w:tcPr>
          <w:p w14:paraId="73D6CF91" w14:textId="77777777" w:rsidR="007113E9" w:rsidRDefault="00F96CD5">
            <w:pPr>
              <w:spacing w:before="40" w:after="40" w:line="264" w:lineRule="auto"/>
              <w:jc w:val="center"/>
            </w:pPr>
            <w:r>
              <w:rPr>
                <w:rFonts w:eastAsia="SimSun" w:cs="SimSun"/>
                <w:sz w:val="21"/>
              </w:rPr>
              <w:t>µg/m³</w:t>
            </w:r>
          </w:p>
        </w:tc>
        <w:tc>
          <w:tcPr>
            <w:tcW w:w="1474" w:type="dxa"/>
          </w:tcPr>
          <w:p w14:paraId="12E5E56A" w14:textId="77777777" w:rsidR="007113E9" w:rsidRDefault="00F96CD5">
            <w:pPr>
              <w:spacing w:before="40" w:after="40" w:line="264" w:lineRule="auto"/>
            </w:pPr>
            <w:r>
              <w:rPr>
                <w:rFonts w:eastAsia="SimSun" w:cs="SimSun"/>
                <w:sz w:val="21"/>
              </w:rPr>
              <w:t>0.0 to 1000.0</w:t>
            </w:r>
          </w:p>
        </w:tc>
        <w:tc>
          <w:tcPr>
            <w:tcW w:w="907" w:type="dxa"/>
          </w:tcPr>
          <w:p w14:paraId="189ED12D" w14:textId="77777777" w:rsidR="007113E9" w:rsidRDefault="00F96CD5">
            <w:pPr>
              <w:spacing w:before="40" w:after="40" w:line="264" w:lineRule="auto"/>
              <w:jc w:val="center"/>
            </w:pPr>
            <w:r>
              <w:rPr>
                <w:rFonts w:eastAsia="SimSun" w:cs="SimSun"/>
                <w:sz w:val="21"/>
              </w:rPr>
              <w:t>Yes</w:t>
            </w:r>
          </w:p>
        </w:tc>
        <w:tc>
          <w:tcPr>
            <w:tcW w:w="2268" w:type="dxa"/>
          </w:tcPr>
          <w:p w14:paraId="1FCB71A2" w14:textId="77777777" w:rsidR="007113E9" w:rsidRDefault="00F96CD5">
            <w:pPr>
              <w:spacing w:before="40" w:after="40" w:line="264" w:lineRule="auto"/>
            </w:pPr>
            <w:r>
              <w:rPr>
                <w:rFonts w:eastAsia="SimSun" w:cs="SimSun"/>
                <w:sz w:val="21"/>
              </w:rPr>
              <w:t>Coarse particulate matter concentration.</w:t>
            </w:r>
          </w:p>
        </w:tc>
      </w:tr>
      <w:tr w:rsidR="007113E9" w14:paraId="4F916987" w14:textId="77777777">
        <w:trPr>
          <w:jc w:val="center"/>
        </w:trPr>
        <w:tc>
          <w:tcPr>
            <w:tcW w:w="1474" w:type="dxa"/>
            <w:shd w:val="clear" w:color="auto" w:fill="F8FAFC"/>
          </w:tcPr>
          <w:p w14:paraId="6EFA9A19" w14:textId="77777777" w:rsidR="007113E9" w:rsidRDefault="00F96CD5">
            <w:pPr>
              <w:spacing w:before="40" w:after="40" w:line="264" w:lineRule="auto"/>
              <w:jc w:val="center"/>
            </w:pPr>
            <w:r>
              <w:rPr>
                <w:rFonts w:eastAsia="SimSun" w:cs="SimSun"/>
                <w:sz w:val="21"/>
              </w:rPr>
              <w:t>co2</w:t>
            </w:r>
          </w:p>
        </w:tc>
        <w:tc>
          <w:tcPr>
            <w:tcW w:w="1020" w:type="dxa"/>
            <w:shd w:val="clear" w:color="auto" w:fill="F8FAFC"/>
          </w:tcPr>
          <w:p w14:paraId="1EF6909E" w14:textId="77777777" w:rsidR="007113E9" w:rsidRDefault="00F96CD5">
            <w:pPr>
              <w:spacing w:before="40" w:after="40" w:line="264" w:lineRule="auto"/>
              <w:jc w:val="center"/>
            </w:pPr>
            <w:r>
              <w:rPr>
                <w:rFonts w:eastAsia="SimSun" w:cs="SimSun"/>
                <w:sz w:val="21"/>
              </w:rPr>
              <w:t>float</w:t>
            </w:r>
          </w:p>
        </w:tc>
        <w:tc>
          <w:tcPr>
            <w:tcW w:w="794" w:type="dxa"/>
            <w:shd w:val="clear" w:color="auto" w:fill="F8FAFC"/>
          </w:tcPr>
          <w:p w14:paraId="7416C7A6" w14:textId="77777777" w:rsidR="007113E9" w:rsidRDefault="00F96CD5">
            <w:pPr>
              <w:spacing w:before="40" w:after="40" w:line="264" w:lineRule="auto"/>
              <w:jc w:val="center"/>
            </w:pPr>
            <w:r>
              <w:rPr>
                <w:rFonts w:eastAsia="SimSun" w:cs="SimSun"/>
                <w:sz w:val="21"/>
              </w:rPr>
              <w:t>ppm</w:t>
            </w:r>
          </w:p>
        </w:tc>
        <w:tc>
          <w:tcPr>
            <w:tcW w:w="1474" w:type="dxa"/>
            <w:shd w:val="clear" w:color="auto" w:fill="F8FAFC"/>
          </w:tcPr>
          <w:p w14:paraId="28F62BBC" w14:textId="77777777" w:rsidR="007113E9" w:rsidRDefault="00F96CD5">
            <w:pPr>
              <w:spacing w:before="40" w:after="40" w:line="264" w:lineRule="auto"/>
              <w:jc w:val="center"/>
            </w:pPr>
            <w:r>
              <w:rPr>
                <w:rFonts w:eastAsia="SimSun" w:cs="SimSun"/>
                <w:sz w:val="21"/>
              </w:rPr>
              <w:t>300 to 5000</w:t>
            </w:r>
          </w:p>
        </w:tc>
        <w:tc>
          <w:tcPr>
            <w:tcW w:w="907" w:type="dxa"/>
            <w:shd w:val="clear" w:color="auto" w:fill="F8FAFC"/>
          </w:tcPr>
          <w:p w14:paraId="06F88BAA" w14:textId="77777777" w:rsidR="007113E9" w:rsidRDefault="00F96CD5">
            <w:pPr>
              <w:spacing w:before="40" w:after="40" w:line="264" w:lineRule="auto"/>
              <w:jc w:val="center"/>
            </w:pPr>
            <w:r>
              <w:rPr>
                <w:rFonts w:eastAsia="SimSun" w:cs="SimSun"/>
                <w:sz w:val="21"/>
              </w:rPr>
              <w:t>Yes</w:t>
            </w:r>
          </w:p>
        </w:tc>
        <w:tc>
          <w:tcPr>
            <w:tcW w:w="2268" w:type="dxa"/>
            <w:shd w:val="clear" w:color="auto" w:fill="F8FAFC"/>
          </w:tcPr>
          <w:p w14:paraId="0812AD5C" w14:textId="77777777" w:rsidR="007113E9" w:rsidRDefault="00F96CD5">
            <w:pPr>
              <w:spacing w:before="40" w:after="40" w:line="264" w:lineRule="auto"/>
            </w:pPr>
            <w:r>
              <w:rPr>
                <w:rFonts w:eastAsia="SimSun" w:cs="SimSun"/>
                <w:sz w:val="21"/>
              </w:rPr>
              <w:t>Non-dispersive infrared (NDIR) carbon dioxide measurement.</w:t>
            </w:r>
          </w:p>
        </w:tc>
      </w:tr>
      <w:tr w:rsidR="007113E9" w14:paraId="55692D20" w14:textId="77777777">
        <w:trPr>
          <w:jc w:val="center"/>
        </w:trPr>
        <w:tc>
          <w:tcPr>
            <w:tcW w:w="1474" w:type="dxa"/>
          </w:tcPr>
          <w:p w14:paraId="188A4859" w14:textId="77777777" w:rsidR="007113E9" w:rsidRDefault="00F96CD5">
            <w:pPr>
              <w:spacing w:before="40" w:after="40" w:line="264" w:lineRule="auto"/>
              <w:jc w:val="center"/>
            </w:pPr>
            <w:r>
              <w:rPr>
                <w:rFonts w:eastAsia="SimSun" w:cs="SimSun"/>
                <w:sz w:val="21"/>
              </w:rPr>
              <w:t>noise</w:t>
            </w:r>
          </w:p>
        </w:tc>
        <w:tc>
          <w:tcPr>
            <w:tcW w:w="1020" w:type="dxa"/>
          </w:tcPr>
          <w:p w14:paraId="0C062BD1" w14:textId="77777777" w:rsidR="007113E9" w:rsidRDefault="00F96CD5">
            <w:pPr>
              <w:spacing w:before="40" w:after="40" w:line="264" w:lineRule="auto"/>
              <w:jc w:val="center"/>
            </w:pPr>
            <w:r>
              <w:rPr>
                <w:rFonts w:eastAsia="SimSun" w:cs="SimSun"/>
                <w:sz w:val="21"/>
              </w:rPr>
              <w:t>float</w:t>
            </w:r>
          </w:p>
        </w:tc>
        <w:tc>
          <w:tcPr>
            <w:tcW w:w="794" w:type="dxa"/>
          </w:tcPr>
          <w:p w14:paraId="63CBAE37" w14:textId="77777777" w:rsidR="007113E9" w:rsidRDefault="00F96CD5">
            <w:pPr>
              <w:spacing w:before="40" w:after="40" w:line="264" w:lineRule="auto"/>
              <w:jc w:val="center"/>
            </w:pPr>
            <w:r>
              <w:rPr>
                <w:rFonts w:eastAsia="SimSun" w:cs="SimSun"/>
                <w:sz w:val="21"/>
              </w:rPr>
              <w:t>dB</w:t>
            </w:r>
          </w:p>
        </w:tc>
        <w:tc>
          <w:tcPr>
            <w:tcW w:w="1474" w:type="dxa"/>
          </w:tcPr>
          <w:p w14:paraId="17E76427" w14:textId="77777777" w:rsidR="007113E9" w:rsidRDefault="00F96CD5">
            <w:pPr>
              <w:spacing w:before="40" w:after="40" w:line="264" w:lineRule="auto"/>
            </w:pPr>
            <w:r>
              <w:rPr>
                <w:rFonts w:eastAsia="SimSun" w:cs="SimSun"/>
                <w:sz w:val="21"/>
              </w:rPr>
              <w:t>20.0 to 130.0</w:t>
            </w:r>
          </w:p>
        </w:tc>
        <w:tc>
          <w:tcPr>
            <w:tcW w:w="907" w:type="dxa"/>
          </w:tcPr>
          <w:p w14:paraId="22F9DC6D" w14:textId="77777777" w:rsidR="007113E9" w:rsidRDefault="00F96CD5">
            <w:pPr>
              <w:spacing w:before="40" w:after="40" w:line="264" w:lineRule="auto"/>
              <w:jc w:val="center"/>
            </w:pPr>
            <w:r>
              <w:rPr>
                <w:rFonts w:eastAsia="SimSun" w:cs="SimSun"/>
                <w:sz w:val="21"/>
              </w:rPr>
              <w:t>Yes</w:t>
            </w:r>
          </w:p>
        </w:tc>
        <w:tc>
          <w:tcPr>
            <w:tcW w:w="2268" w:type="dxa"/>
          </w:tcPr>
          <w:p w14:paraId="6689F42C" w14:textId="77777777" w:rsidR="007113E9" w:rsidRDefault="00F96CD5">
            <w:pPr>
              <w:spacing w:before="40" w:after="40" w:line="264" w:lineRule="auto"/>
            </w:pPr>
            <w:r>
              <w:rPr>
                <w:rFonts w:eastAsia="SimSun" w:cs="SimSun"/>
                <w:sz w:val="21"/>
              </w:rPr>
              <w:t xml:space="preserve">A-weighted </w:t>
            </w:r>
            <w:r>
              <w:rPr>
                <w:rFonts w:eastAsia="SimSun" w:cs="SimSun"/>
                <w:sz w:val="21"/>
              </w:rPr>
              <w:t>equivalent continuous acoustic sound level.</w:t>
            </w:r>
          </w:p>
        </w:tc>
      </w:tr>
      <w:tr w:rsidR="007113E9" w14:paraId="0A62FBBC" w14:textId="77777777">
        <w:trPr>
          <w:jc w:val="center"/>
        </w:trPr>
        <w:tc>
          <w:tcPr>
            <w:tcW w:w="1474" w:type="dxa"/>
            <w:shd w:val="clear" w:color="auto" w:fill="F8FAFC"/>
          </w:tcPr>
          <w:p w14:paraId="3EF5091B" w14:textId="77777777" w:rsidR="007113E9" w:rsidRDefault="00F96CD5">
            <w:pPr>
              <w:spacing w:before="40" w:after="40" w:line="264" w:lineRule="auto"/>
              <w:jc w:val="center"/>
            </w:pPr>
            <w:r>
              <w:rPr>
                <w:rFonts w:eastAsia="SimSun" w:cs="SimSun"/>
                <w:sz w:val="21"/>
              </w:rPr>
              <w:t>weather_condition</w:t>
            </w:r>
          </w:p>
        </w:tc>
        <w:tc>
          <w:tcPr>
            <w:tcW w:w="1020" w:type="dxa"/>
            <w:shd w:val="clear" w:color="auto" w:fill="F8FAFC"/>
          </w:tcPr>
          <w:p w14:paraId="596B1A89" w14:textId="77777777" w:rsidR="007113E9" w:rsidRDefault="00F96CD5">
            <w:pPr>
              <w:spacing w:before="40" w:after="40" w:line="264" w:lineRule="auto"/>
              <w:jc w:val="center"/>
            </w:pPr>
            <w:r>
              <w:rPr>
                <w:rFonts w:eastAsia="SimSun" w:cs="SimSun"/>
                <w:sz w:val="21"/>
              </w:rPr>
              <w:t>string</w:t>
            </w:r>
          </w:p>
        </w:tc>
        <w:tc>
          <w:tcPr>
            <w:tcW w:w="794" w:type="dxa"/>
            <w:shd w:val="clear" w:color="auto" w:fill="F8FAFC"/>
          </w:tcPr>
          <w:p w14:paraId="7CE5EFC7" w14:textId="77777777" w:rsidR="007113E9" w:rsidRDefault="00F96CD5">
            <w:pPr>
              <w:spacing w:before="40" w:after="40" w:line="264" w:lineRule="auto"/>
              <w:jc w:val="center"/>
            </w:pPr>
            <w:r>
              <w:rPr>
                <w:rFonts w:eastAsia="SimSun" w:cs="SimSun"/>
                <w:sz w:val="21"/>
              </w:rPr>
              <w:t>N/A</w:t>
            </w:r>
          </w:p>
        </w:tc>
        <w:tc>
          <w:tcPr>
            <w:tcW w:w="1474" w:type="dxa"/>
            <w:shd w:val="clear" w:color="auto" w:fill="F8FAFC"/>
          </w:tcPr>
          <w:p w14:paraId="1C2CA8B8" w14:textId="77777777" w:rsidR="007113E9" w:rsidRDefault="00F96CD5">
            <w:pPr>
              <w:spacing w:before="40" w:after="40" w:line="264" w:lineRule="auto"/>
              <w:jc w:val="center"/>
            </w:pPr>
            <w:r>
              <w:rPr>
                <w:rFonts w:eastAsia="SimSun" w:cs="SimSun"/>
                <w:sz w:val="21"/>
              </w:rPr>
              <w:t>Enum string</w:t>
            </w:r>
          </w:p>
        </w:tc>
        <w:tc>
          <w:tcPr>
            <w:tcW w:w="907" w:type="dxa"/>
            <w:shd w:val="clear" w:color="auto" w:fill="F8FAFC"/>
          </w:tcPr>
          <w:p w14:paraId="78516565" w14:textId="77777777" w:rsidR="007113E9" w:rsidRDefault="00F96CD5">
            <w:pPr>
              <w:spacing w:before="40" w:after="40" w:line="264" w:lineRule="auto"/>
              <w:jc w:val="center"/>
            </w:pPr>
            <w:r>
              <w:rPr>
                <w:rFonts w:eastAsia="SimSun" w:cs="SimSun"/>
                <w:sz w:val="21"/>
              </w:rPr>
              <w:t>No</w:t>
            </w:r>
          </w:p>
        </w:tc>
        <w:tc>
          <w:tcPr>
            <w:tcW w:w="2268" w:type="dxa"/>
            <w:shd w:val="clear" w:color="auto" w:fill="F8FAFC"/>
          </w:tcPr>
          <w:p w14:paraId="65ABC9A0" w14:textId="77777777" w:rsidR="007113E9" w:rsidRDefault="00F96CD5">
            <w:pPr>
              <w:spacing w:before="40" w:after="40" w:line="264" w:lineRule="auto"/>
            </w:pPr>
            <w:r>
              <w:rPr>
                <w:rFonts w:eastAsia="SimSun" w:cs="SimSun"/>
                <w:sz w:val="21"/>
              </w:rPr>
              <w:t xml:space="preserve">Weather description </w:t>
            </w:r>
            <w:r>
              <w:rPr>
                <w:rFonts w:eastAsia="SimSun" w:cs="SimSun"/>
                <w:sz w:val="21"/>
              </w:rPr>
              <w:lastRenderedPageBreak/>
              <w:t>('Clear', 'Cloudy', 'Rain', etc.).</w:t>
            </w:r>
          </w:p>
        </w:tc>
      </w:tr>
    </w:tbl>
    <w:p w14:paraId="12601166" w14:textId="77777777" w:rsidR="007113E9" w:rsidRDefault="00F96CD5">
      <w:r>
        <w:lastRenderedPageBreak/>
        <w:br w:type="page"/>
      </w:r>
    </w:p>
    <w:p w14:paraId="0A882F14" w14:textId="77777777" w:rsidR="007113E9" w:rsidRDefault="00F96CD5">
      <w:pPr>
        <w:spacing w:before="160" w:after="240" w:line="360" w:lineRule="auto"/>
        <w:jc w:val="center"/>
      </w:pPr>
      <w:r>
        <w:rPr>
          <w:rFonts w:eastAsia="SimSun" w:cs="SimSun"/>
          <w:b/>
          <w:sz w:val="30"/>
        </w:rPr>
        <w:lastRenderedPageBreak/>
        <w:t>Appendix D: Automated Test Suite Execution Logs (27 Tests Passing)</w:t>
      </w:r>
    </w:p>
    <w:p w14:paraId="2582CE83" w14:textId="77777777" w:rsidR="007113E9" w:rsidRDefault="00F96CD5">
      <w:pPr>
        <w:spacing w:after="60" w:line="360" w:lineRule="auto"/>
        <w:ind w:firstLine="425"/>
        <w:jc w:val="both"/>
      </w:pPr>
      <w:r>
        <w:rPr>
          <w:rFonts w:eastAsia="SimSun" w:cs="SimSun"/>
        </w:rPr>
        <w:t xml:space="preserve">The following console execution </w:t>
      </w:r>
      <w:r>
        <w:rPr>
          <w:rFonts w:eastAsia="SimSun" w:cs="SimSun"/>
        </w:rPr>
        <w:t>transcript documents the 100% passing status of all 27 automated unit, integration, and end-to-end test suites verified under Pytest 9.1.1:</w:t>
      </w:r>
    </w:p>
    <w:p w14:paraId="26392C91" w14:textId="77777777" w:rsidR="007113E9" w:rsidRDefault="00F96CD5">
      <w:pPr>
        <w:spacing w:before="80" w:after="40" w:line="288" w:lineRule="auto"/>
        <w:ind w:left="283"/>
      </w:pPr>
      <w:r>
        <w:rPr>
          <w:rFonts w:eastAsia="SimSun" w:cs="SimSun"/>
          <w:b/>
          <w:sz w:val="21"/>
        </w:rPr>
        <w:t>Listing D.1: Real Project Pytest Automated Verification Session Logs (27/27 Tests Passed)</w:t>
      </w:r>
    </w:p>
    <w:p w14:paraId="7A6F7A42" w14:textId="77777777" w:rsidR="007113E9" w:rsidRDefault="00F96CD5">
      <w:pPr>
        <w:pBdr>
          <w:top w:val="single" w:sz="4" w:space="2" w:color="E2E8F0"/>
          <w:left w:val="single" w:sz="12" w:space="4" w:color="0284C7"/>
          <w:bottom w:val="single" w:sz="4" w:space="2" w:color="E2E8F0"/>
          <w:right w:val="single" w:sz="4" w:space="2" w:color="E2E8F0"/>
        </w:pBdr>
        <w:shd w:val="clear" w:color="auto" w:fill="F8FAFC"/>
        <w:spacing w:before="40" w:after="80" w:line="264" w:lineRule="auto"/>
        <w:ind w:left="425" w:right="283"/>
      </w:pPr>
      <w:r>
        <w:rPr>
          <w:rFonts w:ascii="Consolas" w:eastAsia="Consolas" w:hAnsi="Consolas" w:cs="Consolas"/>
          <w:sz w:val="19"/>
        </w:rPr>
        <w:t>============================= test session starts =============================</w:t>
      </w:r>
      <w:r>
        <w:rPr>
          <w:rFonts w:ascii="Consolas" w:eastAsia="Consolas" w:hAnsi="Consolas" w:cs="Consolas"/>
          <w:sz w:val="19"/>
        </w:rPr>
        <w:br/>
        <w:t>platform win32 -- Python 3.15.0, pytest-9.1.1, pluggy-1.7.0</w:t>
      </w:r>
      <w:r>
        <w:rPr>
          <w:rFonts w:ascii="Consolas" w:eastAsia="Consolas" w:hAnsi="Consolas" w:cs="Consolas"/>
          <w:sz w:val="19"/>
        </w:rPr>
        <w:br/>
        <w:t>rootdir: C:\Users\muham\OneDrive\Desktop\Sajjad_Project</w:t>
      </w:r>
      <w:r>
        <w:rPr>
          <w:rFonts w:ascii="Consolas" w:eastAsia="Consolas" w:hAnsi="Consolas" w:cs="Consolas"/>
          <w:sz w:val="19"/>
        </w:rPr>
        <w:br/>
        <w:t>collected 27 items</w:t>
      </w:r>
      <w:r>
        <w:rPr>
          <w:rFonts w:ascii="Consolas" w:eastAsia="Consolas" w:hAnsi="Consolas" w:cs="Consolas"/>
          <w:sz w:val="19"/>
        </w:rPr>
        <w:br/>
      </w:r>
      <w:r>
        <w:rPr>
          <w:rFonts w:ascii="Consolas" w:eastAsia="Consolas" w:hAnsi="Consolas" w:cs="Consolas"/>
          <w:sz w:val="19"/>
        </w:rPr>
        <w:br/>
        <w:t>tests/test_alerts.py::test_aqi_calculati</w:t>
      </w:r>
      <w:r>
        <w:rPr>
          <w:rFonts w:ascii="Consolas" w:eastAsia="Consolas" w:hAnsi="Consolas" w:cs="Consolas"/>
          <w:sz w:val="19"/>
        </w:rPr>
        <w:t>on PASSED                        [  3%]</w:t>
      </w:r>
      <w:r>
        <w:rPr>
          <w:rFonts w:ascii="Consolas" w:eastAsia="Consolas" w:hAnsi="Consolas" w:cs="Consolas"/>
          <w:sz w:val="19"/>
        </w:rPr>
        <w:br/>
        <w:t>tests/test_alerts.py::test_alert_rule_evaluation PASSED                  [  7%]</w:t>
      </w:r>
      <w:r>
        <w:rPr>
          <w:rFonts w:ascii="Consolas" w:eastAsia="Consolas" w:hAnsi="Consolas" w:cs="Consolas"/>
          <w:sz w:val="19"/>
        </w:rPr>
        <w:br/>
        <w:t>tests/test_alerts.py::test_alert_resolution PASSED                       [ 11%]</w:t>
      </w:r>
      <w:r>
        <w:rPr>
          <w:rFonts w:ascii="Consolas" w:eastAsia="Consolas" w:hAnsi="Consolas" w:cs="Consolas"/>
          <w:sz w:val="19"/>
        </w:rPr>
        <w:br/>
        <w:t>tests/test_all_buttons_interactivity.py::test_button_int</w:t>
      </w:r>
      <w:r>
        <w:rPr>
          <w:rFonts w:ascii="Consolas" w:eastAsia="Consolas" w:hAnsi="Consolas" w:cs="Consolas"/>
          <w:sz w:val="19"/>
        </w:rPr>
        <w:t>eractivity_all PASSED [ 14%]</w:t>
      </w:r>
      <w:r>
        <w:rPr>
          <w:rFonts w:ascii="Consolas" w:eastAsia="Consolas" w:hAnsi="Consolas" w:cs="Consolas"/>
          <w:sz w:val="19"/>
        </w:rPr>
        <w:br/>
        <w:t>tests/test_analytics_and_health.py::test_calculate_campus_health_score PASSED [ 18%]</w:t>
      </w:r>
      <w:r>
        <w:rPr>
          <w:rFonts w:ascii="Consolas" w:eastAsia="Consolas" w:hAnsi="Consolas" w:cs="Consolas"/>
          <w:sz w:val="19"/>
        </w:rPr>
        <w:br/>
        <w:t>tests/test_analytics_and_health.py::test_zone_radar_matrix PASSED        [ 22%]</w:t>
      </w:r>
      <w:r>
        <w:rPr>
          <w:rFonts w:ascii="Consolas" w:eastAsia="Consolas" w:hAnsi="Consolas" w:cs="Consolas"/>
          <w:sz w:val="19"/>
        </w:rPr>
        <w:br/>
        <w:t>tests/test_analytics_and_health.py::test_parameter_correlation</w:t>
      </w:r>
      <w:r>
        <w:rPr>
          <w:rFonts w:ascii="Consolas" w:eastAsia="Consolas" w:hAnsi="Consolas" w:cs="Consolas"/>
          <w:sz w:val="19"/>
        </w:rPr>
        <w:t>s PASSED   [ 25%]</w:t>
      </w:r>
      <w:r>
        <w:rPr>
          <w:rFonts w:ascii="Consolas" w:eastAsia="Consolas" w:hAnsi="Consolas" w:cs="Consolas"/>
          <w:sz w:val="19"/>
        </w:rPr>
        <w:br/>
        <w:t>tests/test_analytics_and_health.py::test_api_health_index_endpoint PASSED [ 29%]</w:t>
      </w:r>
      <w:r>
        <w:rPr>
          <w:rFonts w:ascii="Consolas" w:eastAsia="Consolas" w:hAnsi="Consolas" w:cs="Consolas"/>
          <w:sz w:val="19"/>
        </w:rPr>
        <w:br/>
        <w:t>tests/test_analytics_and_health.py::test_api_radar_endpoint PASSED       [ 33%]</w:t>
      </w:r>
      <w:r>
        <w:rPr>
          <w:rFonts w:ascii="Consolas" w:eastAsia="Consolas" w:hAnsi="Consolas" w:cs="Consolas"/>
          <w:sz w:val="19"/>
        </w:rPr>
        <w:br/>
        <w:t>tests/test_analytics_and_health.py::test_api_correlations_endpoint PASSED [ 3</w:t>
      </w:r>
      <w:r>
        <w:rPr>
          <w:rFonts w:ascii="Consolas" w:eastAsia="Consolas" w:hAnsi="Consolas" w:cs="Consolas"/>
          <w:sz w:val="19"/>
        </w:rPr>
        <w:t>7%]</w:t>
      </w:r>
      <w:r>
        <w:rPr>
          <w:rFonts w:ascii="Consolas" w:eastAsia="Consolas" w:hAnsi="Consolas" w:cs="Consolas"/>
          <w:sz w:val="19"/>
        </w:rPr>
        <w:br/>
        <w:t>tests/test_analytics_and_health.py::test_api_simulate_pulse_endpoint PASSED [ 40%]</w:t>
      </w:r>
      <w:r>
        <w:rPr>
          <w:rFonts w:ascii="Consolas" w:eastAsia="Consolas" w:hAnsi="Consolas" w:cs="Consolas"/>
          <w:sz w:val="19"/>
        </w:rPr>
        <w:br/>
        <w:t>tests/test_analytics_and_health.py::test_api_docs_html_page PASSED       [ 44%]</w:t>
      </w:r>
      <w:r>
        <w:rPr>
          <w:rFonts w:ascii="Consolas" w:eastAsia="Consolas" w:hAnsi="Consolas" w:cs="Consolas"/>
          <w:sz w:val="19"/>
        </w:rPr>
        <w:br/>
        <w:t>tests/test_api.py::test_auth_login_and_me PASSED                         [ 48%]</w:t>
      </w:r>
      <w:r>
        <w:rPr>
          <w:rFonts w:ascii="Consolas" w:eastAsia="Consolas" w:hAnsi="Consolas" w:cs="Consolas"/>
          <w:sz w:val="19"/>
        </w:rPr>
        <w:br/>
        <w:t>tests/tes</w:t>
      </w:r>
      <w:r>
        <w:rPr>
          <w:rFonts w:ascii="Consolas" w:eastAsia="Consolas" w:hAnsi="Consolas" w:cs="Consolas"/>
          <w:sz w:val="19"/>
        </w:rPr>
        <w:t>t_api.py::test_get_zones PASSED                                 [ 51%]</w:t>
      </w:r>
      <w:r>
        <w:rPr>
          <w:rFonts w:ascii="Consolas" w:eastAsia="Consolas" w:hAnsi="Consolas" w:cs="Consolas"/>
          <w:sz w:val="19"/>
        </w:rPr>
        <w:br/>
      </w:r>
      <w:r>
        <w:rPr>
          <w:rFonts w:ascii="Consolas" w:eastAsia="Consolas" w:hAnsi="Consolas" w:cs="Consolas"/>
          <w:sz w:val="19"/>
        </w:rPr>
        <w:lastRenderedPageBreak/>
        <w:t>tests/test_api.py::test_create_zone_unauthenticated PASSED               [ 55%]</w:t>
      </w:r>
      <w:r>
        <w:rPr>
          <w:rFonts w:ascii="Consolas" w:eastAsia="Consolas" w:hAnsi="Consolas" w:cs="Consolas"/>
          <w:sz w:val="19"/>
        </w:rPr>
        <w:br/>
        <w:t>tests/test_api.py::test_create_zone_forbidden_for_viewer PASSED          [ 59%]</w:t>
      </w:r>
      <w:r>
        <w:rPr>
          <w:rFonts w:ascii="Consolas" w:eastAsia="Consolas" w:hAnsi="Consolas" w:cs="Consolas"/>
          <w:sz w:val="19"/>
        </w:rPr>
        <w:br/>
        <w:t>tests/test_api.py::test_c</w:t>
      </w:r>
      <w:r>
        <w:rPr>
          <w:rFonts w:ascii="Consolas" w:eastAsia="Consolas" w:hAnsi="Consolas" w:cs="Consolas"/>
          <w:sz w:val="19"/>
        </w:rPr>
        <w:t>reate_zone_admin_success PASSED                 [ 62%]</w:t>
      </w:r>
      <w:r>
        <w:rPr>
          <w:rFonts w:ascii="Consolas" w:eastAsia="Consolas" w:hAnsi="Consolas" w:cs="Consolas"/>
          <w:sz w:val="19"/>
        </w:rPr>
        <w:br/>
        <w:t>tests/test_api.py::test_sensor_endpoints PASSED                          [ 66%]</w:t>
      </w:r>
      <w:r>
        <w:rPr>
          <w:rFonts w:ascii="Consolas" w:eastAsia="Consolas" w:hAnsi="Consolas" w:cs="Consolas"/>
          <w:sz w:val="19"/>
        </w:rPr>
        <w:br/>
        <w:t>tests/test_api.py::test_telemetry_reading_ingestion PASSED               [ 70%]</w:t>
      </w:r>
      <w:r>
        <w:rPr>
          <w:rFonts w:ascii="Consolas" w:eastAsia="Consolas" w:hAnsi="Consolas" w:cs="Consolas"/>
          <w:sz w:val="19"/>
        </w:rPr>
        <w:br/>
        <w:t>tests/test_api.py::test_get_readings_with</w:t>
      </w:r>
      <w:r>
        <w:rPr>
          <w:rFonts w:ascii="Consolas" w:eastAsia="Consolas" w:hAnsi="Consolas" w:cs="Consolas"/>
          <w:sz w:val="19"/>
        </w:rPr>
        <w:t>_filters PASSED                 [ 74%]</w:t>
      </w:r>
      <w:r>
        <w:rPr>
          <w:rFonts w:ascii="Consolas" w:eastAsia="Consolas" w:hAnsi="Consolas" w:cs="Consolas"/>
          <w:sz w:val="19"/>
        </w:rPr>
        <w:br/>
        <w:t>tests/test_api.py::test_dashboard_stats_and_reports PASSED               [ 77%]</w:t>
      </w:r>
      <w:r>
        <w:rPr>
          <w:rFonts w:ascii="Consolas" w:eastAsia="Consolas" w:hAnsi="Consolas" w:cs="Consolas"/>
          <w:sz w:val="19"/>
        </w:rPr>
        <w:br/>
        <w:t>tests/test_models.py::test_user_password_hashing PASSED                  [ 81%]</w:t>
      </w:r>
      <w:r>
        <w:rPr>
          <w:rFonts w:ascii="Consolas" w:eastAsia="Consolas" w:hAnsi="Consolas" w:cs="Consolas"/>
          <w:sz w:val="19"/>
        </w:rPr>
        <w:br/>
        <w:t xml:space="preserve">tests/test_models.py::test_admin_user_role PASSED        </w:t>
      </w:r>
      <w:r>
        <w:rPr>
          <w:rFonts w:ascii="Consolas" w:eastAsia="Consolas" w:hAnsi="Consolas" w:cs="Consolas"/>
          <w:sz w:val="19"/>
        </w:rPr>
        <w:t xml:space="preserve">                [ 85%]</w:t>
      </w:r>
      <w:r>
        <w:rPr>
          <w:rFonts w:ascii="Consolas" w:eastAsia="Consolas" w:hAnsi="Consolas" w:cs="Consolas"/>
          <w:sz w:val="19"/>
        </w:rPr>
        <w:br/>
        <w:t>tests/test_models.py::test_campus_zone_model PASSED                      [ 88%]</w:t>
      </w:r>
      <w:r>
        <w:rPr>
          <w:rFonts w:ascii="Consolas" w:eastAsia="Consolas" w:hAnsi="Consolas" w:cs="Consolas"/>
          <w:sz w:val="19"/>
        </w:rPr>
        <w:br/>
        <w:t>tests/test_models.py::test_sensor_and_reading_relationship PASSED        [ 92%]</w:t>
      </w:r>
      <w:r>
        <w:rPr>
          <w:rFonts w:ascii="Consolas" w:eastAsia="Consolas" w:hAnsi="Consolas" w:cs="Consolas"/>
          <w:sz w:val="19"/>
        </w:rPr>
        <w:br/>
        <w:t xml:space="preserve">tests/test_models.py::test_alert_model PASSED                            </w:t>
      </w:r>
      <w:r>
        <w:rPr>
          <w:rFonts w:ascii="Consolas" w:eastAsia="Consolas" w:hAnsi="Consolas" w:cs="Consolas"/>
          <w:sz w:val="19"/>
        </w:rPr>
        <w:t>[ 96%]</w:t>
      </w:r>
      <w:r>
        <w:rPr>
          <w:rFonts w:ascii="Consolas" w:eastAsia="Consolas" w:hAnsi="Consolas" w:cs="Consolas"/>
          <w:sz w:val="19"/>
        </w:rPr>
        <w:br/>
        <w:t>tests/test_runtime_e2e.py::test_runtime_all PASSED                       [100%]</w:t>
      </w:r>
      <w:r>
        <w:rPr>
          <w:rFonts w:ascii="Consolas" w:eastAsia="Consolas" w:hAnsi="Consolas" w:cs="Consolas"/>
          <w:sz w:val="19"/>
        </w:rPr>
        <w:br/>
      </w:r>
      <w:r>
        <w:rPr>
          <w:rFonts w:ascii="Consolas" w:eastAsia="Consolas" w:hAnsi="Consolas" w:cs="Consolas"/>
          <w:sz w:val="19"/>
        </w:rPr>
        <w:br/>
        <w:t>======================= 27 passed, 2 warnings in 17.18s =======================</w:t>
      </w:r>
    </w:p>
    <w:p w14:paraId="21B23009" w14:textId="77777777" w:rsidR="007113E9" w:rsidRDefault="00F96CD5">
      <w:r>
        <w:br w:type="page"/>
      </w:r>
    </w:p>
    <w:p w14:paraId="4BE99F10" w14:textId="77777777" w:rsidR="007113E9" w:rsidRDefault="00F96CD5">
      <w:pPr>
        <w:spacing w:before="160" w:after="240" w:line="360" w:lineRule="auto"/>
        <w:jc w:val="center"/>
      </w:pPr>
      <w:r>
        <w:rPr>
          <w:rFonts w:eastAsia="SimSun" w:cs="SimSun"/>
          <w:b/>
          <w:sz w:val="30"/>
        </w:rPr>
        <w:lastRenderedPageBreak/>
        <w:t>Appendix E: High-Resolution System Topology &amp; Visual Interface Gallery</w:t>
      </w:r>
    </w:p>
    <w:p w14:paraId="5C8801D3" w14:textId="77777777" w:rsidR="007113E9" w:rsidRDefault="00F96CD5">
      <w:pPr>
        <w:spacing w:after="60" w:line="360" w:lineRule="auto"/>
        <w:ind w:firstLine="425"/>
        <w:jc w:val="both"/>
      </w:pPr>
      <w:r>
        <w:rPr>
          <w:rFonts w:eastAsia="SimSun" w:cs="SimSun"/>
        </w:rPr>
        <w:t>Figure E.1 pres</w:t>
      </w:r>
      <w:r>
        <w:rPr>
          <w:rFonts w:eastAsia="SimSun" w:cs="SimSun"/>
        </w:rPr>
        <w:t>ents the high-resolution architecture and spatial campus network topology, demonstrating the distributed placement of IoT sensing stations across the eight functional campus zones:</w:t>
      </w:r>
    </w:p>
    <w:p w14:paraId="68BAF3C3" w14:textId="77777777" w:rsidR="007113E9" w:rsidRDefault="00F96CD5">
      <w:pPr>
        <w:spacing w:before="120" w:after="40" w:line="240" w:lineRule="auto"/>
        <w:jc w:val="center"/>
      </w:pPr>
      <w:r>
        <w:rPr>
          <w:noProof/>
        </w:rPr>
        <w:drawing>
          <wp:inline distT="0" distB="0" distL="0" distR="0" wp14:anchorId="33A2CB57" wp14:editId="075F8D2B">
            <wp:extent cx="4846320" cy="2704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us_iot_topology.jpg"/>
                    <pic:cNvPicPr/>
                  </pic:nvPicPr>
                  <pic:blipFill>
                    <a:blip r:embed="rId9"/>
                    <a:stretch>
                      <a:fillRect/>
                    </a:stretch>
                  </pic:blipFill>
                  <pic:spPr>
                    <a:xfrm>
                      <a:off x="0" y="0"/>
                      <a:ext cx="4846320" cy="2704923"/>
                    </a:xfrm>
                    <a:prstGeom prst="rect">
                      <a:avLst/>
                    </a:prstGeom>
                  </pic:spPr>
                </pic:pic>
              </a:graphicData>
            </a:graphic>
          </wp:inline>
        </w:drawing>
      </w:r>
    </w:p>
    <w:p w14:paraId="67266032" w14:textId="77777777" w:rsidR="007113E9" w:rsidRDefault="00F96CD5">
      <w:pPr>
        <w:spacing w:before="40" w:after="120" w:line="288" w:lineRule="auto"/>
        <w:jc w:val="center"/>
      </w:pPr>
      <w:r>
        <w:rPr>
          <w:rFonts w:eastAsia="SimSun" w:cs="SimSun"/>
          <w:b/>
          <w:sz w:val="21"/>
        </w:rPr>
        <w:t>Figure E.1: Multi-Zone Campus IoT Network Topology and Sensory Array Depl</w:t>
      </w:r>
      <w:r>
        <w:rPr>
          <w:rFonts w:eastAsia="SimSun" w:cs="SimSun"/>
          <w:b/>
          <w:sz w:val="21"/>
        </w:rPr>
        <w:t>oyment</w:t>
      </w:r>
    </w:p>
    <w:p w14:paraId="46454EA2" w14:textId="77777777" w:rsidR="007113E9" w:rsidRDefault="00F96CD5">
      <w:pPr>
        <w:spacing w:after="60" w:line="360" w:lineRule="auto"/>
        <w:ind w:firstLine="425"/>
        <w:jc w:val="both"/>
      </w:pPr>
      <w:r>
        <w:rPr>
          <w:rFonts w:eastAsia="SimSun" w:cs="SimSun"/>
        </w:rPr>
        <w:t>Figure E.2 presents the complete production dashboard interface rendering the 100-point Campus Environmental Health Index (CEHI), multi-trace time-series splines, 5-axis zone radar profiles, and cross-zone horizontal bars:</w:t>
      </w:r>
    </w:p>
    <w:p w14:paraId="6BE668FA" w14:textId="77777777" w:rsidR="007113E9" w:rsidRDefault="00F96CD5">
      <w:pPr>
        <w:spacing w:before="120" w:after="40" w:line="240" w:lineRule="auto"/>
        <w:jc w:val="center"/>
      </w:pPr>
      <w:r>
        <w:rPr>
          <w:noProof/>
        </w:rPr>
        <w:lastRenderedPageBreak/>
        <w:drawing>
          <wp:inline distT="0" distB="0" distL="0" distR="0" wp14:anchorId="77B765D0" wp14:editId="51C9C96F">
            <wp:extent cx="4846320" cy="26703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dashboard_overview.png"/>
                    <pic:cNvPicPr/>
                  </pic:nvPicPr>
                  <pic:blipFill>
                    <a:blip r:embed="rId11"/>
                    <a:stretch>
                      <a:fillRect/>
                    </a:stretch>
                  </pic:blipFill>
                  <pic:spPr>
                    <a:xfrm>
                      <a:off x="0" y="0"/>
                      <a:ext cx="4846320" cy="2670317"/>
                    </a:xfrm>
                    <a:prstGeom prst="rect">
                      <a:avLst/>
                    </a:prstGeom>
                  </pic:spPr>
                </pic:pic>
              </a:graphicData>
            </a:graphic>
          </wp:inline>
        </w:drawing>
      </w:r>
    </w:p>
    <w:p w14:paraId="01562DA5" w14:textId="77777777" w:rsidR="007113E9" w:rsidRDefault="00F96CD5">
      <w:pPr>
        <w:spacing w:before="40" w:after="120" w:line="288" w:lineRule="auto"/>
        <w:jc w:val="center"/>
      </w:pPr>
      <w:r>
        <w:rPr>
          <w:rFonts w:eastAsia="SimSun" w:cs="SimSun"/>
          <w:b/>
          <w:sz w:val="21"/>
        </w:rPr>
        <w:t>Figure E.2: Live Analyti</w:t>
      </w:r>
      <w:r>
        <w:rPr>
          <w:rFonts w:eastAsia="SimSun" w:cs="SimSun"/>
          <w:b/>
          <w:sz w:val="21"/>
        </w:rPr>
        <w:t>cal Visualization Dashboard Interface</w:t>
      </w:r>
    </w:p>
    <w:p w14:paraId="6221B8EE" w14:textId="77777777" w:rsidR="007113E9" w:rsidRDefault="00F96CD5">
      <w:pPr>
        <w:spacing w:after="60" w:line="360" w:lineRule="auto"/>
        <w:ind w:firstLine="425"/>
        <w:jc w:val="both"/>
      </w:pPr>
      <w:r>
        <w:rPr>
          <w:rFonts w:eastAsia="SimSun" w:cs="SimSun"/>
        </w:rPr>
        <w:t>Figure E.3 displays the microclimate temporal spline trend curves and AQI radial gauge visualizer:</w:t>
      </w:r>
    </w:p>
    <w:p w14:paraId="42C05FD3" w14:textId="77777777" w:rsidR="007113E9" w:rsidRDefault="00F96CD5">
      <w:pPr>
        <w:spacing w:before="120" w:after="40" w:line="240" w:lineRule="auto"/>
        <w:jc w:val="center"/>
      </w:pPr>
      <w:r>
        <w:rPr>
          <w:noProof/>
        </w:rPr>
        <w:drawing>
          <wp:inline distT="0" distB="0" distL="0" distR="0" wp14:anchorId="45417E51" wp14:editId="7C97BED7">
            <wp:extent cx="4846320" cy="26703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trend_analysis.png"/>
                    <pic:cNvPicPr/>
                  </pic:nvPicPr>
                  <pic:blipFill>
                    <a:blip r:embed="rId12"/>
                    <a:stretch>
                      <a:fillRect/>
                    </a:stretch>
                  </pic:blipFill>
                  <pic:spPr>
                    <a:xfrm>
                      <a:off x="0" y="0"/>
                      <a:ext cx="4846320" cy="2670317"/>
                    </a:xfrm>
                    <a:prstGeom prst="rect">
                      <a:avLst/>
                    </a:prstGeom>
                  </pic:spPr>
                </pic:pic>
              </a:graphicData>
            </a:graphic>
          </wp:inline>
        </w:drawing>
      </w:r>
    </w:p>
    <w:p w14:paraId="6928ED07" w14:textId="77777777" w:rsidR="007113E9" w:rsidRDefault="00F96CD5">
      <w:pPr>
        <w:spacing w:before="40" w:after="120" w:line="288" w:lineRule="auto"/>
        <w:jc w:val="center"/>
      </w:pPr>
      <w:r>
        <w:rPr>
          <w:rFonts w:eastAsia="SimSun" w:cs="SimSun"/>
          <w:b/>
          <w:sz w:val="21"/>
        </w:rPr>
        <w:t>Figure E.3: Microclimate Temporal Spline Curves &amp; AQI Radial Gauge Visualizer</w:t>
      </w:r>
    </w:p>
    <w:p w14:paraId="621A1B67" w14:textId="77777777" w:rsidR="007113E9" w:rsidRDefault="00F96CD5">
      <w:pPr>
        <w:spacing w:after="60" w:line="360" w:lineRule="auto"/>
        <w:ind w:firstLine="425"/>
        <w:jc w:val="both"/>
      </w:pPr>
      <w:r>
        <w:rPr>
          <w:rFonts w:eastAsia="SimSun" w:cs="SimSun"/>
        </w:rPr>
        <w:t>Figure E.4 displays the 5-axis zone hea</w:t>
      </w:r>
      <w:r>
        <w:rPr>
          <w:rFonts w:eastAsia="SimSun" w:cs="SimSun"/>
        </w:rPr>
        <w:t>lth radar matrix and horizontal comparison bar chart:</w:t>
      </w:r>
    </w:p>
    <w:p w14:paraId="1E9A33E8" w14:textId="77777777" w:rsidR="007113E9" w:rsidRDefault="00F96CD5">
      <w:pPr>
        <w:spacing w:before="120" w:after="40" w:line="240" w:lineRule="auto"/>
        <w:jc w:val="center"/>
      </w:pPr>
      <w:r>
        <w:rPr>
          <w:noProof/>
        </w:rPr>
        <w:lastRenderedPageBreak/>
        <w:drawing>
          <wp:inline distT="0" distB="0" distL="0" distR="0" wp14:anchorId="64814101" wp14:editId="4DA7A9CA">
            <wp:extent cx="4846320" cy="26703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spatial_radar_comparison.png"/>
                    <pic:cNvPicPr/>
                  </pic:nvPicPr>
                  <pic:blipFill>
                    <a:blip r:embed="rId13"/>
                    <a:stretch>
                      <a:fillRect/>
                    </a:stretch>
                  </pic:blipFill>
                  <pic:spPr>
                    <a:xfrm>
                      <a:off x="0" y="0"/>
                      <a:ext cx="4846320" cy="2670317"/>
                    </a:xfrm>
                    <a:prstGeom prst="rect">
                      <a:avLst/>
                    </a:prstGeom>
                  </pic:spPr>
                </pic:pic>
              </a:graphicData>
            </a:graphic>
          </wp:inline>
        </w:drawing>
      </w:r>
    </w:p>
    <w:p w14:paraId="1CC61DEE" w14:textId="77777777" w:rsidR="007113E9" w:rsidRDefault="00F96CD5">
      <w:pPr>
        <w:spacing w:before="40" w:after="120" w:line="288" w:lineRule="auto"/>
        <w:jc w:val="center"/>
      </w:pPr>
      <w:r>
        <w:rPr>
          <w:rFonts w:eastAsia="SimSun" w:cs="SimSun"/>
          <w:b/>
          <w:sz w:val="21"/>
        </w:rPr>
        <w:t>Figure E.4: 5-Axis Zone Health Radar Matrix &amp; Cross-Zone Horizontal Comparisons</w:t>
      </w:r>
    </w:p>
    <w:p w14:paraId="7776F459" w14:textId="77777777" w:rsidR="007113E9" w:rsidRDefault="00F96CD5">
      <w:pPr>
        <w:spacing w:after="60" w:line="360" w:lineRule="auto"/>
        <w:ind w:firstLine="425"/>
        <w:jc w:val="both"/>
      </w:pPr>
      <w:r>
        <w:rPr>
          <w:rFonts w:eastAsia="SimSun" w:cs="SimSun"/>
        </w:rPr>
        <w:t>Figure E.5 displays the 24-hour diurnal spatial-temporal intensity heatmap matrix:</w:t>
      </w:r>
    </w:p>
    <w:p w14:paraId="2988DFB6" w14:textId="77777777" w:rsidR="007113E9" w:rsidRDefault="00F96CD5">
      <w:pPr>
        <w:spacing w:before="120" w:after="40" w:line="240" w:lineRule="auto"/>
        <w:jc w:val="center"/>
      </w:pPr>
      <w:r>
        <w:rPr>
          <w:noProof/>
        </w:rPr>
        <w:drawing>
          <wp:inline distT="0" distB="0" distL="0" distR="0" wp14:anchorId="34298FD6" wp14:editId="397FDC56">
            <wp:extent cx="4846320" cy="26703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diurnal_heatmap.png"/>
                    <pic:cNvPicPr/>
                  </pic:nvPicPr>
                  <pic:blipFill>
                    <a:blip r:embed="rId14"/>
                    <a:stretch>
                      <a:fillRect/>
                    </a:stretch>
                  </pic:blipFill>
                  <pic:spPr>
                    <a:xfrm>
                      <a:off x="0" y="0"/>
                      <a:ext cx="4846320" cy="2670317"/>
                    </a:xfrm>
                    <a:prstGeom prst="rect">
                      <a:avLst/>
                    </a:prstGeom>
                  </pic:spPr>
                </pic:pic>
              </a:graphicData>
            </a:graphic>
          </wp:inline>
        </w:drawing>
      </w:r>
    </w:p>
    <w:p w14:paraId="02FB19D2" w14:textId="77777777" w:rsidR="007113E9" w:rsidRDefault="00F96CD5">
      <w:pPr>
        <w:spacing w:before="40" w:after="120" w:line="288" w:lineRule="auto"/>
        <w:jc w:val="center"/>
      </w:pPr>
      <w:r>
        <w:rPr>
          <w:rFonts w:eastAsia="SimSun" w:cs="SimSun"/>
          <w:b/>
          <w:sz w:val="21"/>
        </w:rPr>
        <w:t xml:space="preserve">Figure E.5: 24-Hour Diurnal </w:t>
      </w:r>
      <w:r>
        <w:rPr>
          <w:rFonts w:eastAsia="SimSun" w:cs="SimSun"/>
          <w:b/>
          <w:sz w:val="21"/>
        </w:rPr>
        <w:t>Spatial-Temporal Heatmap Matrix</w:t>
      </w:r>
    </w:p>
    <w:p w14:paraId="761A3273" w14:textId="77777777" w:rsidR="007113E9" w:rsidRDefault="00F96CD5">
      <w:pPr>
        <w:spacing w:after="60" w:line="360" w:lineRule="auto"/>
        <w:ind w:firstLine="425"/>
        <w:jc w:val="both"/>
      </w:pPr>
      <w:r>
        <w:rPr>
          <w:rFonts w:eastAsia="SimSun" w:cs="SimSun"/>
        </w:rPr>
        <w:t>Figure E.6 displays the system authentication and role-based security portal:</w:t>
      </w:r>
    </w:p>
    <w:p w14:paraId="660E6994" w14:textId="77777777" w:rsidR="007113E9" w:rsidRDefault="00F96CD5">
      <w:pPr>
        <w:spacing w:before="120" w:after="40" w:line="240" w:lineRule="auto"/>
        <w:jc w:val="center"/>
      </w:pPr>
      <w:r>
        <w:rPr>
          <w:noProof/>
        </w:rPr>
        <w:lastRenderedPageBreak/>
        <w:drawing>
          <wp:inline distT="0" distB="0" distL="0" distR="0" wp14:anchorId="79348FAD" wp14:editId="7078E824">
            <wp:extent cx="4754880" cy="23199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auth_login.png"/>
                    <pic:cNvPicPr/>
                  </pic:nvPicPr>
                  <pic:blipFill>
                    <a:blip r:embed="rId10"/>
                    <a:stretch>
                      <a:fillRect/>
                    </a:stretch>
                  </pic:blipFill>
                  <pic:spPr>
                    <a:xfrm>
                      <a:off x="0" y="0"/>
                      <a:ext cx="4754880" cy="2319941"/>
                    </a:xfrm>
                    <a:prstGeom prst="rect">
                      <a:avLst/>
                    </a:prstGeom>
                  </pic:spPr>
                </pic:pic>
              </a:graphicData>
            </a:graphic>
          </wp:inline>
        </w:drawing>
      </w:r>
    </w:p>
    <w:p w14:paraId="51F530A6" w14:textId="77777777" w:rsidR="007113E9" w:rsidRDefault="00F96CD5">
      <w:pPr>
        <w:spacing w:before="40" w:after="120" w:line="288" w:lineRule="auto"/>
        <w:jc w:val="center"/>
      </w:pPr>
      <w:r>
        <w:rPr>
          <w:rFonts w:eastAsia="SimSun" w:cs="SimSun"/>
          <w:b/>
          <w:sz w:val="21"/>
        </w:rPr>
        <w:t>Figure E.6: System Authentication &amp; Role-Based Security Portal</w:t>
      </w:r>
    </w:p>
    <w:p w14:paraId="465840FF" w14:textId="77777777" w:rsidR="007113E9" w:rsidRDefault="00F96CD5">
      <w:pPr>
        <w:spacing w:after="60" w:line="360" w:lineRule="auto"/>
        <w:ind w:firstLine="425"/>
        <w:jc w:val="both"/>
      </w:pPr>
      <w:r>
        <w:rPr>
          <w:rFonts w:eastAsia="SimSun" w:cs="SimSun"/>
        </w:rPr>
        <w:t>Figure E.7 displays the campus functional zone administrative configuration conso</w:t>
      </w:r>
      <w:r>
        <w:rPr>
          <w:rFonts w:eastAsia="SimSun" w:cs="SimSun"/>
        </w:rPr>
        <w:t>le:</w:t>
      </w:r>
    </w:p>
    <w:p w14:paraId="42C257AB" w14:textId="77777777" w:rsidR="007113E9" w:rsidRDefault="00F96CD5">
      <w:pPr>
        <w:spacing w:before="120" w:after="40" w:line="240" w:lineRule="auto"/>
        <w:jc w:val="center"/>
      </w:pPr>
      <w:r>
        <w:rPr>
          <w:noProof/>
        </w:rPr>
        <w:drawing>
          <wp:inline distT="0" distB="0" distL="0" distR="0" wp14:anchorId="696E9680" wp14:editId="52909C38">
            <wp:extent cx="4846320" cy="26703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zone_management.png"/>
                    <pic:cNvPicPr/>
                  </pic:nvPicPr>
                  <pic:blipFill>
                    <a:blip r:embed="rId15"/>
                    <a:stretch>
                      <a:fillRect/>
                    </a:stretch>
                  </pic:blipFill>
                  <pic:spPr>
                    <a:xfrm>
                      <a:off x="0" y="0"/>
                      <a:ext cx="4846320" cy="2670317"/>
                    </a:xfrm>
                    <a:prstGeom prst="rect">
                      <a:avLst/>
                    </a:prstGeom>
                  </pic:spPr>
                </pic:pic>
              </a:graphicData>
            </a:graphic>
          </wp:inline>
        </w:drawing>
      </w:r>
    </w:p>
    <w:p w14:paraId="34AA1D94" w14:textId="77777777" w:rsidR="007113E9" w:rsidRDefault="00F96CD5">
      <w:pPr>
        <w:spacing w:before="40" w:after="120" w:line="288" w:lineRule="auto"/>
        <w:jc w:val="center"/>
      </w:pPr>
      <w:r>
        <w:rPr>
          <w:rFonts w:eastAsia="SimSun" w:cs="SimSun"/>
          <w:b/>
          <w:sz w:val="21"/>
        </w:rPr>
        <w:t>Figure E.7: Campus Zone Administrative Configuration Console</w:t>
      </w:r>
    </w:p>
    <w:p w14:paraId="7D3D842A" w14:textId="77777777" w:rsidR="007113E9" w:rsidRDefault="00F96CD5">
      <w:pPr>
        <w:spacing w:after="60" w:line="360" w:lineRule="auto"/>
        <w:ind w:firstLine="425"/>
        <w:jc w:val="both"/>
      </w:pPr>
      <w:r>
        <w:rPr>
          <w:rFonts w:eastAsia="SimSun" w:cs="SimSun"/>
        </w:rPr>
        <w:t>Figure E.8 displays the IoT sensor fleet registry and telemetry tracking console:</w:t>
      </w:r>
    </w:p>
    <w:p w14:paraId="3C043173" w14:textId="77777777" w:rsidR="007113E9" w:rsidRDefault="00F96CD5">
      <w:pPr>
        <w:spacing w:before="120" w:after="40" w:line="240" w:lineRule="auto"/>
        <w:jc w:val="center"/>
      </w:pPr>
      <w:r>
        <w:rPr>
          <w:noProof/>
        </w:rPr>
        <w:lastRenderedPageBreak/>
        <w:drawing>
          <wp:inline distT="0" distB="0" distL="0" distR="0" wp14:anchorId="10C5E384" wp14:editId="12B60A42">
            <wp:extent cx="4846320" cy="26703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sensor_fleet.png"/>
                    <pic:cNvPicPr/>
                  </pic:nvPicPr>
                  <pic:blipFill>
                    <a:blip r:embed="rId16"/>
                    <a:stretch>
                      <a:fillRect/>
                    </a:stretch>
                  </pic:blipFill>
                  <pic:spPr>
                    <a:xfrm>
                      <a:off x="0" y="0"/>
                      <a:ext cx="4846320" cy="2670317"/>
                    </a:xfrm>
                    <a:prstGeom prst="rect">
                      <a:avLst/>
                    </a:prstGeom>
                  </pic:spPr>
                </pic:pic>
              </a:graphicData>
            </a:graphic>
          </wp:inline>
        </w:drawing>
      </w:r>
    </w:p>
    <w:p w14:paraId="07E9DBBA" w14:textId="77777777" w:rsidR="007113E9" w:rsidRDefault="00F96CD5">
      <w:pPr>
        <w:spacing w:before="40" w:after="120" w:line="288" w:lineRule="auto"/>
        <w:jc w:val="center"/>
      </w:pPr>
      <w:r>
        <w:rPr>
          <w:rFonts w:eastAsia="SimSun" w:cs="SimSun"/>
          <w:b/>
          <w:sz w:val="21"/>
        </w:rPr>
        <w:t>Figure E.8: IoT Sensor Fleet Registry &amp; Telemetry Tracking Console</w:t>
      </w:r>
    </w:p>
    <w:p w14:paraId="319F24F8" w14:textId="77777777" w:rsidR="007113E9" w:rsidRDefault="00F96CD5">
      <w:pPr>
        <w:spacing w:after="60" w:line="360" w:lineRule="auto"/>
        <w:ind w:firstLine="425"/>
        <w:jc w:val="both"/>
      </w:pPr>
      <w:r>
        <w:rPr>
          <w:rFonts w:eastAsia="SimSun" w:cs="SimSun"/>
        </w:rPr>
        <w:t>Figure E.9 displays the multi-tiered a</w:t>
      </w:r>
      <w:r>
        <w:rPr>
          <w:rFonts w:eastAsia="SimSun" w:cs="SimSun"/>
        </w:rPr>
        <w:t>lert threshold rules and configuration matrix console:</w:t>
      </w:r>
    </w:p>
    <w:p w14:paraId="415A12FD" w14:textId="77777777" w:rsidR="007113E9" w:rsidRDefault="00F96CD5">
      <w:pPr>
        <w:spacing w:before="120" w:after="40" w:line="240" w:lineRule="auto"/>
        <w:jc w:val="center"/>
      </w:pPr>
      <w:r>
        <w:rPr>
          <w:noProof/>
        </w:rPr>
        <w:drawing>
          <wp:inline distT="0" distB="0" distL="0" distR="0" wp14:anchorId="6CB44E81" wp14:editId="5C34A478">
            <wp:extent cx="4846320" cy="26703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alert_thresholds.png"/>
                    <pic:cNvPicPr/>
                  </pic:nvPicPr>
                  <pic:blipFill>
                    <a:blip r:embed="rId17"/>
                    <a:stretch>
                      <a:fillRect/>
                    </a:stretch>
                  </pic:blipFill>
                  <pic:spPr>
                    <a:xfrm>
                      <a:off x="0" y="0"/>
                      <a:ext cx="4846320" cy="2670317"/>
                    </a:xfrm>
                    <a:prstGeom prst="rect">
                      <a:avLst/>
                    </a:prstGeom>
                  </pic:spPr>
                </pic:pic>
              </a:graphicData>
            </a:graphic>
          </wp:inline>
        </w:drawing>
      </w:r>
    </w:p>
    <w:p w14:paraId="37974608" w14:textId="77777777" w:rsidR="007113E9" w:rsidRDefault="00F96CD5">
      <w:pPr>
        <w:spacing w:before="40" w:after="120" w:line="288" w:lineRule="auto"/>
        <w:jc w:val="center"/>
      </w:pPr>
      <w:r>
        <w:rPr>
          <w:rFonts w:eastAsia="SimSun" w:cs="SimSun"/>
          <w:b/>
          <w:sz w:val="21"/>
        </w:rPr>
        <w:t>Figure E.9: Multi-Tiered Alert Threshold Rules &amp; Configuration Matrix Console</w:t>
      </w:r>
    </w:p>
    <w:p w14:paraId="41667DBE" w14:textId="77777777" w:rsidR="007113E9" w:rsidRDefault="00F96CD5">
      <w:pPr>
        <w:spacing w:after="60" w:line="360" w:lineRule="auto"/>
        <w:ind w:firstLine="425"/>
        <w:jc w:val="both"/>
      </w:pPr>
      <w:r>
        <w:rPr>
          <w:rFonts w:eastAsia="SimSun" w:cs="SimSun"/>
        </w:rPr>
        <w:t>Figure E.10 displays the manual telemetry data ingestion and test injection interface:</w:t>
      </w:r>
    </w:p>
    <w:p w14:paraId="13F2BDE3" w14:textId="77777777" w:rsidR="007113E9" w:rsidRDefault="00F96CD5">
      <w:pPr>
        <w:spacing w:before="120" w:after="40" w:line="240" w:lineRule="auto"/>
        <w:jc w:val="center"/>
      </w:pPr>
      <w:r>
        <w:rPr>
          <w:noProof/>
        </w:rPr>
        <w:lastRenderedPageBreak/>
        <w:drawing>
          <wp:inline distT="0" distB="0" distL="0" distR="0" wp14:anchorId="6A96884D" wp14:editId="2BF7E3B7">
            <wp:extent cx="4846320" cy="23645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manual_telemetry_entry.png"/>
                    <pic:cNvPicPr/>
                  </pic:nvPicPr>
                  <pic:blipFill>
                    <a:blip r:embed="rId18"/>
                    <a:stretch>
                      <a:fillRect/>
                    </a:stretch>
                  </pic:blipFill>
                  <pic:spPr>
                    <a:xfrm>
                      <a:off x="0" y="0"/>
                      <a:ext cx="4846320" cy="2364556"/>
                    </a:xfrm>
                    <a:prstGeom prst="rect">
                      <a:avLst/>
                    </a:prstGeom>
                  </pic:spPr>
                </pic:pic>
              </a:graphicData>
            </a:graphic>
          </wp:inline>
        </w:drawing>
      </w:r>
    </w:p>
    <w:p w14:paraId="626B7B77" w14:textId="77777777" w:rsidR="007113E9" w:rsidRDefault="00F96CD5">
      <w:pPr>
        <w:spacing w:before="40" w:after="120" w:line="288" w:lineRule="auto"/>
        <w:jc w:val="center"/>
      </w:pPr>
      <w:r>
        <w:rPr>
          <w:rFonts w:eastAsia="SimSun" w:cs="SimSun"/>
          <w:b/>
          <w:sz w:val="21"/>
        </w:rPr>
        <w:t xml:space="preserve">Figure E.10: Manual </w:t>
      </w:r>
      <w:r>
        <w:rPr>
          <w:rFonts w:eastAsia="SimSun" w:cs="SimSun"/>
          <w:b/>
          <w:sz w:val="21"/>
        </w:rPr>
        <w:t>Telemetry Data Ingestion &amp; Injection Interface</w:t>
      </w:r>
    </w:p>
    <w:p w14:paraId="506C6171" w14:textId="77777777" w:rsidR="007113E9" w:rsidRDefault="00F96CD5">
      <w:pPr>
        <w:spacing w:after="60" w:line="360" w:lineRule="auto"/>
        <w:ind w:firstLine="425"/>
        <w:jc w:val="both"/>
      </w:pPr>
      <w:r>
        <w:rPr>
          <w:rFonts w:eastAsia="SimSun" w:cs="SimSun"/>
        </w:rPr>
        <w:t>Figure E.11 displays the interactive RESTful API documentation portal:</w:t>
      </w:r>
    </w:p>
    <w:p w14:paraId="68E30464" w14:textId="77777777" w:rsidR="007113E9" w:rsidRDefault="00F96CD5">
      <w:pPr>
        <w:spacing w:before="120" w:after="40" w:line="240" w:lineRule="auto"/>
        <w:jc w:val="center"/>
      </w:pPr>
      <w:r>
        <w:rPr>
          <w:noProof/>
        </w:rPr>
        <w:drawing>
          <wp:inline distT="0" distB="0" distL="0" distR="0" wp14:anchorId="5FE7B2FA" wp14:editId="56CA164F">
            <wp:extent cx="4846320" cy="2670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api_docs_portal.png"/>
                    <pic:cNvPicPr/>
                  </pic:nvPicPr>
                  <pic:blipFill>
                    <a:blip r:embed="rId19"/>
                    <a:stretch>
                      <a:fillRect/>
                    </a:stretch>
                  </pic:blipFill>
                  <pic:spPr>
                    <a:xfrm>
                      <a:off x="0" y="0"/>
                      <a:ext cx="4846320" cy="2670317"/>
                    </a:xfrm>
                    <a:prstGeom prst="rect">
                      <a:avLst/>
                    </a:prstGeom>
                  </pic:spPr>
                </pic:pic>
              </a:graphicData>
            </a:graphic>
          </wp:inline>
        </w:drawing>
      </w:r>
    </w:p>
    <w:p w14:paraId="682C5016" w14:textId="77777777" w:rsidR="007113E9" w:rsidRDefault="00F96CD5">
      <w:pPr>
        <w:spacing w:before="40" w:after="120" w:line="288" w:lineRule="auto"/>
        <w:jc w:val="center"/>
      </w:pPr>
      <w:r>
        <w:rPr>
          <w:rFonts w:eastAsia="SimSun" w:cs="SimSun"/>
          <w:b/>
          <w:sz w:val="21"/>
        </w:rPr>
        <w:t>Figure E.11: Interactive RESTful API Documentation &amp; Telemetry Query Portal</w:t>
      </w:r>
    </w:p>
    <w:sectPr w:rsidR="007113E9" w:rsidSect="00034616">
      <w:headerReference w:type="default" r:id="rId20"/>
      <w:pgSz w:w="10488" w:h="14740"/>
      <w:pgMar w:top="1440" w:right="1134" w:bottom="124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10EDE" w14:textId="77777777" w:rsidR="00000000" w:rsidRDefault="00F96CD5">
      <w:pPr>
        <w:spacing w:after="0" w:line="240" w:lineRule="auto"/>
      </w:pPr>
      <w:r>
        <w:separator/>
      </w:r>
    </w:p>
  </w:endnote>
  <w:endnote w:type="continuationSeparator" w:id="0">
    <w:p w14:paraId="74E0D4EA" w14:textId="77777777" w:rsidR="00000000" w:rsidRDefault="00F9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B685A" w14:textId="77777777" w:rsidR="00000000" w:rsidRDefault="00F96CD5">
      <w:pPr>
        <w:spacing w:after="0" w:line="240" w:lineRule="auto"/>
      </w:pPr>
      <w:r>
        <w:separator/>
      </w:r>
    </w:p>
  </w:footnote>
  <w:footnote w:type="continuationSeparator" w:id="0">
    <w:p w14:paraId="7FC7E1DB" w14:textId="77777777" w:rsidR="00000000" w:rsidRDefault="00F9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9DF52" w14:textId="4BF55586" w:rsidR="007113E9" w:rsidRDefault="00F96CD5">
    <w:pPr>
      <w:pStyle w:val="Header"/>
      <w:jc w:val="right"/>
    </w:pPr>
    <w:r>
      <w:fldChar w:fldCharType="begin"/>
    </w:r>
    <w:r>
      <w:instrText>PAGE</w:instrText>
    </w:r>
    <w:r>
      <w:fldChar w:fldCharType="separate"/>
    </w:r>
    <w:r>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C3500" w14:textId="1DDEC39C" w:rsidR="007113E9" w:rsidRDefault="00F96CD5">
    <w:pPr>
      <w:pStyle w:val="Heade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3E9"/>
    <w:rsid w:val="00AA1D8D"/>
    <w:rsid w:val="00B47730"/>
    <w:rsid w:val="00CB0664"/>
    <w:rsid w:val="00F96C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163891-1CE4-4D4B-9278-41EF1B7E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imSun" w:hAnsi="SimSu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6CD5"/>
    <w:pPr>
      <w:spacing w:after="100"/>
    </w:pPr>
  </w:style>
  <w:style w:type="paragraph" w:styleId="TOC2">
    <w:name w:val="toc 2"/>
    <w:basedOn w:val="Normal"/>
    <w:next w:val="Normal"/>
    <w:autoRedefine/>
    <w:uiPriority w:val="39"/>
    <w:unhideWhenUsed/>
    <w:rsid w:val="00F96CD5"/>
    <w:pPr>
      <w:spacing w:after="100"/>
      <w:ind w:left="240"/>
    </w:pPr>
  </w:style>
  <w:style w:type="character" w:styleId="Hyperlink">
    <w:name w:val="Hyperlink"/>
    <w:basedOn w:val="DefaultParagraphFont"/>
    <w:uiPriority w:val="99"/>
    <w:unhideWhenUsed/>
    <w:rsid w:val="00F96C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11516</Words>
  <Characters>65646</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Talha</cp:lastModifiedBy>
  <cp:revision>2</cp:revision>
  <dcterms:created xsi:type="dcterms:W3CDTF">2013-12-23T23:15:00Z</dcterms:created>
  <dcterms:modified xsi:type="dcterms:W3CDTF">2026-10-20T04:20:00Z</dcterms:modified>
  <cp:category/>
</cp:coreProperties>
</file>