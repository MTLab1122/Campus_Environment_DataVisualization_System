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79C2F" w14:textId="77777777" w:rsidR="002C4D01" w:rsidRDefault="002C4D01">
      <w:pPr>
        <w:spacing w:before="480" w:after="240" w:line="240" w:lineRule="auto"/>
      </w:pPr>
    </w:p>
    <w:p w14:paraId="09EFB136" w14:textId="77777777" w:rsidR="002C4D01" w:rsidRDefault="001D1136">
      <w:pPr>
        <w:spacing w:before="360" w:after="120" w:line="288" w:lineRule="auto"/>
        <w:jc w:val="center"/>
      </w:pPr>
      <w:r>
        <w:rPr>
          <w:rFonts w:eastAsia="SimSun" w:cs="SimSun"/>
          <w:b/>
          <w:sz w:val="40"/>
        </w:rPr>
        <w:t>Wuhu Vocational And Technical University</w:t>
      </w:r>
    </w:p>
    <w:p w14:paraId="4B6E1AF1" w14:textId="77777777" w:rsidR="002C4D01" w:rsidRDefault="001D1136">
      <w:pPr>
        <w:spacing w:after="480" w:line="288" w:lineRule="auto"/>
        <w:jc w:val="center"/>
      </w:pPr>
      <w:r>
        <w:rPr>
          <w:rFonts w:eastAsia="SimSun" w:cs="SimSun"/>
          <w:b/>
          <w:sz w:val="32"/>
        </w:rPr>
        <w:t>芜湖职业技术学院</w:t>
      </w:r>
    </w:p>
    <w:p w14:paraId="5A0C5D7A" w14:textId="77777777" w:rsidR="002C4D01" w:rsidRDefault="001D1136">
      <w:pPr>
        <w:spacing w:before="480" w:after="720" w:line="288" w:lineRule="auto"/>
        <w:jc w:val="center"/>
      </w:pPr>
      <w:r>
        <w:rPr>
          <w:rFonts w:eastAsia="SimSun" w:cs="SimSun"/>
          <w:b/>
          <w:sz w:val="44"/>
        </w:rPr>
        <w:t>GRADUATION THESIS</w:t>
      </w:r>
      <w:r>
        <w:rPr>
          <w:rFonts w:eastAsia="SimSun" w:cs="SimSun"/>
          <w:b/>
          <w:sz w:val="44"/>
        </w:rPr>
        <w:br/>
      </w:r>
      <w:r>
        <w:rPr>
          <w:rFonts w:eastAsia="SimSun" w:cs="SimSun"/>
          <w:b/>
          <w:sz w:val="44"/>
        </w:rPr>
        <w:t>毕业设计（论文）</w:t>
      </w:r>
    </w:p>
    <w:p w14:paraId="276AE791" w14:textId="77777777" w:rsidR="002C4D01" w:rsidRDefault="001D1136">
      <w:pPr>
        <w:spacing w:before="480" w:after="960" w:line="312" w:lineRule="auto"/>
        <w:jc w:val="center"/>
      </w:pPr>
      <w:r>
        <w:rPr>
          <w:rFonts w:eastAsia="SimSun" w:cs="SimSun"/>
          <w:b/>
          <w:sz w:val="30"/>
        </w:rPr>
        <w:t>Campus Environment Data Visualization System</w:t>
      </w:r>
      <w:r>
        <w:rPr>
          <w:rFonts w:eastAsia="SimSun" w:cs="SimSun"/>
          <w:b/>
          <w:sz w:val="30"/>
        </w:rPr>
        <w:br/>
      </w:r>
      <w:r>
        <w:rPr>
          <w:rFonts w:eastAsia="SimSun" w:cs="SimSun"/>
          <w:b/>
          <w:sz w:val="30"/>
        </w:rPr>
        <w:t>基于</w:t>
      </w:r>
      <w:r>
        <w:rPr>
          <w:rFonts w:eastAsia="SimSun" w:cs="SimSun"/>
          <w:b/>
          <w:sz w:val="30"/>
        </w:rPr>
        <w:t>Python</w:t>
      </w:r>
      <w:r>
        <w:rPr>
          <w:rFonts w:eastAsia="SimSun" w:cs="SimSun"/>
          <w:b/>
          <w:sz w:val="30"/>
        </w:rPr>
        <w:t>的校园环境数据可视化与综合健康监测系统设计与实现</w:t>
      </w:r>
    </w:p>
    <w:p w14:paraId="4B425BC6" w14:textId="77777777" w:rsidR="002C4D01" w:rsidRDefault="001D1136">
      <w:pPr>
        <w:spacing w:before="80" w:after="80" w:line="312" w:lineRule="auto"/>
        <w:ind w:left="1417"/>
        <w:jc w:val="center"/>
      </w:pPr>
      <w:r>
        <w:rPr>
          <w:rFonts w:eastAsia="SimSun" w:cs="SimSun"/>
          <w:b/>
        </w:rPr>
        <w:t>Department (</w:t>
      </w:r>
      <w:r>
        <w:rPr>
          <w:rFonts w:eastAsia="SimSun" w:cs="SimSun"/>
          <w:b/>
        </w:rPr>
        <w:t>系别</w:t>
      </w:r>
      <w:r>
        <w:rPr>
          <w:rFonts w:eastAsia="SimSun" w:cs="SimSun"/>
          <w:b/>
        </w:rPr>
        <w:t xml:space="preserve">):          </w:t>
      </w:r>
      <w:r>
        <w:rPr>
          <w:rFonts w:eastAsia="SimSun" w:cs="SimSun"/>
        </w:rPr>
        <w:t>Department of Information Engineering (</w:t>
      </w:r>
      <w:r>
        <w:rPr>
          <w:rFonts w:eastAsia="SimSun" w:cs="SimSun"/>
        </w:rPr>
        <w:t>信息工程学院</w:t>
      </w:r>
      <w:r>
        <w:rPr>
          <w:rFonts w:eastAsia="SimSun" w:cs="SimSun"/>
        </w:rPr>
        <w:t>)</w:t>
      </w:r>
    </w:p>
    <w:p w14:paraId="4BC79A50" w14:textId="77777777" w:rsidR="002C4D01" w:rsidRDefault="001D1136">
      <w:pPr>
        <w:spacing w:before="80" w:after="80" w:line="312" w:lineRule="auto"/>
        <w:ind w:left="1417"/>
        <w:jc w:val="center"/>
      </w:pPr>
      <w:r>
        <w:rPr>
          <w:rFonts w:eastAsia="SimSun" w:cs="SimSun"/>
          <w:b/>
        </w:rPr>
        <w:t>Major/Class (</w:t>
      </w:r>
      <w:r>
        <w:rPr>
          <w:rFonts w:eastAsia="SimSun" w:cs="SimSun"/>
          <w:b/>
        </w:rPr>
        <w:t>专业</w:t>
      </w:r>
      <w:r>
        <w:rPr>
          <w:rFonts w:eastAsia="SimSun" w:cs="SimSun"/>
          <w:b/>
        </w:rPr>
        <w:t>/</w:t>
      </w:r>
      <w:r>
        <w:rPr>
          <w:rFonts w:eastAsia="SimSun" w:cs="SimSun"/>
          <w:b/>
        </w:rPr>
        <w:t>班级</w:t>
      </w:r>
      <w:r>
        <w:rPr>
          <w:rFonts w:eastAsia="SimSun" w:cs="SimSun"/>
          <w:b/>
        </w:rPr>
        <w:t xml:space="preserve">):      </w:t>
      </w:r>
      <w:r>
        <w:rPr>
          <w:rFonts w:eastAsia="SimSun" w:cs="SimSun"/>
        </w:rPr>
        <w:t>Computer Application Technology (</w:t>
      </w:r>
      <w:r>
        <w:rPr>
          <w:rFonts w:eastAsia="SimSun" w:cs="SimSun"/>
        </w:rPr>
        <w:t>计算机应用技术</w:t>
      </w:r>
      <w:r>
        <w:rPr>
          <w:rFonts w:eastAsia="SimSun" w:cs="SimSun"/>
        </w:rPr>
        <w:t>)</w:t>
      </w:r>
    </w:p>
    <w:p w14:paraId="4377D1AB" w14:textId="77777777" w:rsidR="002C4D01" w:rsidRDefault="001D1136">
      <w:pPr>
        <w:spacing w:before="80" w:after="80" w:line="312" w:lineRule="auto"/>
        <w:ind w:left="1417"/>
        <w:jc w:val="center"/>
      </w:pPr>
      <w:r>
        <w:rPr>
          <w:rFonts w:eastAsia="SimSun" w:cs="SimSun"/>
          <w:b/>
        </w:rPr>
        <w:t>Student Name (</w:t>
      </w:r>
      <w:r>
        <w:rPr>
          <w:rFonts w:eastAsia="SimSun" w:cs="SimSun"/>
          <w:b/>
        </w:rPr>
        <w:t>学生姓名</w:t>
      </w:r>
      <w:r>
        <w:rPr>
          <w:rFonts w:eastAsia="SimSun" w:cs="SimSun"/>
          <w:b/>
        </w:rPr>
        <w:t xml:space="preserve">):      </w:t>
      </w:r>
      <w:r>
        <w:rPr>
          <w:rFonts w:eastAsia="SimSun" w:cs="SimSun"/>
        </w:rPr>
        <w:t xml:space="preserve">[Student Name / </w:t>
      </w:r>
      <w:r>
        <w:rPr>
          <w:rFonts w:eastAsia="SimSun" w:cs="SimSun"/>
        </w:rPr>
        <w:t>毕业生姓名</w:t>
      </w:r>
      <w:r>
        <w:rPr>
          <w:rFonts w:eastAsia="SimSun" w:cs="SimSun"/>
        </w:rPr>
        <w:t>]</w:t>
      </w:r>
    </w:p>
    <w:p w14:paraId="66B36875" w14:textId="77777777" w:rsidR="002C4D01" w:rsidRDefault="001D1136">
      <w:pPr>
        <w:spacing w:before="80" w:after="80" w:line="312" w:lineRule="auto"/>
        <w:ind w:left="1417"/>
        <w:jc w:val="center"/>
      </w:pPr>
      <w:r>
        <w:rPr>
          <w:rFonts w:eastAsia="SimSun" w:cs="SimSun"/>
          <w:b/>
        </w:rPr>
        <w:t>Student ID (</w:t>
      </w:r>
      <w:r>
        <w:rPr>
          <w:rFonts w:eastAsia="SimSun" w:cs="SimSun"/>
          <w:b/>
        </w:rPr>
        <w:t>学生学号</w:t>
      </w:r>
      <w:r>
        <w:rPr>
          <w:rFonts w:eastAsia="SimSun" w:cs="SimSun"/>
          <w:b/>
        </w:rPr>
        <w:t xml:space="preserve">):        </w:t>
      </w:r>
      <w:r>
        <w:rPr>
          <w:rFonts w:eastAsia="SimSun" w:cs="SimSun"/>
        </w:rPr>
        <w:t xml:space="preserve">[Student ID / </w:t>
      </w:r>
      <w:r>
        <w:rPr>
          <w:rFonts w:eastAsia="SimSun" w:cs="SimSun"/>
        </w:rPr>
        <w:t>毕业生学号</w:t>
      </w:r>
      <w:r>
        <w:rPr>
          <w:rFonts w:eastAsia="SimSun" w:cs="SimSun"/>
        </w:rPr>
        <w:t>]</w:t>
      </w:r>
    </w:p>
    <w:p w14:paraId="0BBB3A75" w14:textId="77777777" w:rsidR="002C4D01" w:rsidRDefault="001D1136">
      <w:pPr>
        <w:spacing w:before="80" w:after="80" w:line="312" w:lineRule="auto"/>
        <w:ind w:left="1417"/>
        <w:jc w:val="center"/>
      </w:pPr>
      <w:r>
        <w:rPr>
          <w:rFonts w:eastAsia="SimSun" w:cs="SimSun"/>
          <w:b/>
        </w:rPr>
        <w:lastRenderedPageBreak/>
        <w:t>Supervisor (</w:t>
      </w:r>
      <w:r>
        <w:rPr>
          <w:rFonts w:eastAsia="SimSun" w:cs="SimSun"/>
          <w:b/>
        </w:rPr>
        <w:t>指导教师</w:t>
      </w:r>
      <w:r>
        <w:rPr>
          <w:rFonts w:eastAsia="SimSun" w:cs="SimSun"/>
          <w:b/>
        </w:rPr>
        <w:t xml:space="preserve">):        </w:t>
      </w:r>
      <w:r>
        <w:rPr>
          <w:rFonts w:eastAsia="SimSun" w:cs="SimSun"/>
        </w:rPr>
        <w:t xml:space="preserve">[Supervisor Name / </w:t>
      </w:r>
      <w:r>
        <w:rPr>
          <w:rFonts w:eastAsia="SimSun" w:cs="SimSun"/>
        </w:rPr>
        <w:t>指导教师姓名</w:t>
      </w:r>
      <w:r>
        <w:rPr>
          <w:rFonts w:eastAsia="SimSun" w:cs="SimSun"/>
        </w:rPr>
        <w:t>]</w:t>
      </w:r>
    </w:p>
    <w:p w14:paraId="28BE47D6" w14:textId="77777777" w:rsidR="002C4D01" w:rsidRDefault="001D1136">
      <w:pPr>
        <w:spacing w:before="80" w:after="80" w:line="312" w:lineRule="auto"/>
        <w:ind w:left="1417"/>
        <w:jc w:val="center"/>
      </w:pPr>
      <w:r>
        <w:rPr>
          <w:rFonts w:eastAsia="SimSun" w:cs="SimSun"/>
          <w:b/>
        </w:rPr>
        <w:t>Date (</w:t>
      </w:r>
      <w:r>
        <w:rPr>
          <w:rFonts w:eastAsia="SimSun" w:cs="SimSun"/>
          <w:b/>
        </w:rPr>
        <w:t>完成日期</w:t>
      </w:r>
      <w:r>
        <w:rPr>
          <w:rFonts w:eastAsia="SimSun" w:cs="SimSun"/>
          <w:b/>
        </w:rPr>
        <w:t xml:space="preserve">):              </w:t>
      </w:r>
      <w:r>
        <w:rPr>
          <w:rFonts w:eastAsia="SimSun" w:cs="SimSun"/>
        </w:rPr>
        <w:t xml:space="preserve">2026 Year 10 </w:t>
      </w:r>
      <w:r>
        <w:rPr>
          <w:rFonts w:eastAsia="SimSun" w:cs="SimSun"/>
        </w:rPr>
        <w:t>Month 20 Day (2026</w:t>
      </w:r>
      <w:r>
        <w:rPr>
          <w:rFonts w:eastAsia="SimSun" w:cs="SimSun"/>
        </w:rPr>
        <w:t>年</w:t>
      </w:r>
      <w:r>
        <w:rPr>
          <w:rFonts w:eastAsia="SimSun" w:cs="SimSun"/>
        </w:rPr>
        <w:t>10</w:t>
      </w:r>
      <w:r>
        <w:rPr>
          <w:rFonts w:eastAsia="SimSun" w:cs="SimSun"/>
        </w:rPr>
        <w:t>月</w:t>
      </w:r>
      <w:r>
        <w:rPr>
          <w:rFonts w:eastAsia="SimSun" w:cs="SimSun"/>
        </w:rPr>
        <w:t>20</w:t>
      </w:r>
      <w:r>
        <w:rPr>
          <w:rFonts w:eastAsia="SimSun" w:cs="SimSun"/>
        </w:rPr>
        <w:t>日</w:t>
      </w:r>
      <w:r>
        <w:rPr>
          <w:rFonts w:eastAsia="SimSun" w:cs="SimSun"/>
        </w:rPr>
        <w:t>)</w:t>
      </w:r>
    </w:p>
    <w:p w14:paraId="26D6B276" w14:textId="77777777" w:rsidR="002C4D01" w:rsidRDefault="002C4D01">
      <w:pPr>
        <w:sectPr w:rsidR="002C4D01">
          <w:pgSz w:w="10488" w:h="14740"/>
          <w:pgMar w:top="1440" w:right="1134" w:bottom="1247" w:left="1417" w:header="720" w:footer="720" w:gutter="0"/>
          <w:cols w:space="720"/>
          <w:docGrid w:linePitch="360"/>
        </w:sectPr>
      </w:pPr>
    </w:p>
    <w:p w14:paraId="15892AEB" w14:textId="77777777" w:rsidR="002C4D01" w:rsidRDefault="001D1136">
      <w:pPr>
        <w:spacing w:before="160" w:after="160" w:line="360" w:lineRule="auto"/>
        <w:jc w:val="center"/>
      </w:pPr>
      <w:r>
        <w:rPr>
          <w:rFonts w:eastAsia="SimSun" w:cs="SimSun"/>
          <w:b/>
          <w:sz w:val="30"/>
        </w:rPr>
        <w:lastRenderedPageBreak/>
        <w:t>毕业论文中文摘要</w:t>
      </w:r>
    </w:p>
    <w:p w14:paraId="4A4028E0" w14:textId="77777777" w:rsidR="002C4D01" w:rsidRDefault="001D1136">
      <w:pPr>
        <w:spacing w:before="80" w:after="240" w:line="360" w:lineRule="auto"/>
        <w:jc w:val="center"/>
      </w:pPr>
      <w:r>
        <w:rPr>
          <w:rFonts w:eastAsia="SimSun" w:cs="SimSun"/>
          <w:b/>
        </w:rPr>
        <w:t>题目：基于</w:t>
      </w:r>
      <w:r>
        <w:rPr>
          <w:rFonts w:eastAsia="SimSun" w:cs="SimSun"/>
          <w:b/>
        </w:rPr>
        <w:t>Python</w:t>
      </w:r>
      <w:r>
        <w:rPr>
          <w:rFonts w:eastAsia="SimSun" w:cs="SimSun"/>
          <w:b/>
        </w:rPr>
        <w:t>的校园环境数据可视化与综合健康监测系统</w:t>
      </w:r>
    </w:p>
    <w:p w14:paraId="1A6CF95C" w14:textId="77777777" w:rsidR="002C4D01" w:rsidRDefault="001D1136">
      <w:pPr>
        <w:spacing w:after="60" w:line="360" w:lineRule="auto"/>
        <w:ind w:firstLine="425"/>
        <w:jc w:val="both"/>
      </w:pPr>
      <w:r>
        <w:rPr>
          <w:rFonts w:eastAsia="SimSun" w:cs="SimSun"/>
          <w:b/>
        </w:rPr>
        <w:t>【摘要】</w:t>
      </w:r>
      <w:r>
        <w:rPr>
          <w:rFonts w:eastAsia="SimSun" w:cs="SimSun"/>
          <w:b/>
        </w:rPr>
        <w:t xml:space="preserve"> </w:t>
      </w:r>
      <w:r>
        <w:rPr>
          <w:rFonts w:eastAsia="SimSun" w:cs="SimSun"/>
        </w:rPr>
        <w:t>针对现代高职院校智慧校园微环境多区域监测手段分散、各功能区域环境数据离散孤立以及缺乏直观交互决策支持的实际问题，本课题研发了一套基于纯</w:t>
      </w:r>
      <w:r>
        <w:rPr>
          <w:rFonts w:eastAsia="SimSun" w:cs="SimSun"/>
        </w:rPr>
        <w:t>Python</w:t>
      </w:r>
      <w:r>
        <w:rPr>
          <w:rFonts w:eastAsia="SimSun" w:cs="SimSun"/>
        </w:rPr>
        <w:t>全栈架构的校园环境数据可视化与综合健康监测系统。系统后端基于轻量级</w:t>
      </w:r>
      <w:r>
        <w:rPr>
          <w:rFonts w:eastAsia="SimSun" w:cs="SimSun"/>
        </w:rPr>
        <w:t>Web</w:t>
      </w:r>
      <w:r>
        <w:rPr>
          <w:rFonts w:eastAsia="SimSun" w:cs="SimSun"/>
        </w:rPr>
        <w:t>框架</w:t>
      </w:r>
      <w:r>
        <w:rPr>
          <w:rFonts w:eastAsia="SimSun" w:cs="SimSun"/>
        </w:rPr>
        <w:t>Flask</w:t>
      </w:r>
      <w:r>
        <w:rPr>
          <w:rFonts w:eastAsia="SimSun" w:cs="SimSun"/>
        </w:rPr>
        <w:t>与高性能数据科学分析引擎</w:t>
      </w:r>
      <w:r>
        <w:rPr>
          <w:rFonts w:eastAsia="SimSun" w:cs="SimSun"/>
        </w:rPr>
        <w:t>Plotly Dash</w:t>
      </w:r>
      <w:r>
        <w:rPr>
          <w:rFonts w:eastAsia="SimSun" w:cs="SimSun"/>
        </w:rPr>
        <w:t>构建，采用</w:t>
      </w:r>
      <w:r>
        <w:rPr>
          <w:rFonts w:eastAsia="SimSun" w:cs="SimSun"/>
        </w:rPr>
        <w:t>SQLAlchemy</w:t>
      </w:r>
      <w:r>
        <w:rPr>
          <w:rFonts w:eastAsia="SimSun" w:cs="SimSun"/>
        </w:rPr>
        <w:t>作为对象关系映射（</w:t>
      </w:r>
      <w:r>
        <w:rPr>
          <w:rFonts w:eastAsia="SimSun" w:cs="SimSun"/>
        </w:rPr>
        <w:t>ORM</w:t>
      </w:r>
      <w:r>
        <w:rPr>
          <w:rFonts w:eastAsia="SimSun" w:cs="SimSun"/>
        </w:rPr>
        <w:t>）工具，</w:t>
      </w:r>
      <w:r>
        <w:rPr>
          <w:rFonts w:eastAsia="SimSun" w:cs="SimSun"/>
        </w:rPr>
        <w:t>底层以</w:t>
      </w:r>
      <w:r>
        <w:rPr>
          <w:rFonts w:eastAsia="SimSun" w:cs="SimSun"/>
        </w:rPr>
        <w:t>SQLite</w:t>
      </w:r>
      <w:r>
        <w:rPr>
          <w:rFonts w:eastAsia="SimSun" w:cs="SimSun"/>
        </w:rPr>
        <w:t>持久化存储时序环境遥测数据。系统覆盖校园图书馆、教学楼、学生食堂、学生公寓、体育场、主校门、停车场及实验实训中心等八大典型功能区域，支持环境温度、相对湿度、细颗粒物（</w:t>
      </w:r>
      <w:r>
        <w:rPr>
          <w:rFonts w:eastAsia="SimSun" w:cs="SimSun"/>
        </w:rPr>
        <w:t>PM2.5</w:t>
      </w:r>
      <w:r>
        <w:rPr>
          <w:rFonts w:eastAsia="SimSun" w:cs="SimSun"/>
        </w:rPr>
        <w:t>）、可吸入颗粒物（</w:t>
      </w:r>
      <w:r>
        <w:rPr>
          <w:rFonts w:eastAsia="SimSun" w:cs="SimSun"/>
        </w:rPr>
        <w:t>PM10</w:t>
      </w:r>
      <w:r>
        <w:rPr>
          <w:rFonts w:eastAsia="SimSun" w:cs="SimSun"/>
        </w:rPr>
        <w:t>）、二氧化碳浓度（</w:t>
      </w:r>
      <w:r>
        <w:rPr>
          <w:rFonts w:eastAsia="SimSun" w:cs="SimSun"/>
        </w:rPr>
        <w:t>CO2</w:t>
      </w:r>
      <w:r>
        <w:rPr>
          <w:rFonts w:eastAsia="SimSun" w:cs="SimSun"/>
        </w:rPr>
        <w:t>）及声环境噪声等级等六项核心指标的实时采集与历史分析，并严格依据美国国家环境保护局（</w:t>
      </w:r>
      <w:r>
        <w:rPr>
          <w:rFonts w:eastAsia="SimSun" w:cs="SimSun"/>
        </w:rPr>
        <w:t>US EPA</w:t>
      </w:r>
      <w:r>
        <w:rPr>
          <w:rFonts w:eastAsia="SimSun" w:cs="SimSun"/>
        </w:rPr>
        <w:t>）标准算法动态计算空气质量指数（</w:t>
      </w:r>
      <w:r>
        <w:rPr>
          <w:rFonts w:eastAsia="SimSun" w:cs="SimSun"/>
        </w:rPr>
        <w:t>AQI</w:t>
      </w:r>
      <w:r>
        <w:rPr>
          <w:rFonts w:eastAsia="SimSun" w:cs="SimSun"/>
        </w:rPr>
        <w:t>）与校园综合健康指数（</w:t>
      </w:r>
      <w:r>
        <w:rPr>
          <w:rFonts w:eastAsia="SimSun" w:cs="SimSun"/>
        </w:rPr>
        <w:t>CEHI</w:t>
      </w:r>
      <w:r>
        <w:rPr>
          <w:rFonts w:eastAsia="SimSun" w:cs="SimSun"/>
        </w:rPr>
        <w:t>）。系统设计了高内聚的模块化架构，包括基于角色的访问控制（</w:t>
      </w:r>
      <w:r>
        <w:rPr>
          <w:rFonts w:eastAsia="SimSun" w:cs="SimSun"/>
        </w:rPr>
        <w:t>RBAC</w:t>
      </w:r>
      <w:r>
        <w:rPr>
          <w:rFonts w:eastAsia="SimSun" w:cs="SimSun"/>
        </w:rPr>
        <w:t>）、多维度时空交互图表（多轨迹趋势曲线</w:t>
      </w:r>
      <w:r>
        <w:rPr>
          <w:rFonts w:eastAsia="SimSun" w:cs="SimSun"/>
        </w:rPr>
        <w:t>、区域横向对比柱状图、五维综合雷达图、四分位数箱线图及</w:t>
      </w:r>
      <w:r>
        <w:rPr>
          <w:rFonts w:eastAsia="SimSun" w:cs="SimSun"/>
        </w:rPr>
        <w:t>24</w:t>
      </w:r>
      <w:r>
        <w:rPr>
          <w:rFonts w:eastAsia="SimSun" w:cs="SimSun"/>
        </w:rPr>
        <w:t>小时昼夜时空热力图）、动态多级预警引擎以及自动化多周期统计报告与</w:t>
      </w:r>
      <w:r>
        <w:rPr>
          <w:rFonts w:eastAsia="SimSun" w:cs="SimSun"/>
        </w:rPr>
        <w:t>CSV</w:t>
      </w:r>
      <w:r>
        <w:rPr>
          <w:rFonts w:eastAsia="SimSun" w:cs="SimSun"/>
        </w:rPr>
        <w:t>导出功能。自动化测试与实测结果表明，系统响应延迟低于</w:t>
      </w:r>
      <w:r>
        <w:rPr>
          <w:rFonts w:eastAsia="SimSun" w:cs="SimSun"/>
        </w:rPr>
        <w:t>50</w:t>
      </w:r>
      <w:r>
        <w:rPr>
          <w:rFonts w:eastAsia="SimSun" w:cs="SimSun"/>
        </w:rPr>
        <w:t>毫秒，</w:t>
      </w:r>
      <w:r>
        <w:rPr>
          <w:rFonts w:eastAsia="SimSun" w:cs="SimSun"/>
        </w:rPr>
        <w:t>27</w:t>
      </w:r>
      <w:r>
        <w:rPr>
          <w:rFonts w:eastAsia="SimSun" w:cs="SimSun"/>
        </w:rPr>
        <w:t>项功能与集成测试全部通过，有效提升了智慧校园环境治理、能源管控与师生健康保障的数字化与信息化水平。</w:t>
      </w:r>
    </w:p>
    <w:p w14:paraId="61A70C0C" w14:textId="77777777" w:rsidR="002C4D01" w:rsidRDefault="001D1136">
      <w:pPr>
        <w:spacing w:before="160" w:after="360" w:line="360" w:lineRule="auto"/>
        <w:ind w:firstLine="425"/>
      </w:pPr>
      <w:r>
        <w:rPr>
          <w:rFonts w:eastAsia="SimSun" w:cs="SimSun"/>
          <w:b/>
        </w:rPr>
        <w:t>关键词：</w:t>
      </w:r>
      <w:r>
        <w:rPr>
          <w:rFonts w:eastAsia="SimSun" w:cs="SimSun"/>
        </w:rPr>
        <w:t>校园环境；数据可视化；物联网；空气质量指数（</w:t>
      </w:r>
      <w:r>
        <w:rPr>
          <w:rFonts w:eastAsia="SimSun" w:cs="SimSun"/>
        </w:rPr>
        <w:t>AQI</w:t>
      </w:r>
      <w:r>
        <w:rPr>
          <w:rFonts w:eastAsia="SimSun" w:cs="SimSun"/>
        </w:rPr>
        <w:t>）；健康指数（</w:t>
      </w:r>
      <w:r>
        <w:rPr>
          <w:rFonts w:eastAsia="SimSun" w:cs="SimSun"/>
        </w:rPr>
        <w:t>CEHI</w:t>
      </w:r>
      <w:r>
        <w:rPr>
          <w:rFonts w:eastAsia="SimSun" w:cs="SimSun"/>
        </w:rPr>
        <w:t>）；</w:t>
      </w:r>
      <w:r>
        <w:rPr>
          <w:rFonts w:eastAsia="SimSun" w:cs="SimSun"/>
        </w:rPr>
        <w:t>Plotly Dash</w:t>
      </w:r>
      <w:r>
        <w:rPr>
          <w:rFonts w:eastAsia="SimSun" w:cs="SimSun"/>
        </w:rPr>
        <w:t>；</w:t>
      </w:r>
      <w:r>
        <w:rPr>
          <w:rFonts w:eastAsia="SimSun" w:cs="SimSun"/>
        </w:rPr>
        <w:t>Flask</w:t>
      </w:r>
      <w:r>
        <w:rPr>
          <w:rFonts w:eastAsia="SimSun" w:cs="SimSun"/>
        </w:rPr>
        <w:t>；</w:t>
      </w:r>
      <w:r>
        <w:rPr>
          <w:rFonts w:eastAsia="SimSun" w:cs="SimSun"/>
        </w:rPr>
        <w:t>Python</w:t>
      </w:r>
    </w:p>
    <w:p w14:paraId="60860917" w14:textId="77777777" w:rsidR="002C4D01" w:rsidRDefault="001D1136">
      <w:r>
        <w:br w:type="page"/>
      </w:r>
    </w:p>
    <w:p w14:paraId="1117A44E" w14:textId="77777777" w:rsidR="002C4D01" w:rsidRDefault="001D1136">
      <w:pPr>
        <w:spacing w:before="160" w:after="160" w:line="360" w:lineRule="auto"/>
        <w:jc w:val="center"/>
      </w:pPr>
      <w:r>
        <w:rPr>
          <w:rFonts w:eastAsia="SimSun" w:cs="SimSun"/>
          <w:b/>
          <w:sz w:val="30"/>
        </w:rPr>
        <w:lastRenderedPageBreak/>
        <w:t xml:space="preserve">Chinese Abstract of the </w:t>
      </w:r>
      <w:r>
        <w:rPr>
          <w:rFonts w:eastAsia="SimSun" w:cs="SimSun"/>
          <w:b/>
          <w:sz w:val="30"/>
        </w:rPr>
        <w:t>Graduation Thesis (English Translation)</w:t>
      </w:r>
    </w:p>
    <w:p w14:paraId="5306FBDB" w14:textId="77777777" w:rsidR="002C4D01" w:rsidRDefault="001D1136">
      <w:pPr>
        <w:spacing w:before="80" w:after="240" w:line="360" w:lineRule="auto"/>
        <w:jc w:val="center"/>
      </w:pPr>
      <w:r>
        <w:rPr>
          <w:rFonts w:eastAsia="SimSun" w:cs="SimSun"/>
          <w:b/>
        </w:rPr>
        <w:t>Title: Campus Environment Data Visualization and Health Monitoring System</w:t>
      </w:r>
    </w:p>
    <w:p w14:paraId="4DF8F140" w14:textId="77777777" w:rsidR="002C4D01" w:rsidRDefault="001D1136">
      <w:pPr>
        <w:spacing w:after="60" w:line="360" w:lineRule="auto"/>
        <w:ind w:firstLine="425"/>
        <w:jc w:val="both"/>
      </w:pPr>
      <w:r>
        <w:rPr>
          <w:rFonts w:eastAsia="SimSun" w:cs="SimSun"/>
          <w:b/>
        </w:rPr>
        <w:t xml:space="preserve">Abstract: </w:t>
      </w:r>
      <w:r>
        <w:rPr>
          <w:rFonts w:eastAsia="SimSun" w:cs="SimSun"/>
        </w:rPr>
        <w:t>With the continuous development of smart campus infrastructures and the institutional emphasis on green environmental governance and</w:t>
      </w:r>
      <w:r>
        <w:rPr>
          <w:rFonts w:eastAsia="SimSun" w:cs="SimSun"/>
        </w:rPr>
        <w:t xml:space="preserve"> occupant well-being, hyper-local surveillance of microclimate conditions across educational facilities has become indispensable. Traditional municipal weather stations fail to capture granular spatial-temporal variations across distinctive campus function</w:t>
      </w:r>
      <w:r>
        <w:rPr>
          <w:rFonts w:eastAsia="SimSun" w:cs="SimSun"/>
        </w:rPr>
        <w:t xml:space="preserve">al zones. This graduation thesis presents the design, architectural engineering, and empirical evaluation of an end-to-end, enterprise-grade Campus Environment Data Visualization and Health Monitoring System developed entirely within the Python ecosystem. </w:t>
      </w:r>
      <w:r>
        <w:rPr>
          <w:rFonts w:eastAsia="SimSun" w:cs="SimSun"/>
        </w:rPr>
        <w:t>By coordinating Flask, Plotly Dash, SQLAlchemy, SQLite, and Pandas, the system captures, processes, visualizes, and evaluates continuous telemetry across eight representative campus zones: Main Gate, Library, Classroom Block, Cafeteria, Hostel, Playground,</w:t>
      </w:r>
      <w:r>
        <w:rPr>
          <w:rFonts w:eastAsia="SimSun" w:cs="SimSun"/>
        </w:rPr>
        <w:t xml:space="preserve"> Parking Area, and Laboratory Block. Six physical parameters are continuously analyzed: ambient Temperature, Relative Humidity, Fine Particulate Matter (PM2.5), Coarse Particulate Matter (PM10), Carbon Dioxide (CO2), and Acoustic Noise. The platform dynami</w:t>
      </w:r>
      <w:r>
        <w:rPr>
          <w:rFonts w:eastAsia="SimSun" w:cs="SimSun"/>
        </w:rPr>
        <w:t xml:space="preserve">cally computes official US EPA Air Quality Index (AQI) values using piecewise linear </w:t>
      </w:r>
      <w:r>
        <w:rPr>
          <w:rFonts w:eastAsia="SimSun" w:cs="SimSun"/>
        </w:rPr>
        <w:lastRenderedPageBreak/>
        <w:t xml:space="preserve">interpolation alongside a 100-point Campus Environmental Health Index (CEHI). The reactive dashboard features executive KPI cards, spline-interpolated time-series curves, </w:t>
      </w:r>
      <w:r>
        <w:rPr>
          <w:rFonts w:eastAsia="SimSun" w:cs="SimSun"/>
        </w:rPr>
        <w:t>cross-zone comparisons, 5-axis zone radar profiles, quartile box plots, and a 24-hour diurnal heatmap matrix. Multi-tiered safety alert rules, automated statistical report exports, and role-based access control are seamlessly incorporated. Rigorous automat</w:t>
      </w:r>
      <w:r>
        <w:rPr>
          <w:rFonts w:eastAsia="SimSun" w:cs="SimSun"/>
        </w:rPr>
        <w:t>ed verification utilizing the Pytest framework confirmed a 100% pass rate across 27 comprehensive test cases, validating the system's operational stability, data integrity, and high responsiveness.</w:t>
      </w:r>
    </w:p>
    <w:p w14:paraId="624C0548" w14:textId="77777777" w:rsidR="002C4D01" w:rsidRDefault="001D1136">
      <w:pPr>
        <w:spacing w:before="160" w:after="360" w:line="360" w:lineRule="auto"/>
        <w:ind w:firstLine="425"/>
      </w:pPr>
      <w:r>
        <w:rPr>
          <w:rFonts w:eastAsia="SimSun" w:cs="SimSun"/>
          <w:b/>
        </w:rPr>
        <w:t xml:space="preserve">Keywords: </w:t>
      </w:r>
      <w:r>
        <w:rPr>
          <w:rFonts w:eastAsia="SimSun" w:cs="SimSun"/>
        </w:rPr>
        <w:t>Campus Environment; Data Visualization; Internet</w:t>
      </w:r>
      <w:r>
        <w:rPr>
          <w:rFonts w:eastAsia="SimSun" w:cs="SimSun"/>
        </w:rPr>
        <w:t xml:space="preserve"> of Things (IoT); Air Quality Index (AQI); Plotly Dash; Flask; Python</w:t>
      </w:r>
    </w:p>
    <w:p w14:paraId="19737D9D" w14:textId="77777777" w:rsidR="002C4D01" w:rsidRDefault="001D1136">
      <w:r>
        <w:br w:type="page"/>
      </w:r>
    </w:p>
    <w:p w14:paraId="7EA6BD6F" w14:textId="77777777" w:rsidR="002C4D01" w:rsidRDefault="001D1136">
      <w:pPr>
        <w:spacing w:before="160" w:after="240" w:line="360" w:lineRule="auto"/>
        <w:jc w:val="center"/>
      </w:pPr>
      <w:r>
        <w:rPr>
          <w:rFonts w:eastAsia="SimSun" w:cs="SimSun"/>
          <w:b/>
          <w:sz w:val="28"/>
        </w:rPr>
        <w:lastRenderedPageBreak/>
        <w:t>Contents</w:t>
      </w:r>
    </w:p>
    <w:p w14:paraId="2568EE1E" w14:textId="4F5335F9" w:rsidR="001D1136" w:rsidRDefault="001D1136">
      <w:pPr>
        <w:pStyle w:val="TOC1"/>
        <w:tabs>
          <w:tab w:val="right" w:leader="dot" w:pos="7927"/>
        </w:tabs>
        <w:rPr>
          <w:rFonts w:asciiTheme="minorHAnsi" w:hAnsiTheme="minorHAnsi"/>
          <w:noProof/>
          <w:color w:val="auto"/>
          <w:sz w:val="22"/>
        </w:rPr>
      </w:pPr>
      <w:r>
        <w:fldChar w:fldCharType="begin"/>
      </w:r>
      <w:r>
        <w:instrText xml:space="preserve"> TOC \o "1-3" \h \z \u </w:instrText>
      </w:r>
      <w:r>
        <w:fldChar w:fldCharType="separate"/>
      </w:r>
      <w:hyperlink w:anchor="_Toc243378835" w:history="1">
        <w:r w:rsidRPr="00B45B9E">
          <w:rPr>
            <w:rStyle w:val="Hyperlink"/>
            <w:rFonts w:eastAsia="SimSun" w:cs="SimSun"/>
            <w:b/>
            <w:noProof/>
          </w:rPr>
          <w:t>Chapter 1: Introduction</w:t>
        </w:r>
        <w:r>
          <w:rPr>
            <w:noProof/>
            <w:webHidden/>
          </w:rPr>
          <w:tab/>
        </w:r>
        <w:r>
          <w:rPr>
            <w:noProof/>
            <w:webHidden/>
          </w:rPr>
          <w:fldChar w:fldCharType="begin"/>
        </w:r>
        <w:r>
          <w:rPr>
            <w:noProof/>
            <w:webHidden/>
          </w:rPr>
          <w:instrText xml:space="preserve"> PAGEREF _Toc243378835 \h </w:instrText>
        </w:r>
        <w:r>
          <w:rPr>
            <w:noProof/>
            <w:webHidden/>
          </w:rPr>
        </w:r>
        <w:r>
          <w:rPr>
            <w:noProof/>
            <w:webHidden/>
          </w:rPr>
          <w:fldChar w:fldCharType="separate"/>
        </w:r>
        <w:r>
          <w:rPr>
            <w:noProof/>
            <w:webHidden/>
          </w:rPr>
          <w:t>1</w:t>
        </w:r>
        <w:r>
          <w:rPr>
            <w:noProof/>
            <w:webHidden/>
          </w:rPr>
          <w:fldChar w:fldCharType="end"/>
        </w:r>
      </w:hyperlink>
    </w:p>
    <w:p w14:paraId="4583C346" w14:textId="784D32F4" w:rsidR="001D1136" w:rsidRDefault="001D1136">
      <w:pPr>
        <w:pStyle w:val="TOC2"/>
        <w:tabs>
          <w:tab w:val="right" w:leader="dot" w:pos="7927"/>
        </w:tabs>
        <w:rPr>
          <w:rFonts w:asciiTheme="minorHAnsi" w:hAnsiTheme="minorHAnsi"/>
          <w:noProof/>
          <w:color w:val="auto"/>
          <w:sz w:val="22"/>
        </w:rPr>
      </w:pPr>
      <w:hyperlink w:anchor="_Toc243378836" w:history="1">
        <w:r w:rsidRPr="00B45B9E">
          <w:rPr>
            <w:rStyle w:val="Hyperlink"/>
            <w:rFonts w:eastAsia="SimSun" w:cs="SimSun"/>
            <w:b/>
            <w:noProof/>
          </w:rPr>
          <w:t>1.1 Project Background</w:t>
        </w:r>
        <w:r>
          <w:rPr>
            <w:noProof/>
            <w:webHidden/>
          </w:rPr>
          <w:tab/>
        </w:r>
        <w:r>
          <w:rPr>
            <w:noProof/>
            <w:webHidden/>
          </w:rPr>
          <w:fldChar w:fldCharType="begin"/>
        </w:r>
        <w:r>
          <w:rPr>
            <w:noProof/>
            <w:webHidden/>
          </w:rPr>
          <w:instrText xml:space="preserve"> PAGEREF _Toc243378836 \h </w:instrText>
        </w:r>
        <w:r>
          <w:rPr>
            <w:noProof/>
            <w:webHidden/>
          </w:rPr>
        </w:r>
        <w:r>
          <w:rPr>
            <w:noProof/>
            <w:webHidden/>
          </w:rPr>
          <w:fldChar w:fldCharType="separate"/>
        </w:r>
        <w:r>
          <w:rPr>
            <w:noProof/>
            <w:webHidden/>
          </w:rPr>
          <w:t>1</w:t>
        </w:r>
        <w:r>
          <w:rPr>
            <w:noProof/>
            <w:webHidden/>
          </w:rPr>
          <w:fldChar w:fldCharType="end"/>
        </w:r>
      </w:hyperlink>
    </w:p>
    <w:p w14:paraId="6AE72E1E" w14:textId="44843A06" w:rsidR="001D1136" w:rsidRDefault="001D1136">
      <w:pPr>
        <w:pStyle w:val="TOC2"/>
        <w:tabs>
          <w:tab w:val="right" w:leader="dot" w:pos="7927"/>
        </w:tabs>
        <w:rPr>
          <w:rFonts w:asciiTheme="minorHAnsi" w:hAnsiTheme="minorHAnsi"/>
          <w:noProof/>
          <w:color w:val="auto"/>
          <w:sz w:val="22"/>
        </w:rPr>
      </w:pPr>
      <w:hyperlink w:anchor="_Toc243378837" w:history="1">
        <w:r w:rsidRPr="00B45B9E">
          <w:rPr>
            <w:rStyle w:val="Hyperlink"/>
            <w:rFonts w:eastAsia="SimSun" w:cs="SimSun"/>
            <w:b/>
            <w:noProof/>
          </w:rPr>
          <w:t>1.2 Problem Statement</w:t>
        </w:r>
        <w:r>
          <w:rPr>
            <w:noProof/>
            <w:webHidden/>
          </w:rPr>
          <w:tab/>
        </w:r>
        <w:r>
          <w:rPr>
            <w:noProof/>
            <w:webHidden/>
          </w:rPr>
          <w:fldChar w:fldCharType="begin"/>
        </w:r>
        <w:r>
          <w:rPr>
            <w:noProof/>
            <w:webHidden/>
          </w:rPr>
          <w:instrText xml:space="preserve"> PAGEREF _Toc243378837 \h </w:instrText>
        </w:r>
        <w:r>
          <w:rPr>
            <w:noProof/>
            <w:webHidden/>
          </w:rPr>
        </w:r>
        <w:r>
          <w:rPr>
            <w:noProof/>
            <w:webHidden/>
          </w:rPr>
          <w:fldChar w:fldCharType="separate"/>
        </w:r>
        <w:r>
          <w:rPr>
            <w:noProof/>
            <w:webHidden/>
          </w:rPr>
          <w:t>2</w:t>
        </w:r>
        <w:r>
          <w:rPr>
            <w:noProof/>
            <w:webHidden/>
          </w:rPr>
          <w:fldChar w:fldCharType="end"/>
        </w:r>
      </w:hyperlink>
    </w:p>
    <w:p w14:paraId="41E11EFF" w14:textId="2B428B34" w:rsidR="001D1136" w:rsidRDefault="001D1136">
      <w:pPr>
        <w:pStyle w:val="TOC2"/>
        <w:tabs>
          <w:tab w:val="right" w:leader="dot" w:pos="7927"/>
        </w:tabs>
        <w:rPr>
          <w:rFonts w:asciiTheme="minorHAnsi" w:hAnsiTheme="minorHAnsi"/>
          <w:noProof/>
          <w:color w:val="auto"/>
          <w:sz w:val="22"/>
        </w:rPr>
      </w:pPr>
      <w:hyperlink w:anchor="_Toc243378838" w:history="1">
        <w:r w:rsidRPr="00B45B9E">
          <w:rPr>
            <w:rStyle w:val="Hyperlink"/>
            <w:rFonts w:eastAsia="SimSun" w:cs="SimSun"/>
            <w:b/>
            <w:noProof/>
          </w:rPr>
          <w:t>1.3 Project Objectives</w:t>
        </w:r>
        <w:r>
          <w:rPr>
            <w:noProof/>
            <w:webHidden/>
          </w:rPr>
          <w:tab/>
        </w:r>
        <w:r>
          <w:rPr>
            <w:noProof/>
            <w:webHidden/>
          </w:rPr>
          <w:fldChar w:fldCharType="begin"/>
        </w:r>
        <w:r>
          <w:rPr>
            <w:noProof/>
            <w:webHidden/>
          </w:rPr>
          <w:instrText xml:space="preserve"> PAGEREF _Toc243378838 \h </w:instrText>
        </w:r>
        <w:r>
          <w:rPr>
            <w:noProof/>
            <w:webHidden/>
          </w:rPr>
        </w:r>
        <w:r>
          <w:rPr>
            <w:noProof/>
            <w:webHidden/>
          </w:rPr>
          <w:fldChar w:fldCharType="separate"/>
        </w:r>
        <w:r>
          <w:rPr>
            <w:noProof/>
            <w:webHidden/>
          </w:rPr>
          <w:t>3</w:t>
        </w:r>
        <w:r>
          <w:rPr>
            <w:noProof/>
            <w:webHidden/>
          </w:rPr>
          <w:fldChar w:fldCharType="end"/>
        </w:r>
      </w:hyperlink>
    </w:p>
    <w:p w14:paraId="746EFE44" w14:textId="6E8586C1" w:rsidR="001D1136" w:rsidRDefault="001D1136">
      <w:pPr>
        <w:pStyle w:val="TOC2"/>
        <w:tabs>
          <w:tab w:val="right" w:leader="dot" w:pos="7927"/>
        </w:tabs>
        <w:rPr>
          <w:rFonts w:asciiTheme="minorHAnsi" w:hAnsiTheme="minorHAnsi"/>
          <w:noProof/>
          <w:color w:val="auto"/>
          <w:sz w:val="22"/>
        </w:rPr>
      </w:pPr>
      <w:hyperlink w:anchor="_Toc243378839" w:history="1">
        <w:r w:rsidRPr="00B45B9E">
          <w:rPr>
            <w:rStyle w:val="Hyperlink"/>
            <w:rFonts w:eastAsia="SimSun" w:cs="SimSun"/>
            <w:b/>
            <w:noProof/>
          </w:rPr>
          <w:t>1.4 Project Significance</w:t>
        </w:r>
        <w:r>
          <w:rPr>
            <w:noProof/>
            <w:webHidden/>
          </w:rPr>
          <w:tab/>
        </w:r>
        <w:r>
          <w:rPr>
            <w:noProof/>
            <w:webHidden/>
          </w:rPr>
          <w:fldChar w:fldCharType="begin"/>
        </w:r>
        <w:r>
          <w:rPr>
            <w:noProof/>
            <w:webHidden/>
          </w:rPr>
          <w:instrText xml:space="preserve"> PAGEREF _Toc243378839 \h </w:instrText>
        </w:r>
        <w:r>
          <w:rPr>
            <w:noProof/>
            <w:webHidden/>
          </w:rPr>
        </w:r>
        <w:r>
          <w:rPr>
            <w:noProof/>
            <w:webHidden/>
          </w:rPr>
          <w:fldChar w:fldCharType="separate"/>
        </w:r>
        <w:r>
          <w:rPr>
            <w:noProof/>
            <w:webHidden/>
          </w:rPr>
          <w:t>5</w:t>
        </w:r>
        <w:r>
          <w:rPr>
            <w:noProof/>
            <w:webHidden/>
          </w:rPr>
          <w:fldChar w:fldCharType="end"/>
        </w:r>
      </w:hyperlink>
    </w:p>
    <w:p w14:paraId="611D6A8A" w14:textId="4F8B6CA9" w:rsidR="001D1136" w:rsidRDefault="001D1136">
      <w:pPr>
        <w:pStyle w:val="TOC2"/>
        <w:tabs>
          <w:tab w:val="right" w:leader="dot" w:pos="7927"/>
        </w:tabs>
        <w:rPr>
          <w:rFonts w:asciiTheme="minorHAnsi" w:hAnsiTheme="minorHAnsi"/>
          <w:noProof/>
          <w:color w:val="auto"/>
          <w:sz w:val="22"/>
        </w:rPr>
      </w:pPr>
      <w:hyperlink w:anchor="_Toc243378840" w:history="1">
        <w:r w:rsidRPr="00B45B9E">
          <w:rPr>
            <w:rStyle w:val="Hyperlink"/>
            <w:rFonts w:eastAsia="SimSun" w:cs="SimSun"/>
            <w:b/>
            <w:noProof/>
          </w:rPr>
          <w:t>1.5 Project Scope</w:t>
        </w:r>
        <w:r>
          <w:rPr>
            <w:noProof/>
            <w:webHidden/>
          </w:rPr>
          <w:tab/>
        </w:r>
        <w:r>
          <w:rPr>
            <w:noProof/>
            <w:webHidden/>
          </w:rPr>
          <w:fldChar w:fldCharType="begin"/>
        </w:r>
        <w:r>
          <w:rPr>
            <w:noProof/>
            <w:webHidden/>
          </w:rPr>
          <w:instrText xml:space="preserve"> PAGEREF _Toc243378840 \h </w:instrText>
        </w:r>
        <w:r>
          <w:rPr>
            <w:noProof/>
            <w:webHidden/>
          </w:rPr>
        </w:r>
        <w:r>
          <w:rPr>
            <w:noProof/>
            <w:webHidden/>
          </w:rPr>
          <w:fldChar w:fldCharType="separate"/>
        </w:r>
        <w:r>
          <w:rPr>
            <w:noProof/>
            <w:webHidden/>
          </w:rPr>
          <w:t>5</w:t>
        </w:r>
        <w:r>
          <w:rPr>
            <w:noProof/>
            <w:webHidden/>
          </w:rPr>
          <w:fldChar w:fldCharType="end"/>
        </w:r>
      </w:hyperlink>
    </w:p>
    <w:p w14:paraId="408D2971" w14:textId="2FBA80D5" w:rsidR="001D1136" w:rsidRDefault="001D1136">
      <w:pPr>
        <w:pStyle w:val="TOC2"/>
        <w:tabs>
          <w:tab w:val="right" w:leader="dot" w:pos="7927"/>
        </w:tabs>
        <w:rPr>
          <w:rFonts w:asciiTheme="minorHAnsi" w:hAnsiTheme="minorHAnsi"/>
          <w:noProof/>
          <w:color w:val="auto"/>
          <w:sz w:val="22"/>
        </w:rPr>
      </w:pPr>
      <w:hyperlink w:anchor="_Toc243378841" w:history="1">
        <w:r w:rsidRPr="00B45B9E">
          <w:rPr>
            <w:rStyle w:val="Hyperlink"/>
            <w:rFonts w:eastAsia="SimSun" w:cs="SimSun"/>
            <w:b/>
            <w:noProof/>
          </w:rPr>
          <w:t>1.6 Thesis Organization</w:t>
        </w:r>
        <w:r>
          <w:rPr>
            <w:noProof/>
            <w:webHidden/>
          </w:rPr>
          <w:tab/>
        </w:r>
        <w:r>
          <w:rPr>
            <w:noProof/>
            <w:webHidden/>
          </w:rPr>
          <w:fldChar w:fldCharType="begin"/>
        </w:r>
        <w:r>
          <w:rPr>
            <w:noProof/>
            <w:webHidden/>
          </w:rPr>
          <w:instrText xml:space="preserve"> PAGEREF _Toc243378841 \h </w:instrText>
        </w:r>
        <w:r>
          <w:rPr>
            <w:noProof/>
            <w:webHidden/>
          </w:rPr>
        </w:r>
        <w:r>
          <w:rPr>
            <w:noProof/>
            <w:webHidden/>
          </w:rPr>
          <w:fldChar w:fldCharType="separate"/>
        </w:r>
        <w:r>
          <w:rPr>
            <w:noProof/>
            <w:webHidden/>
          </w:rPr>
          <w:t>6</w:t>
        </w:r>
        <w:r>
          <w:rPr>
            <w:noProof/>
            <w:webHidden/>
          </w:rPr>
          <w:fldChar w:fldCharType="end"/>
        </w:r>
      </w:hyperlink>
    </w:p>
    <w:p w14:paraId="027BB0D1" w14:textId="52CBEAFF" w:rsidR="001D1136" w:rsidRDefault="001D1136">
      <w:pPr>
        <w:pStyle w:val="TOC1"/>
        <w:tabs>
          <w:tab w:val="right" w:leader="dot" w:pos="7927"/>
        </w:tabs>
        <w:rPr>
          <w:rFonts w:asciiTheme="minorHAnsi" w:hAnsiTheme="minorHAnsi"/>
          <w:noProof/>
          <w:color w:val="auto"/>
          <w:sz w:val="22"/>
        </w:rPr>
      </w:pPr>
      <w:hyperlink w:anchor="_Toc243378842" w:history="1">
        <w:r w:rsidRPr="00B45B9E">
          <w:rPr>
            <w:rStyle w:val="Hyperlink"/>
            <w:rFonts w:eastAsia="SimSun" w:cs="SimSun"/>
            <w:b/>
            <w:noProof/>
          </w:rPr>
          <w:t>Chapter 2: Related Technologies and Theoretical Background</w:t>
        </w:r>
        <w:r>
          <w:rPr>
            <w:noProof/>
            <w:webHidden/>
          </w:rPr>
          <w:tab/>
        </w:r>
        <w:r>
          <w:rPr>
            <w:noProof/>
            <w:webHidden/>
          </w:rPr>
          <w:fldChar w:fldCharType="begin"/>
        </w:r>
        <w:r>
          <w:rPr>
            <w:noProof/>
            <w:webHidden/>
          </w:rPr>
          <w:instrText xml:space="preserve"> PAGEREF _Toc243378842 \h </w:instrText>
        </w:r>
        <w:r>
          <w:rPr>
            <w:noProof/>
            <w:webHidden/>
          </w:rPr>
        </w:r>
        <w:r>
          <w:rPr>
            <w:noProof/>
            <w:webHidden/>
          </w:rPr>
          <w:fldChar w:fldCharType="separate"/>
        </w:r>
        <w:r>
          <w:rPr>
            <w:noProof/>
            <w:webHidden/>
          </w:rPr>
          <w:t>8</w:t>
        </w:r>
        <w:r>
          <w:rPr>
            <w:noProof/>
            <w:webHidden/>
          </w:rPr>
          <w:fldChar w:fldCharType="end"/>
        </w:r>
      </w:hyperlink>
    </w:p>
    <w:p w14:paraId="5E3AF074" w14:textId="36350556" w:rsidR="001D1136" w:rsidRDefault="001D1136">
      <w:pPr>
        <w:pStyle w:val="TOC2"/>
        <w:tabs>
          <w:tab w:val="right" w:leader="dot" w:pos="7927"/>
        </w:tabs>
        <w:rPr>
          <w:rFonts w:asciiTheme="minorHAnsi" w:hAnsiTheme="minorHAnsi"/>
          <w:noProof/>
          <w:color w:val="auto"/>
          <w:sz w:val="22"/>
        </w:rPr>
      </w:pPr>
      <w:hyperlink w:anchor="_Toc243378843" w:history="1">
        <w:r w:rsidRPr="00B45B9E">
          <w:rPr>
            <w:rStyle w:val="Hyperlink"/>
            <w:rFonts w:eastAsia="SimSun" w:cs="SimSun"/>
            <w:b/>
            <w:noProof/>
          </w:rPr>
          <w:t>2.1 Relevant Technologies</w:t>
        </w:r>
        <w:r>
          <w:rPr>
            <w:noProof/>
            <w:webHidden/>
          </w:rPr>
          <w:tab/>
        </w:r>
        <w:r>
          <w:rPr>
            <w:noProof/>
            <w:webHidden/>
          </w:rPr>
          <w:fldChar w:fldCharType="begin"/>
        </w:r>
        <w:r>
          <w:rPr>
            <w:noProof/>
            <w:webHidden/>
          </w:rPr>
          <w:instrText xml:space="preserve"> PAGEREF _Toc243378843 \h </w:instrText>
        </w:r>
        <w:r>
          <w:rPr>
            <w:noProof/>
            <w:webHidden/>
          </w:rPr>
        </w:r>
        <w:r>
          <w:rPr>
            <w:noProof/>
            <w:webHidden/>
          </w:rPr>
          <w:fldChar w:fldCharType="separate"/>
        </w:r>
        <w:r>
          <w:rPr>
            <w:noProof/>
            <w:webHidden/>
          </w:rPr>
          <w:t>8</w:t>
        </w:r>
        <w:r>
          <w:rPr>
            <w:noProof/>
            <w:webHidden/>
          </w:rPr>
          <w:fldChar w:fldCharType="end"/>
        </w:r>
      </w:hyperlink>
    </w:p>
    <w:p w14:paraId="16278AA1" w14:textId="1757A8AA" w:rsidR="001D1136" w:rsidRDefault="001D1136">
      <w:pPr>
        <w:pStyle w:val="TOC2"/>
        <w:tabs>
          <w:tab w:val="right" w:leader="dot" w:pos="7927"/>
        </w:tabs>
        <w:rPr>
          <w:rFonts w:asciiTheme="minorHAnsi" w:hAnsiTheme="minorHAnsi"/>
          <w:noProof/>
          <w:color w:val="auto"/>
          <w:sz w:val="22"/>
        </w:rPr>
      </w:pPr>
      <w:hyperlink w:anchor="_Toc243378844" w:history="1">
        <w:r w:rsidRPr="00B45B9E">
          <w:rPr>
            <w:rStyle w:val="Hyperlink"/>
            <w:rFonts w:eastAsia="SimSun" w:cs="SimSun"/>
            <w:b/>
            <w:noProof/>
          </w:rPr>
          <w:t>2.2 Development Tools and Frameworks</w:t>
        </w:r>
        <w:r>
          <w:rPr>
            <w:noProof/>
            <w:webHidden/>
          </w:rPr>
          <w:tab/>
        </w:r>
        <w:r>
          <w:rPr>
            <w:noProof/>
            <w:webHidden/>
          </w:rPr>
          <w:fldChar w:fldCharType="begin"/>
        </w:r>
        <w:r>
          <w:rPr>
            <w:noProof/>
            <w:webHidden/>
          </w:rPr>
          <w:instrText xml:space="preserve"> PAGEREF _Toc243378844 \h </w:instrText>
        </w:r>
        <w:r>
          <w:rPr>
            <w:noProof/>
            <w:webHidden/>
          </w:rPr>
        </w:r>
        <w:r>
          <w:rPr>
            <w:noProof/>
            <w:webHidden/>
          </w:rPr>
          <w:fldChar w:fldCharType="separate"/>
        </w:r>
        <w:r>
          <w:rPr>
            <w:noProof/>
            <w:webHidden/>
          </w:rPr>
          <w:t>9</w:t>
        </w:r>
        <w:r>
          <w:rPr>
            <w:noProof/>
            <w:webHidden/>
          </w:rPr>
          <w:fldChar w:fldCharType="end"/>
        </w:r>
      </w:hyperlink>
    </w:p>
    <w:p w14:paraId="05FE0FF8" w14:textId="7AE2E952" w:rsidR="001D1136" w:rsidRDefault="001D1136">
      <w:pPr>
        <w:pStyle w:val="TOC2"/>
        <w:tabs>
          <w:tab w:val="right" w:leader="dot" w:pos="7927"/>
        </w:tabs>
        <w:rPr>
          <w:rFonts w:asciiTheme="minorHAnsi" w:hAnsiTheme="minorHAnsi"/>
          <w:noProof/>
          <w:color w:val="auto"/>
          <w:sz w:val="22"/>
        </w:rPr>
      </w:pPr>
      <w:hyperlink w:anchor="_Toc243378845" w:history="1">
        <w:r w:rsidRPr="00B45B9E">
          <w:rPr>
            <w:rStyle w:val="Hyperlink"/>
            <w:rFonts w:eastAsia="SimSun" w:cs="SimSun"/>
            <w:b/>
            <w:noProof/>
          </w:rPr>
          <w:t>2.3 Related Methods or Existing Solutions</w:t>
        </w:r>
        <w:r>
          <w:rPr>
            <w:noProof/>
            <w:webHidden/>
          </w:rPr>
          <w:tab/>
        </w:r>
        <w:r>
          <w:rPr>
            <w:noProof/>
            <w:webHidden/>
          </w:rPr>
          <w:fldChar w:fldCharType="begin"/>
        </w:r>
        <w:r>
          <w:rPr>
            <w:noProof/>
            <w:webHidden/>
          </w:rPr>
          <w:instrText xml:space="preserve"> PAGEREF _Toc243378845 \h </w:instrText>
        </w:r>
        <w:r>
          <w:rPr>
            <w:noProof/>
            <w:webHidden/>
          </w:rPr>
        </w:r>
        <w:r>
          <w:rPr>
            <w:noProof/>
            <w:webHidden/>
          </w:rPr>
          <w:fldChar w:fldCharType="separate"/>
        </w:r>
        <w:r>
          <w:rPr>
            <w:noProof/>
            <w:webHidden/>
          </w:rPr>
          <w:t>10</w:t>
        </w:r>
        <w:r>
          <w:rPr>
            <w:noProof/>
            <w:webHidden/>
          </w:rPr>
          <w:fldChar w:fldCharType="end"/>
        </w:r>
      </w:hyperlink>
    </w:p>
    <w:p w14:paraId="7EB74986" w14:textId="087826FD" w:rsidR="001D1136" w:rsidRDefault="001D1136">
      <w:pPr>
        <w:pStyle w:val="TOC2"/>
        <w:tabs>
          <w:tab w:val="right" w:leader="dot" w:pos="7927"/>
        </w:tabs>
        <w:rPr>
          <w:rFonts w:asciiTheme="minorHAnsi" w:hAnsiTheme="minorHAnsi"/>
          <w:noProof/>
          <w:color w:val="auto"/>
          <w:sz w:val="22"/>
        </w:rPr>
      </w:pPr>
      <w:hyperlink w:anchor="_Toc243378846" w:history="1">
        <w:r w:rsidRPr="00B45B9E">
          <w:rPr>
            <w:rStyle w:val="Hyperlink"/>
            <w:rFonts w:eastAsia="SimSun" w:cs="SimSun"/>
            <w:b/>
            <w:noProof/>
          </w:rPr>
          <w:t>2.4 Technical Principles Relevant to the Project</w:t>
        </w:r>
        <w:r>
          <w:rPr>
            <w:noProof/>
            <w:webHidden/>
          </w:rPr>
          <w:tab/>
        </w:r>
        <w:r>
          <w:rPr>
            <w:noProof/>
            <w:webHidden/>
          </w:rPr>
          <w:fldChar w:fldCharType="begin"/>
        </w:r>
        <w:r>
          <w:rPr>
            <w:noProof/>
            <w:webHidden/>
          </w:rPr>
          <w:instrText xml:space="preserve"> PAGEREF _Toc243378846 \h </w:instrText>
        </w:r>
        <w:r>
          <w:rPr>
            <w:noProof/>
            <w:webHidden/>
          </w:rPr>
        </w:r>
        <w:r>
          <w:rPr>
            <w:noProof/>
            <w:webHidden/>
          </w:rPr>
          <w:fldChar w:fldCharType="separate"/>
        </w:r>
        <w:r>
          <w:rPr>
            <w:noProof/>
            <w:webHidden/>
          </w:rPr>
          <w:t>10</w:t>
        </w:r>
        <w:r>
          <w:rPr>
            <w:noProof/>
            <w:webHidden/>
          </w:rPr>
          <w:fldChar w:fldCharType="end"/>
        </w:r>
      </w:hyperlink>
    </w:p>
    <w:p w14:paraId="588C8EDE" w14:textId="2A38B29E" w:rsidR="001D1136" w:rsidRDefault="001D1136">
      <w:pPr>
        <w:pStyle w:val="TOC2"/>
        <w:tabs>
          <w:tab w:val="right" w:leader="dot" w:pos="7927"/>
        </w:tabs>
        <w:rPr>
          <w:rFonts w:asciiTheme="minorHAnsi" w:hAnsiTheme="minorHAnsi"/>
          <w:noProof/>
          <w:color w:val="auto"/>
          <w:sz w:val="22"/>
        </w:rPr>
      </w:pPr>
      <w:hyperlink w:anchor="_Toc243378847" w:history="1">
        <w:r w:rsidRPr="00B45B9E">
          <w:rPr>
            <w:rStyle w:val="Hyperlink"/>
            <w:rFonts w:eastAsia="SimSun" w:cs="SimSun"/>
            <w:b/>
            <w:noProof/>
          </w:rPr>
          <w:t>2.5 Chapter Summary</w:t>
        </w:r>
        <w:r>
          <w:rPr>
            <w:noProof/>
            <w:webHidden/>
          </w:rPr>
          <w:tab/>
        </w:r>
        <w:r>
          <w:rPr>
            <w:noProof/>
            <w:webHidden/>
          </w:rPr>
          <w:fldChar w:fldCharType="begin"/>
        </w:r>
        <w:r>
          <w:rPr>
            <w:noProof/>
            <w:webHidden/>
          </w:rPr>
          <w:instrText xml:space="preserve"> PAGEREF _Toc243378847 \h </w:instrText>
        </w:r>
        <w:r>
          <w:rPr>
            <w:noProof/>
            <w:webHidden/>
          </w:rPr>
        </w:r>
        <w:r>
          <w:rPr>
            <w:noProof/>
            <w:webHidden/>
          </w:rPr>
          <w:fldChar w:fldCharType="separate"/>
        </w:r>
        <w:r>
          <w:rPr>
            <w:noProof/>
            <w:webHidden/>
          </w:rPr>
          <w:t>12</w:t>
        </w:r>
        <w:r>
          <w:rPr>
            <w:noProof/>
            <w:webHidden/>
          </w:rPr>
          <w:fldChar w:fldCharType="end"/>
        </w:r>
      </w:hyperlink>
    </w:p>
    <w:p w14:paraId="2351B7C9" w14:textId="38D8C5B9" w:rsidR="001D1136" w:rsidRDefault="001D1136">
      <w:pPr>
        <w:pStyle w:val="TOC1"/>
        <w:tabs>
          <w:tab w:val="right" w:leader="dot" w:pos="7927"/>
        </w:tabs>
        <w:rPr>
          <w:rFonts w:asciiTheme="minorHAnsi" w:hAnsiTheme="minorHAnsi"/>
          <w:noProof/>
          <w:color w:val="auto"/>
          <w:sz w:val="22"/>
        </w:rPr>
      </w:pPr>
      <w:hyperlink w:anchor="_Toc243378848" w:history="1">
        <w:r w:rsidRPr="00B45B9E">
          <w:rPr>
            <w:rStyle w:val="Hyperlink"/>
            <w:rFonts w:eastAsia="SimSun" w:cs="SimSun"/>
            <w:b/>
            <w:noProof/>
          </w:rPr>
          <w:t>Chapter 3: System Analysis and Requirements</w:t>
        </w:r>
        <w:r>
          <w:rPr>
            <w:noProof/>
            <w:webHidden/>
          </w:rPr>
          <w:tab/>
        </w:r>
        <w:r>
          <w:rPr>
            <w:noProof/>
            <w:webHidden/>
          </w:rPr>
          <w:fldChar w:fldCharType="begin"/>
        </w:r>
        <w:r>
          <w:rPr>
            <w:noProof/>
            <w:webHidden/>
          </w:rPr>
          <w:instrText xml:space="preserve"> PAGEREF _Toc243378848 \h </w:instrText>
        </w:r>
        <w:r>
          <w:rPr>
            <w:noProof/>
            <w:webHidden/>
          </w:rPr>
        </w:r>
        <w:r>
          <w:rPr>
            <w:noProof/>
            <w:webHidden/>
          </w:rPr>
          <w:fldChar w:fldCharType="separate"/>
        </w:r>
        <w:r>
          <w:rPr>
            <w:noProof/>
            <w:webHidden/>
          </w:rPr>
          <w:t>14</w:t>
        </w:r>
        <w:r>
          <w:rPr>
            <w:noProof/>
            <w:webHidden/>
          </w:rPr>
          <w:fldChar w:fldCharType="end"/>
        </w:r>
      </w:hyperlink>
    </w:p>
    <w:p w14:paraId="11046B65" w14:textId="1D11BD9C" w:rsidR="001D1136" w:rsidRDefault="001D1136">
      <w:pPr>
        <w:pStyle w:val="TOC2"/>
        <w:tabs>
          <w:tab w:val="right" w:leader="dot" w:pos="7927"/>
        </w:tabs>
        <w:rPr>
          <w:rFonts w:asciiTheme="minorHAnsi" w:hAnsiTheme="minorHAnsi"/>
          <w:noProof/>
          <w:color w:val="auto"/>
          <w:sz w:val="22"/>
        </w:rPr>
      </w:pPr>
      <w:hyperlink w:anchor="_Toc243378849" w:history="1">
        <w:r w:rsidRPr="00B45B9E">
          <w:rPr>
            <w:rStyle w:val="Hyperlink"/>
            <w:rFonts w:eastAsia="SimSun" w:cs="SimSun"/>
            <w:b/>
            <w:noProof/>
          </w:rPr>
          <w:t>3.1 Analysis of the Existing Problem</w:t>
        </w:r>
        <w:r>
          <w:rPr>
            <w:noProof/>
            <w:webHidden/>
          </w:rPr>
          <w:tab/>
        </w:r>
        <w:r>
          <w:rPr>
            <w:noProof/>
            <w:webHidden/>
          </w:rPr>
          <w:fldChar w:fldCharType="begin"/>
        </w:r>
        <w:r>
          <w:rPr>
            <w:noProof/>
            <w:webHidden/>
          </w:rPr>
          <w:instrText xml:space="preserve"> PAGEREF _Toc243378849 \h </w:instrText>
        </w:r>
        <w:r>
          <w:rPr>
            <w:noProof/>
            <w:webHidden/>
          </w:rPr>
        </w:r>
        <w:r>
          <w:rPr>
            <w:noProof/>
            <w:webHidden/>
          </w:rPr>
          <w:fldChar w:fldCharType="separate"/>
        </w:r>
        <w:r>
          <w:rPr>
            <w:noProof/>
            <w:webHidden/>
          </w:rPr>
          <w:t>14</w:t>
        </w:r>
        <w:r>
          <w:rPr>
            <w:noProof/>
            <w:webHidden/>
          </w:rPr>
          <w:fldChar w:fldCharType="end"/>
        </w:r>
      </w:hyperlink>
    </w:p>
    <w:p w14:paraId="7198BF34" w14:textId="3A4C904C" w:rsidR="001D1136" w:rsidRDefault="001D1136">
      <w:pPr>
        <w:pStyle w:val="TOC2"/>
        <w:tabs>
          <w:tab w:val="right" w:leader="dot" w:pos="7927"/>
        </w:tabs>
        <w:rPr>
          <w:rFonts w:asciiTheme="minorHAnsi" w:hAnsiTheme="minorHAnsi"/>
          <w:noProof/>
          <w:color w:val="auto"/>
          <w:sz w:val="22"/>
        </w:rPr>
      </w:pPr>
      <w:hyperlink w:anchor="_Toc243378850" w:history="1">
        <w:r w:rsidRPr="00B45B9E">
          <w:rPr>
            <w:rStyle w:val="Hyperlink"/>
            <w:rFonts w:eastAsia="SimSun" w:cs="SimSun"/>
            <w:b/>
            <w:noProof/>
          </w:rPr>
          <w:t>3.2 Functional Requirements</w:t>
        </w:r>
        <w:r>
          <w:rPr>
            <w:noProof/>
            <w:webHidden/>
          </w:rPr>
          <w:tab/>
        </w:r>
        <w:r>
          <w:rPr>
            <w:noProof/>
            <w:webHidden/>
          </w:rPr>
          <w:fldChar w:fldCharType="begin"/>
        </w:r>
        <w:r>
          <w:rPr>
            <w:noProof/>
            <w:webHidden/>
          </w:rPr>
          <w:instrText xml:space="preserve"> PAGEREF _Toc243378850 \h </w:instrText>
        </w:r>
        <w:r>
          <w:rPr>
            <w:noProof/>
            <w:webHidden/>
          </w:rPr>
        </w:r>
        <w:r>
          <w:rPr>
            <w:noProof/>
            <w:webHidden/>
          </w:rPr>
          <w:fldChar w:fldCharType="separate"/>
        </w:r>
        <w:r>
          <w:rPr>
            <w:noProof/>
            <w:webHidden/>
          </w:rPr>
          <w:t>14</w:t>
        </w:r>
        <w:r>
          <w:rPr>
            <w:noProof/>
            <w:webHidden/>
          </w:rPr>
          <w:fldChar w:fldCharType="end"/>
        </w:r>
      </w:hyperlink>
    </w:p>
    <w:p w14:paraId="0BEC32F7" w14:textId="7A516467" w:rsidR="001D1136" w:rsidRDefault="001D1136">
      <w:pPr>
        <w:pStyle w:val="TOC2"/>
        <w:tabs>
          <w:tab w:val="right" w:leader="dot" w:pos="7927"/>
        </w:tabs>
        <w:rPr>
          <w:rFonts w:asciiTheme="minorHAnsi" w:hAnsiTheme="minorHAnsi"/>
          <w:noProof/>
          <w:color w:val="auto"/>
          <w:sz w:val="22"/>
        </w:rPr>
      </w:pPr>
      <w:hyperlink w:anchor="_Toc243378851" w:history="1">
        <w:r w:rsidRPr="00B45B9E">
          <w:rPr>
            <w:rStyle w:val="Hyperlink"/>
            <w:rFonts w:eastAsia="SimSun" w:cs="SimSun"/>
            <w:b/>
            <w:noProof/>
          </w:rPr>
          <w:t>3.3 Non-Functional Requirements</w:t>
        </w:r>
        <w:r>
          <w:rPr>
            <w:noProof/>
            <w:webHidden/>
          </w:rPr>
          <w:tab/>
        </w:r>
        <w:r>
          <w:rPr>
            <w:noProof/>
            <w:webHidden/>
          </w:rPr>
          <w:fldChar w:fldCharType="begin"/>
        </w:r>
        <w:r>
          <w:rPr>
            <w:noProof/>
            <w:webHidden/>
          </w:rPr>
          <w:instrText xml:space="preserve"> PAGEREF _Toc243378851 \h </w:instrText>
        </w:r>
        <w:r>
          <w:rPr>
            <w:noProof/>
            <w:webHidden/>
          </w:rPr>
        </w:r>
        <w:r>
          <w:rPr>
            <w:noProof/>
            <w:webHidden/>
          </w:rPr>
          <w:fldChar w:fldCharType="separate"/>
        </w:r>
        <w:r>
          <w:rPr>
            <w:noProof/>
            <w:webHidden/>
          </w:rPr>
          <w:t>16</w:t>
        </w:r>
        <w:r>
          <w:rPr>
            <w:noProof/>
            <w:webHidden/>
          </w:rPr>
          <w:fldChar w:fldCharType="end"/>
        </w:r>
      </w:hyperlink>
    </w:p>
    <w:p w14:paraId="7F6BF7FB" w14:textId="3645CEA7" w:rsidR="001D1136" w:rsidRDefault="001D1136">
      <w:pPr>
        <w:pStyle w:val="TOC2"/>
        <w:tabs>
          <w:tab w:val="right" w:leader="dot" w:pos="7927"/>
        </w:tabs>
        <w:rPr>
          <w:rFonts w:asciiTheme="minorHAnsi" w:hAnsiTheme="minorHAnsi"/>
          <w:noProof/>
          <w:color w:val="auto"/>
          <w:sz w:val="22"/>
        </w:rPr>
      </w:pPr>
      <w:hyperlink w:anchor="_Toc243378852" w:history="1">
        <w:r w:rsidRPr="00B45B9E">
          <w:rPr>
            <w:rStyle w:val="Hyperlink"/>
            <w:rFonts w:eastAsia="SimSun" w:cs="SimSun"/>
            <w:b/>
            <w:noProof/>
          </w:rPr>
          <w:t>3.4 Feasibility Analysis</w:t>
        </w:r>
        <w:r>
          <w:rPr>
            <w:noProof/>
            <w:webHidden/>
          </w:rPr>
          <w:tab/>
        </w:r>
        <w:r>
          <w:rPr>
            <w:noProof/>
            <w:webHidden/>
          </w:rPr>
          <w:fldChar w:fldCharType="begin"/>
        </w:r>
        <w:r>
          <w:rPr>
            <w:noProof/>
            <w:webHidden/>
          </w:rPr>
          <w:instrText xml:space="preserve"> PAGEREF _Toc243378852 \h </w:instrText>
        </w:r>
        <w:r>
          <w:rPr>
            <w:noProof/>
            <w:webHidden/>
          </w:rPr>
        </w:r>
        <w:r>
          <w:rPr>
            <w:noProof/>
            <w:webHidden/>
          </w:rPr>
          <w:fldChar w:fldCharType="separate"/>
        </w:r>
        <w:r>
          <w:rPr>
            <w:noProof/>
            <w:webHidden/>
          </w:rPr>
          <w:t>17</w:t>
        </w:r>
        <w:r>
          <w:rPr>
            <w:noProof/>
            <w:webHidden/>
          </w:rPr>
          <w:fldChar w:fldCharType="end"/>
        </w:r>
      </w:hyperlink>
    </w:p>
    <w:p w14:paraId="6C15589C" w14:textId="32648103" w:rsidR="001D1136" w:rsidRDefault="001D1136">
      <w:pPr>
        <w:pStyle w:val="TOC2"/>
        <w:tabs>
          <w:tab w:val="right" w:leader="dot" w:pos="7927"/>
        </w:tabs>
        <w:rPr>
          <w:rFonts w:asciiTheme="minorHAnsi" w:hAnsiTheme="minorHAnsi"/>
          <w:noProof/>
          <w:color w:val="auto"/>
          <w:sz w:val="22"/>
        </w:rPr>
      </w:pPr>
      <w:hyperlink w:anchor="_Toc243378853" w:history="1">
        <w:r w:rsidRPr="00B45B9E">
          <w:rPr>
            <w:rStyle w:val="Hyperlink"/>
            <w:rFonts w:eastAsia="SimSun" w:cs="SimSun"/>
            <w:b/>
            <w:noProof/>
          </w:rPr>
          <w:t>3.5 Use Cases or Workflow Analysis</w:t>
        </w:r>
        <w:r>
          <w:rPr>
            <w:noProof/>
            <w:webHidden/>
          </w:rPr>
          <w:tab/>
        </w:r>
        <w:r>
          <w:rPr>
            <w:noProof/>
            <w:webHidden/>
          </w:rPr>
          <w:fldChar w:fldCharType="begin"/>
        </w:r>
        <w:r>
          <w:rPr>
            <w:noProof/>
            <w:webHidden/>
          </w:rPr>
          <w:instrText xml:space="preserve"> PAGEREF _Toc243378853 \h </w:instrText>
        </w:r>
        <w:r>
          <w:rPr>
            <w:noProof/>
            <w:webHidden/>
          </w:rPr>
        </w:r>
        <w:r>
          <w:rPr>
            <w:noProof/>
            <w:webHidden/>
          </w:rPr>
          <w:fldChar w:fldCharType="separate"/>
        </w:r>
        <w:r>
          <w:rPr>
            <w:noProof/>
            <w:webHidden/>
          </w:rPr>
          <w:t>17</w:t>
        </w:r>
        <w:r>
          <w:rPr>
            <w:noProof/>
            <w:webHidden/>
          </w:rPr>
          <w:fldChar w:fldCharType="end"/>
        </w:r>
      </w:hyperlink>
    </w:p>
    <w:p w14:paraId="09F53F67" w14:textId="287389F3" w:rsidR="001D1136" w:rsidRDefault="001D1136">
      <w:pPr>
        <w:pStyle w:val="TOC2"/>
        <w:tabs>
          <w:tab w:val="right" w:leader="dot" w:pos="7927"/>
        </w:tabs>
        <w:rPr>
          <w:rFonts w:asciiTheme="minorHAnsi" w:hAnsiTheme="minorHAnsi"/>
          <w:noProof/>
          <w:color w:val="auto"/>
          <w:sz w:val="22"/>
        </w:rPr>
      </w:pPr>
      <w:hyperlink w:anchor="_Toc243378854" w:history="1">
        <w:r w:rsidRPr="00B45B9E">
          <w:rPr>
            <w:rStyle w:val="Hyperlink"/>
            <w:rFonts w:eastAsia="SimSun" w:cs="SimSun"/>
            <w:b/>
            <w:noProof/>
          </w:rPr>
          <w:t>3.6 Chapter Summary</w:t>
        </w:r>
        <w:r>
          <w:rPr>
            <w:noProof/>
            <w:webHidden/>
          </w:rPr>
          <w:tab/>
        </w:r>
        <w:r>
          <w:rPr>
            <w:noProof/>
            <w:webHidden/>
          </w:rPr>
          <w:fldChar w:fldCharType="begin"/>
        </w:r>
        <w:r>
          <w:rPr>
            <w:noProof/>
            <w:webHidden/>
          </w:rPr>
          <w:instrText xml:space="preserve"> PAGEREF _Toc243378854 \h </w:instrText>
        </w:r>
        <w:r>
          <w:rPr>
            <w:noProof/>
            <w:webHidden/>
          </w:rPr>
        </w:r>
        <w:r>
          <w:rPr>
            <w:noProof/>
            <w:webHidden/>
          </w:rPr>
          <w:fldChar w:fldCharType="separate"/>
        </w:r>
        <w:r>
          <w:rPr>
            <w:noProof/>
            <w:webHidden/>
          </w:rPr>
          <w:t>18</w:t>
        </w:r>
        <w:r>
          <w:rPr>
            <w:noProof/>
            <w:webHidden/>
          </w:rPr>
          <w:fldChar w:fldCharType="end"/>
        </w:r>
      </w:hyperlink>
    </w:p>
    <w:p w14:paraId="208E0718" w14:textId="5CBA0A7C" w:rsidR="001D1136" w:rsidRDefault="001D1136">
      <w:pPr>
        <w:pStyle w:val="TOC1"/>
        <w:tabs>
          <w:tab w:val="right" w:leader="dot" w:pos="7927"/>
        </w:tabs>
        <w:rPr>
          <w:rFonts w:asciiTheme="minorHAnsi" w:hAnsiTheme="minorHAnsi"/>
          <w:noProof/>
          <w:color w:val="auto"/>
          <w:sz w:val="22"/>
        </w:rPr>
      </w:pPr>
      <w:hyperlink w:anchor="_Toc243378855" w:history="1">
        <w:r w:rsidRPr="00B45B9E">
          <w:rPr>
            <w:rStyle w:val="Hyperlink"/>
            <w:rFonts w:eastAsia="SimSun" w:cs="SimSun"/>
            <w:b/>
            <w:noProof/>
          </w:rPr>
          <w:t>Chapter 4: System Design and Architecture</w:t>
        </w:r>
        <w:r>
          <w:rPr>
            <w:noProof/>
            <w:webHidden/>
          </w:rPr>
          <w:tab/>
        </w:r>
        <w:r>
          <w:rPr>
            <w:noProof/>
            <w:webHidden/>
          </w:rPr>
          <w:fldChar w:fldCharType="begin"/>
        </w:r>
        <w:r>
          <w:rPr>
            <w:noProof/>
            <w:webHidden/>
          </w:rPr>
          <w:instrText xml:space="preserve"> PAGEREF _Toc243378855 \h </w:instrText>
        </w:r>
        <w:r>
          <w:rPr>
            <w:noProof/>
            <w:webHidden/>
          </w:rPr>
        </w:r>
        <w:r>
          <w:rPr>
            <w:noProof/>
            <w:webHidden/>
          </w:rPr>
          <w:fldChar w:fldCharType="separate"/>
        </w:r>
        <w:r>
          <w:rPr>
            <w:noProof/>
            <w:webHidden/>
          </w:rPr>
          <w:t>19</w:t>
        </w:r>
        <w:r>
          <w:rPr>
            <w:noProof/>
            <w:webHidden/>
          </w:rPr>
          <w:fldChar w:fldCharType="end"/>
        </w:r>
      </w:hyperlink>
    </w:p>
    <w:p w14:paraId="03B2F1CC" w14:textId="770523FB" w:rsidR="001D1136" w:rsidRDefault="001D1136">
      <w:pPr>
        <w:pStyle w:val="TOC2"/>
        <w:tabs>
          <w:tab w:val="right" w:leader="dot" w:pos="7927"/>
        </w:tabs>
        <w:rPr>
          <w:rFonts w:asciiTheme="minorHAnsi" w:hAnsiTheme="minorHAnsi"/>
          <w:noProof/>
          <w:color w:val="auto"/>
          <w:sz w:val="22"/>
        </w:rPr>
      </w:pPr>
      <w:hyperlink w:anchor="_Toc243378856" w:history="1">
        <w:r w:rsidRPr="00B45B9E">
          <w:rPr>
            <w:rStyle w:val="Hyperlink"/>
            <w:rFonts w:eastAsia="SimSun" w:cs="SimSun"/>
            <w:b/>
            <w:noProof/>
          </w:rPr>
          <w:t>4.1 Overall System Architecture</w:t>
        </w:r>
        <w:r>
          <w:rPr>
            <w:noProof/>
            <w:webHidden/>
          </w:rPr>
          <w:tab/>
        </w:r>
        <w:r>
          <w:rPr>
            <w:noProof/>
            <w:webHidden/>
          </w:rPr>
          <w:fldChar w:fldCharType="begin"/>
        </w:r>
        <w:r>
          <w:rPr>
            <w:noProof/>
            <w:webHidden/>
          </w:rPr>
          <w:instrText xml:space="preserve"> PAGEREF _Toc243378856 \h </w:instrText>
        </w:r>
        <w:r>
          <w:rPr>
            <w:noProof/>
            <w:webHidden/>
          </w:rPr>
        </w:r>
        <w:r>
          <w:rPr>
            <w:noProof/>
            <w:webHidden/>
          </w:rPr>
          <w:fldChar w:fldCharType="separate"/>
        </w:r>
        <w:r>
          <w:rPr>
            <w:noProof/>
            <w:webHidden/>
          </w:rPr>
          <w:t>19</w:t>
        </w:r>
        <w:r>
          <w:rPr>
            <w:noProof/>
            <w:webHidden/>
          </w:rPr>
          <w:fldChar w:fldCharType="end"/>
        </w:r>
      </w:hyperlink>
    </w:p>
    <w:p w14:paraId="02F2DCEE" w14:textId="6A963C8D" w:rsidR="001D1136" w:rsidRDefault="001D1136">
      <w:pPr>
        <w:pStyle w:val="TOC2"/>
        <w:tabs>
          <w:tab w:val="right" w:leader="dot" w:pos="7927"/>
        </w:tabs>
        <w:rPr>
          <w:rFonts w:asciiTheme="minorHAnsi" w:hAnsiTheme="minorHAnsi"/>
          <w:noProof/>
          <w:color w:val="auto"/>
          <w:sz w:val="22"/>
        </w:rPr>
      </w:pPr>
      <w:hyperlink w:anchor="_Toc243378857" w:history="1">
        <w:r w:rsidRPr="00B45B9E">
          <w:rPr>
            <w:rStyle w:val="Hyperlink"/>
            <w:rFonts w:eastAsia="SimSun" w:cs="SimSun"/>
            <w:b/>
            <w:noProof/>
          </w:rPr>
          <w:t>4.2 Functional Module Design</w:t>
        </w:r>
        <w:r>
          <w:rPr>
            <w:noProof/>
            <w:webHidden/>
          </w:rPr>
          <w:tab/>
        </w:r>
        <w:r>
          <w:rPr>
            <w:noProof/>
            <w:webHidden/>
          </w:rPr>
          <w:fldChar w:fldCharType="begin"/>
        </w:r>
        <w:r>
          <w:rPr>
            <w:noProof/>
            <w:webHidden/>
          </w:rPr>
          <w:instrText xml:space="preserve"> PAGEREF _Toc243378857 \h </w:instrText>
        </w:r>
        <w:r>
          <w:rPr>
            <w:noProof/>
            <w:webHidden/>
          </w:rPr>
        </w:r>
        <w:r>
          <w:rPr>
            <w:noProof/>
            <w:webHidden/>
          </w:rPr>
          <w:fldChar w:fldCharType="separate"/>
        </w:r>
        <w:r>
          <w:rPr>
            <w:noProof/>
            <w:webHidden/>
          </w:rPr>
          <w:t>20</w:t>
        </w:r>
        <w:r>
          <w:rPr>
            <w:noProof/>
            <w:webHidden/>
          </w:rPr>
          <w:fldChar w:fldCharType="end"/>
        </w:r>
      </w:hyperlink>
    </w:p>
    <w:p w14:paraId="3A124451" w14:textId="3B942018" w:rsidR="001D1136" w:rsidRDefault="001D1136">
      <w:pPr>
        <w:pStyle w:val="TOC2"/>
        <w:tabs>
          <w:tab w:val="right" w:leader="dot" w:pos="7927"/>
        </w:tabs>
        <w:rPr>
          <w:rFonts w:asciiTheme="minorHAnsi" w:hAnsiTheme="minorHAnsi"/>
          <w:noProof/>
          <w:color w:val="auto"/>
          <w:sz w:val="22"/>
        </w:rPr>
      </w:pPr>
      <w:hyperlink w:anchor="_Toc243378858" w:history="1">
        <w:r w:rsidRPr="00B45B9E">
          <w:rPr>
            <w:rStyle w:val="Hyperlink"/>
            <w:rFonts w:eastAsia="SimSun" w:cs="SimSun"/>
            <w:b/>
            <w:noProof/>
          </w:rPr>
          <w:t>4.3 Database Design</w:t>
        </w:r>
        <w:r>
          <w:rPr>
            <w:noProof/>
            <w:webHidden/>
          </w:rPr>
          <w:tab/>
        </w:r>
        <w:r>
          <w:rPr>
            <w:noProof/>
            <w:webHidden/>
          </w:rPr>
          <w:fldChar w:fldCharType="begin"/>
        </w:r>
        <w:r>
          <w:rPr>
            <w:noProof/>
            <w:webHidden/>
          </w:rPr>
          <w:instrText xml:space="preserve"> PAGEREF _Toc243378858 \h </w:instrText>
        </w:r>
        <w:r>
          <w:rPr>
            <w:noProof/>
            <w:webHidden/>
          </w:rPr>
        </w:r>
        <w:r>
          <w:rPr>
            <w:noProof/>
            <w:webHidden/>
          </w:rPr>
          <w:fldChar w:fldCharType="separate"/>
        </w:r>
        <w:r>
          <w:rPr>
            <w:noProof/>
            <w:webHidden/>
          </w:rPr>
          <w:t>20</w:t>
        </w:r>
        <w:r>
          <w:rPr>
            <w:noProof/>
            <w:webHidden/>
          </w:rPr>
          <w:fldChar w:fldCharType="end"/>
        </w:r>
      </w:hyperlink>
    </w:p>
    <w:p w14:paraId="69D3B78F" w14:textId="4650368A" w:rsidR="001D1136" w:rsidRDefault="001D1136">
      <w:pPr>
        <w:pStyle w:val="TOC2"/>
        <w:tabs>
          <w:tab w:val="right" w:leader="dot" w:pos="7927"/>
        </w:tabs>
        <w:rPr>
          <w:rFonts w:asciiTheme="minorHAnsi" w:hAnsiTheme="minorHAnsi"/>
          <w:noProof/>
          <w:color w:val="auto"/>
          <w:sz w:val="22"/>
        </w:rPr>
      </w:pPr>
      <w:hyperlink w:anchor="_Toc243378859" w:history="1">
        <w:r w:rsidRPr="00B45B9E">
          <w:rPr>
            <w:rStyle w:val="Hyperlink"/>
            <w:rFonts w:eastAsia="SimSun" w:cs="SimSun"/>
            <w:b/>
            <w:noProof/>
          </w:rPr>
          <w:t>4.4 Interface and Interaction Design</w:t>
        </w:r>
        <w:r>
          <w:rPr>
            <w:noProof/>
            <w:webHidden/>
          </w:rPr>
          <w:tab/>
        </w:r>
        <w:r>
          <w:rPr>
            <w:noProof/>
            <w:webHidden/>
          </w:rPr>
          <w:fldChar w:fldCharType="begin"/>
        </w:r>
        <w:r>
          <w:rPr>
            <w:noProof/>
            <w:webHidden/>
          </w:rPr>
          <w:instrText xml:space="preserve"> PAGEREF _Toc243378859 \h </w:instrText>
        </w:r>
        <w:r>
          <w:rPr>
            <w:noProof/>
            <w:webHidden/>
          </w:rPr>
        </w:r>
        <w:r>
          <w:rPr>
            <w:noProof/>
            <w:webHidden/>
          </w:rPr>
          <w:fldChar w:fldCharType="separate"/>
        </w:r>
        <w:r>
          <w:rPr>
            <w:noProof/>
            <w:webHidden/>
          </w:rPr>
          <w:t>23</w:t>
        </w:r>
        <w:r>
          <w:rPr>
            <w:noProof/>
            <w:webHidden/>
          </w:rPr>
          <w:fldChar w:fldCharType="end"/>
        </w:r>
      </w:hyperlink>
    </w:p>
    <w:p w14:paraId="7A35DB83" w14:textId="726627FD" w:rsidR="001D1136" w:rsidRDefault="001D1136">
      <w:pPr>
        <w:pStyle w:val="TOC2"/>
        <w:tabs>
          <w:tab w:val="right" w:leader="dot" w:pos="7927"/>
        </w:tabs>
        <w:rPr>
          <w:rFonts w:asciiTheme="minorHAnsi" w:hAnsiTheme="minorHAnsi"/>
          <w:noProof/>
          <w:color w:val="auto"/>
          <w:sz w:val="22"/>
        </w:rPr>
      </w:pPr>
      <w:hyperlink w:anchor="_Toc243378860" w:history="1">
        <w:r w:rsidRPr="00B45B9E">
          <w:rPr>
            <w:rStyle w:val="Hyperlink"/>
            <w:rFonts w:eastAsia="SimSun" w:cs="SimSun"/>
            <w:b/>
            <w:noProof/>
          </w:rPr>
          <w:t>4.5 Algorithms or Core Logic</w:t>
        </w:r>
        <w:r>
          <w:rPr>
            <w:noProof/>
            <w:webHidden/>
          </w:rPr>
          <w:tab/>
        </w:r>
        <w:r>
          <w:rPr>
            <w:noProof/>
            <w:webHidden/>
          </w:rPr>
          <w:fldChar w:fldCharType="begin"/>
        </w:r>
        <w:r>
          <w:rPr>
            <w:noProof/>
            <w:webHidden/>
          </w:rPr>
          <w:instrText xml:space="preserve"> PAGEREF _Toc243378860 \h </w:instrText>
        </w:r>
        <w:r>
          <w:rPr>
            <w:noProof/>
            <w:webHidden/>
          </w:rPr>
        </w:r>
        <w:r>
          <w:rPr>
            <w:noProof/>
            <w:webHidden/>
          </w:rPr>
          <w:fldChar w:fldCharType="separate"/>
        </w:r>
        <w:r>
          <w:rPr>
            <w:noProof/>
            <w:webHidden/>
          </w:rPr>
          <w:t>24</w:t>
        </w:r>
        <w:r>
          <w:rPr>
            <w:noProof/>
            <w:webHidden/>
          </w:rPr>
          <w:fldChar w:fldCharType="end"/>
        </w:r>
      </w:hyperlink>
    </w:p>
    <w:p w14:paraId="7F332660" w14:textId="222F27CC" w:rsidR="001D1136" w:rsidRDefault="001D1136">
      <w:pPr>
        <w:pStyle w:val="TOC2"/>
        <w:tabs>
          <w:tab w:val="right" w:leader="dot" w:pos="7927"/>
        </w:tabs>
        <w:rPr>
          <w:rFonts w:asciiTheme="minorHAnsi" w:hAnsiTheme="minorHAnsi"/>
          <w:noProof/>
          <w:color w:val="auto"/>
          <w:sz w:val="22"/>
        </w:rPr>
      </w:pPr>
      <w:hyperlink w:anchor="_Toc243378861" w:history="1">
        <w:r w:rsidRPr="00B45B9E">
          <w:rPr>
            <w:rStyle w:val="Hyperlink"/>
            <w:rFonts w:eastAsia="SimSun" w:cs="SimSun"/>
            <w:b/>
            <w:noProof/>
          </w:rPr>
          <w:t>4.6 Data Flow and Process Design</w:t>
        </w:r>
        <w:r>
          <w:rPr>
            <w:noProof/>
            <w:webHidden/>
          </w:rPr>
          <w:tab/>
        </w:r>
        <w:r>
          <w:rPr>
            <w:noProof/>
            <w:webHidden/>
          </w:rPr>
          <w:fldChar w:fldCharType="begin"/>
        </w:r>
        <w:r>
          <w:rPr>
            <w:noProof/>
            <w:webHidden/>
          </w:rPr>
          <w:instrText xml:space="preserve"> PAGEREF _Toc243378861 \h </w:instrText>
        </w:r>
        <w:r>
          <w:rPr>
            <w:noProof/>
            <w:webHidden/>
          </w:rPr>
        </w:r>
        <w:r>
          <w:rPr>
            <w:noProof/>
            <w:webHidden/>
          </w:rPr>
          <w:fldChar w:fldCharType="separate"/>
        </w:r>
        <w:r>
          <w:rPr>
            <w:noProof/>
            <w:webHidden/>
          </w:rPr>
          <w:t>25</w:t>
        </w:r>
        <w:r>
          <w:rPr>
            <w:noProof/>
            <w:webHidden/>
          </w:rPr>
          <w:fldChar w:fldCharType="end"/>
        </w:r>
      </w:hyperlink>
    </w:p>
    <w:p w14:paraId="68541F64" w14:textId="6BD0BC87" w:rsidR="001D1136" w:rsidRDefault="001D1136">
      <w:pPr>
        <w:pStyle w:val="TOC2"/>
        <w:tabs>
          <w:tab w:val="right" w:leader="dot" w:pos="7927"/>
        </w:tabs>
        <w:rPr>
          <w:rFonts w:asciiTheme="minorHAnsi" w:hAnsiTheme="minorHAnsi"/>
          <w:noProof/>
          <w:color w:val="auto"/>
          <w:sz w:val="22"/>
        </w:rPr>
      </w:pPr>
      <w:hyperlink w:anchor="_Toc243378862" w:history="1">
        <w:r w:rsidRPr="00B45B9E">
          <w:rPr>
            <w:rStyle w:val="Hyperlink"/>
            <w:rFonts w:eastAsia="SimSun" w:cs="SimSun"/>
            <w:b/>
            <w:noProof/>
          </w:rPr>
          <w:t>4.7 Chapter Summary</w:t>
        </w:r>
        <w:r>
          <w:rPr>
            <w:noProof/>
            <w:webHidden/>
          </w:rPr>
          <w:tab/>
        </w:r>
        <w:r>
          <w:rPr>
            <w:noProof/>
            <w:webHidden/>
          </w:rPr>
          <w:fldChar w:fldCharType="begin"/>
        </w:r>
        <w:r>
          <w:rPr>
            <w:noProof/>
            <w:webHidden/>
          </w:rPr>
          <w:instrText xml:space="preserve"> PAGEREF _Toc243378862 \h </w:instrText>
        </w:r>
        <w:r>
          <w:rPr>
            <w:noProof/>
            <w:webHidden/>
          </w:rPr>
        </w:r>
        <w:r>
          <w:rPr>
            <w:noProof/>
            <w:webHidden/>
          </w:rPr>
          <w:fldChar w:fldCharType="separate"/>
        </w:r>
        <w:r>
          <w:rPr>
            <w:noProof/>
            <w:webHidden/>
          </w:rPr>
          <w:t>25</w:t>
        </w:r>
        <w:r>
          <w:rPr>
            <w:noProof/>
            <w:webHidden/>
          </w:rPr>
          <w:fldChar w:fldCharType="end"/>
        </w:r>
      </w:hyperlink>
    </w:p>
    <w:p w14:paraId="7E453C88" w14:textId="02E127B4" w:rsidR="001D1136" w:rsidRDefault="001D1136">
      <w:pPr>
        <w:pStyle w:val="TOC1"/>
        <w:tabs>
          <w:tab w:val="right" w:leader="dot" w:pos="7927"/>
        </w:tabs>
        <w:rPr>
          <w:rFonts w:asciiTheme="minorHAnsi" w:hAnsiTheme="minorHAnsi"/>
          <w:noProof/>
          <w:color w:val="auto"/>
          <w:sz w:val="22"/>
        </w:rPr>
      </w:pPr>
      <w:hyperlink w:anchor="_Toc243378863" w:history="1">
        <w:r w:rsidRPr="00B45B9E">
          <w:rPr>
            <w:rStyle w:val="Hyperlink"/>
            <w:rFonts w:eastAsia="SimSun" w:cs="SimSun"/>
            <w:b/>
            <w:noProof/>
          </w:rPr>
          <w:t>Chapter 5: System Implementation</w:t>
        </w:r>
        <w:r>
          <w:rPr>
            <w:noProof/>
            <w:webHidden/>
          </w:rPr>
          <w:tab/>
        </w:r>
        <w:r>
          <w:rPr>
            <w:noProof/>
            <w:webHidden/>
          </w:rPr>
          <w:fldChar w:fldCharType="begin"/>
        </w:r>
        <w:r>
          <w:rPr>
            <w:noProof/>
            <w:webHidden/>
          </w:rPr>
          <w:instrText xml:space="preserve"> PAGEREF _Toc243378863 \h </w:instrText>
        </w:r>
        <w:r>
          <w:rPr>
            <w:noProof/>
            <w:webHidden/>
          </w:rPr>
        </w:r>
        <w:r>
          <w:rPr>
            <w:noProof/>
            <w:webHidden/>
          </w:rPr>
          <w:fldChar w:fldCharType="separate"/>
        </w:r>
        <w:r>
          <w:rPr>
            <w:noProof/>
            <w:webHidden/>
          </w:rPr>
          <w:t>26</w:t>
        </w:r>
        <w:r>
          <w:rPr>
            <w:noProof/>
            <w:webHidden/>
          </w:rPr>
          <w:fldChar w:fldCharType="end"/>
        </w:r>
      </w:hyperlink>
    </w:p>
    <w:p w14:paraId="41301B40" w14:textId="592D6038" w:rsidR="001D1136" w:rsidRDefault="001D1136">
      <w:pPr>
        <w:pStyle w:val="TOC2"/>
        <w:tabs>
          <w:tab w:val="right" w:leader="dot" w:pos="7927"/>
        </w:tabs>
        <w:rPr>
          <w:rFonts w:asciiTheme="minorHAnsi" w:hAnsiTheme="minorHAnsi"/>
          <w:noProof/>
          <w:color w:val="auto"/>
          <w:sz w:val="22"/>
        </w:rPr>
      </w:pPr>
      <w:hyperlink w:anchor="_Toc243378864" w:history="1">
        <w:r w:rsidRPr="00B45B9E">
          <w:rPr>
            <w:rStyle w:val="Hyperlink"/>
            <w:rFonts w:eastAsia="SimSun" w:cs="SimSun"/>
            <w:b/>
            <w:noProof/>
          </w:rPr>
          <w:t>5.1 Development Environment</w:t>
        </w:r>
        <w:r>
          <w:rPr>
            <w:noProof/>
            <w:webHidden/>
          </w:rPr>
          <w:tab/>
        </w:r>
        <w:r>
          <w:rPr>
            <w:noProof/>
            <w:webHidden/>
          </w:rPr>
          <w:fldChar w:fldCharType="begin"/>
        </w:r>
        <w:r>
          <w:rPr>
            <w:noProof/>
            <w:webHidden/>
          </w:rPr>
          <w:instrText xml:space="preserve"> PAGEREF _Toc243378864 \h </w:instrText>
        </w:r>
        <w:r>
          <w:rPr>
            <w:noProof/>
            <w:webHidden/>
          </w:rPr>
        </w:r>
        <w:r>
          <w:rPr>
            <w:noProof/>
            <w:webHidden/>
          </w:rPr>
          <w:fldChar w:fldCharType="separate"/>
        </w:r>
        <w:r>
          <w:rPr>
            <w:noProof/>
            <w:webHidden/>
          </w:rPr>
          <w:t>26</w:t>
        </w:r>
        <w:r>
          <w:rPr>
            <w:noProof/>
            <w:webHidden/>
          </w:rPr>
          <w:fldChar w:fldCharType="end"/>
        </w:r>
      </w:hyperlink>
    </w:p>
    <w:p w14:paraId="6D924B2D" w14:textId="782F46BE" w:rsidR="001D1136" w:rsidRDefault="001D1136">
      <w:pPr>
        <w:pStyle w:val="TOC2"/>
        <w:tabs>
          <w:tab w:val="right" w:leader="dot" w:pos="7927"/>
        </w:tabs>
        <w:rPr>
          <w:rFonts w:asciiTheme="minorHAnsi" w:hAnsiTheme="minorHAnsi"/>
          <w:noProof/>
          <w:color w:val="auto"/>
          <w:sz w:val="22"/>
        </w:rPr>
      </w:pPr>
      <w:hyperlink w:anchor="_Toc243378865" w:history="1">
        <w:r w:rsidRPr="00B45B9E">
          <w:rPr>
            <w:rStyle w:val="Hyperlink"/>
            <w:rFonts w:eastAsia="SimSun" w:cs="SimSun"/>
            <w:b/>
            <w:noProof/>
          </w:rPr>
          <w:t>5.2 Project Structure</w:t>
        </w:r>
        <w:r>
          <w:rPr>
            <w:noProof/>
            <w:webHidden/>
          </w:rPr>
          <w:tab/>
        </w:r>
        <w:r>
          <w:rPr>
            <w:noProof/>
            <w:webHidden/>
          </w:rPr>
          <w:fldChar w:fldCharType="begin"/>
        </w:r>
        <w:r>
          <w:rPr>
            <w:noProof/>
            <w:webHidden/>
          </w:rPr>
          <w:instrText xml:space="preserve"> PAGEREF _Toc243378865 \h </w:instrText>
        </w:r>
        <w:r>
          <w:rPr>
            <w:noProof/>
            <w:webHidden/>
          </w:rPr>
        </w:r>
        <w:r>
          <w:rPr>
            <w:noProof/>
            <w:webHidden/>
          </w:rPr>
          <w:fldChar w:fldCharType="separate"/>
        </w:r>
        <w:r>
          <w:rPr>
            <w:noProof/>
            <w:webHidden/>
          </w:rPr>
          <w:t>26</w:t>
        </w:r>
        <w:r>
          <w:rPr>
            <w:noProof/>
            <w:webHidden/>
          </w:rPr>
          <w:fldChar w:fldCharType="end"/>
        </w:r>
      </w:hyperlink>
    </w:p>
    <w:p w14:paraId="205AF0E4" w14:textId="235E3E2F" w:rsidR="001D1136" w:rsidRDefault="001D1136">
      <w:pPr>
        <w:pStyle w:val="TOC2"/>
        <w:tabs>
          <w:tab w:val="right" w:leader="dot" w:pos="7927"/>
        </w:tabs>
        <w:rPr>
          <w:rFonts w:asciiTheme="minorHAnsi" w:hAnsiTheme="minorHAnsi"/>
          <w:noProof/>
          <w:color w:val="auto"/>
          <w:sz w:val="22"/>
        </w:rPr>
      </w:pPr>
      <w:hyperlink w:anchor="_Toc243378866" w:history="1">
        <w:r w:rsidRPr="00B45B9E">
          <w:rPr>
            <w:rStyle w:val="Hyperlink"/>
            <w:rFonts w:eastAsia="SimSun" w:cs="SimSun"/>
            <w:b/>
            <w:noProof/>
          </w:rPr>
          <w:t>5.3 Implementation of Core Modules</w:t>
        </w:r>
        <w:r>
          <w:rPr>
            <w:noProof/>
            <w:webHidden/>
          </w:rPr>
          <w:tab/>
        </w:r>
        <w:r>
          <w:rPr>
            <w:noProof/>
            <w:webHidden/>
          </w:rPr>
          <w:fldChar w:fldCharType="begin"/>
        </w:r>
        <w:r>
          <w:rPr>
            <w:noProof/>
            <w:webHidden/>
          </w:rPr>
          <w:instrText xml:space="preserve"> PAGEREF _Toc243378866 \h </w:instrText>
        </w:r>
        <w:r>
          <w:rPr>
            <w:noProof/>
            <w:webHidden/>
          </w:rPr>
        </w:r>
        <w:r>
          <w:rPr>
            <w:noProof/>
            <w:webHidden/>
          </w:rPr>
          <w:fldChar w:fldCharType="separate"/>
        </w:r>
        <w:r>
          <w:rPr>
            <w:noProof/>
            <w:webHidden/>
          </w:rPr>
          <w:t>28</w:t>
        </w:r>
        <w:r>
          <w:rPr>
            <w:noProof/>
            <w:webHidden/>
          </w:rPr>
          <w:fldChar w:fldCharType="end"/>
        </w:r>
      </w:hyperlink>
    </w:p>
    <w:p w14:paraId="5BD811E6" w14:textId="2DD10748" w:rsidR="001D1136" w:rsidRDefault="001D1136">
      <w:pPr>
        <w:pStyle w:val="TOC2"/>
        <w:tabs>
          <w:tab w:val="right" w:leader="dot" w:pos="7927"/>
        </w:tabs>
        <w:rPr>
          <w:rFonts w:asciiTheme="minorHAnsi" w:hAnsiTheme="minorHAnsi"/>
          <w:noProof/>
          <w:color w:val="auto"/>
          <w:sz w:val="22"/>
        </w:rPr>
      </w:pPr>
      <w:hyperlink w:anchor="_Toc243378867" w:history="1">
        <w:r w:rsidRPr="00B45B9E">
          <w:rPr>
            <w:rStyle w:val="Hyperlink"/>
            <w:rFonts w:eastAsia="SimSun" w:cs="SimSun"/>
            <w:b/>
            <w:noProof/>
          </w:rPr>
          <w:t>5.4 User Interface Implementation</w:t>
        </w:r>
        <w:r>
          <w:rPr>
            <w:noProof/>
            <w:webHidden/>
          </w:rPr>
          <w:tab/>
        </w:r>
        <w:r>
          <w:rPr>
            <w:noProof/>
            <w:webHidden/>
          </w:rPr>
          <w:fldChar w:fldCharType="begin"/>
        </w:r>
        <w:r>
          <w:rPr>
            <w:noProof/>
            <w:webHidden/>
          </w:rPr>
          <w:instrText xml:space="preserve"> PAGEREF _Toc243378867 \h </w:instrText>
        </w:r>
        <w:r>
          <w:rPr>
            <w:noProof/>
            <w:webHidden/>
          </w:rPr>
        </w:r>
        <w:r>
          <w:rPr>
            <w:noProof/>
            <w:webHidden/>
          </w:rPr>
          <w:fldChar w:fldCharType="separate"/>
        </w:r>
        <w:r>
          <w:rPr>
            <w:noProof/>
            <w:webHidden/>
          </w:rPr>
          <w:t>29</w:t>
        </w:r>
        <w:r>
          <w:rPr>
            <w:noProof/>
            <w:webHidden/>
          </w:rPr>
          <w:fldChar w:fldCharType="end"/>
        </w:r>
      </w:hyperlink>
    </w:p>
    <w:p w14:paraId="0B3391CE" w14:textId="69A5352F" w:rsidR="001D1136" w:rsidRDefault="001D1136">
      <w:pPr>
        <w:pStyle w:val="TOC2"/>
        <w:tabs>
          <w:tab w:val="right" w:leader="dot" w:pos="7927"/>
        </w:tabs>
        <w:rPr>
          <w:rFonts w:asciiTheme="minorHAnsi" w:hAnsiTheme="minorHAnsi"/>
          <w:noProof/>
          <w:color w:val="auto"/>
          <w:sz w:val="22"/>
        </w:rPr>
      </w:pPr>
      <w:hyperlink w:anchor="_Toc243378868" w:history="1">
        <w:r w:rsidRPr="00B45B9E">
          <w:rPr>
            <w:rStyle w:val="Hyperlink"/>
            <w:rFonts w:eastAsia="SimSun" w:cs="SimSun"/>
            <w:b/>
            <w:noProof/>
          </w:rPr>
          <w:t>5.5 Database, API, or Backend Implementation</w:t>
        </w:r>
        <w:r>
          <w:rPr>
            <w:noProof/>
            <w:webHidden/>
          </w:rPr>
          <w:tab/>
        </w:r>
        <w:r>
          <w:rPr>
            <w:noProof/>
            <w:webHidden/>
          </w:rPr>
          <w:fldChar w:fldCharType="begin"/>
        </w:r>
        <w:r>
          <w:rPr>
            <w:noProof/>
            <w:webHidden/>
          </w:rPr>
          <w:instrText xml:space="preserve"> PAGEREF _Toc243378868 \h </w:instrText>
        </w:r>
        <w:r>
          <w:rPr>
            <w:noProof/>
            <w:webHidden/>
          </w:rPr>
        </w:r>
        <w:r>
          <w:rPr>
            <w:noProof/>
            <w:webHidden/>
          </w:rPr>
          <w:fldChar w:fldCharType="separate"/>
        </w:r>
        <w:r>
          <w:rPr>
            <w:noProof/>
            <w:webHidden/>
          </w:rPr>
          <w:t>31</w:t>
        </w:r>
        <w:r>
          <w:rPr>
            <w:noProof/>
            <w:webHidden/>
          </w:rPr>
          <w:fldChar w:fldCharType="end"/>
        </w:r>
      </w:hyperlink>
    </w:p>
    <w:p w14:paraId="546D38DE" w14:textId="500BE5C3" w:rsidR="001D1136" w:rsidRDefault="001D1136">
      <w:pPr>
        <w:pStyle w:val="TOC2"/>
        <w:tabs>
          <w:tab w:val="right" w:leader="dot" w:pos="7927"/>
        </w:tabs>
        <w:rPr>
          <w:rFonts w:asciiTheme="minorHAnsi" w:hAnsiTheme="minorHAnsi"/>
          <w:noProof/>
          <w:color w:val="auto"/>
          <w:sz w:val="22"/>
        </w:rPr>
      </w:pPr>
      <w:hyperlink w:anchor="_Toc243378869" w:history="1">
        <w:r w:rsidRPr="00B45B9E">
          <w:rPr>
            <w:rStyle w:val="Hyperlink"/>
            <w:rFonts w:eastAsia="SimSun" w:cs="SimSun"/>
            <w:b/>
            <w:noProof/>
          </w:rPr>
          <w:t>5.6 Important Code or Algorithm Explanations</w:t>
        </w:r>
        <w:r>
          <w:rPr>
            <w:noProof/>
            <w:webHidden/>
          </w:rPr>
          <w:tab/>
        </w:r>
        <w:r>
          <w:rPr>
            <w:noProof/>
            <w:webHidden/>
          </w:rPr>
          <w:fldChar w:fldCharType="begin"/>
        </w:r>
        <w:r>
          <w:rPr>
            <w:noProof/>
            <w:webHidden/>
          </w:rPr>
          <w:instrText xml:space="preserve"> PAGEREF _Toc243378869 \h </w:instrText>
        </w:r>
        <w:r>
          <w:rPr>
            <w:noProof/>
            <w:webHidden/>
          </w:rPr>
        </w:r>
        <w:r>
          <w:rPr>
            <w:noProof/>
            <w:webHidden/>
          </w:rPr>
          <w:fldChar w:fldCharType="separate"/>
        </w:r>
        <w:r>
          <w:rPr>
            <w:noProof/>
            <w:webHidden/>
          </w:rPr>
          <w:t>33</w:t>
        </w:r>
        <w:r>
          <w:rPr>
            <w:noProof/>
            <w:webHidden/>
          </w:rPr>
          <w:fldChar w:fldCharType="end"/>
        </w:r>
      </w:hyperlink>
    </w:p>
    <w:p w14:paraId="7D2B7CDA" w14:textId="3AC4D3F4" w:rsidR="001D1136" w:rsidRDefault="001D1136">
      <w:pPr>
        <w:pStyle w:val="TOC2"/>
        <w:tabs>
          <w:tab w:val="right" w:leader="dot" w:pos="7927"/>
        </w:tabs>
        <w:rPr>
          <w:rFonts w:asciiTheme="minorHAnsi" w:hAnsiTheme="minorHAnsi"/>
          <w:noProof/>
          <w:color w:val="auto"/>
          <w:sz w:val="22"/>
        </w:rPr>
      </w:pPr>
      <w:hyperlink w:anchor="_Toc243378870" w:history="1">
        <w:r w:rsidRPr="00B45B9E">
          <w:rPr>
            <w:rStyle w:val="Hyperlink"/>
            <w:rFonts w:eastAsia="SimSun" w:cs="SimSun"/>
            <w:b/>
            <w:noProof/>
          </w:rPr>
          <w:t>5.7 Chapter Summary</w:t>
        </w:r>
        <w:r>
          <w:rPr>
            <w:noProof/>
            <w:webHidden/>
          </w:rPr>
          <w:tab/>
        </w:r>
        <w:r>
          <w:rPr>
            <w:noProof/>
            <w:webHidden/>
          </w:rPr>
          <w:fldChar w:fldCharType="begin"/>
        </w:r>
        <w:r>
          <w:rPr>
            <w:noProof/>
            <w:webHidden/>
          </w:rPr>
          <w:instrText xml:space="preserve"> PAGEREF _Toc243378870 \h </w:instrText>
        </w:r>
        <w:r>
          <w:rPr>
            <w:noProof/>
            <w:webHidden/>
          </w:rPr>
        </w:r>
        <w:r>
          <w:rPr>
            <w:noProof/>
            <w:webHidden/>
          </w:rPr>
          <w:fldChar w:fldCharType="separate"/>
        </w:r>
        <w:r>
          <w:rPr>
            <w:noProof/>
            <w:webHidden/>
          </w:rPr>
          <w:t>36</w:t>
        </w:r>
        <w:r>
          <w:rPr>
            <w:noProof/>
            <w:webHidden/>
          </w:rPr>
          <w:fldChar w:fldCharType="end"/>
        </w:r>
      </w:hyperlink>
    </w:p>
    <w:p w14:paraId="0861C018" w14:textId="5EA5D00E" w:rsidR="001D1136" w:rsidRDefault="001D1136">
      <w:pPr>
        <w:pStyle w:val="TOC1"/>
        <w:tabs>
          <w:tab w:val="right" w:leader="dot" w:pos="7927"/>
        </w:tabs>
        <w:rPr>
          <w:rFonts w:asciiTheme="minorHAnsi" w:hAnsiTheme="minorHAnsi"/>
          <w:noProof/>
          <w:color w:val="auto"/>
          <w:sz w:val="22"/>
        </w:rPr>
      </w:pPr>
      <w:hyperlink w:anchor="_Toc243378871" w:history="1">
        <w:r w:rsidRPr="00B45B9E">
          <w:rPr>
            <w:rStyle w:val="Hyperlink"/>
            <w:rFonts w:eastAsia="SimSun" w:cs="SimSun"/>
            <w:b/>
            <w:noProof/>
          </w:rPr>
          <w:t>Chapter 6: Testing, Results, and Evaluation</w:t>
        </w:r>
        <w:r>
          <w:rPr>
            <w:noProof/>
            <w:webHidden/>
          </w:rPr>
          <w:tab/>
        </w:r>
        <w:r>
          <w:rPr>
            <w:noProof/>
            <w:webHidden/>
          </w:rPr>
          <w:fldChar w:fldCharType="begin"/>
        </w:r>
        <w:r>
          <w:rPr>
            <w:noProof/>
            <w:webHidden/>
          </w:rPr>
          <w:instrText xml:space="preserve"> PAGEREF _Toc243378871 \h </w:instrText>
        </w:r>
        <w:r>
          <w:rPr>
            <w:noProof/>
            <w:webHidden/>
          </w:rPr>
        </w:r>
        <w:r>
          <w:rPr>
            <w:noProof/>
            <w:webHidden/>
          </w:rPr>
          <w:fldChar w:fldCharType="separate"/>
        </w:r>
        <w:r>
          <w:rPr>
            <w:noProof/>
            <w:webHidden/>
          </w:rPr>
          <w:t>38</w:t>
        </w:r>
        <w:r>
          <w:rPr>
            <w:noProof/>
            <w:webHidden/>
          </w:rPr>
          <w:fldChar w:fldCharType="end"/>
        </w:r>
      </w:hyperlink>
    </w:p>
    <w:p w14:paraId="291306CD" w14:textId="4B931C81" w:rsidR="001D1136" w:rsidRDefault="001D1136">
      <w:pPr>
        <w:pStyle w:val="TOC2"/>
        <w:tabs>
          <w:tab w:val="right" w:leader="dot" w:pos="7927"/>
        </w:tabs>
        <w:rPr>
          <w:rFonts w:asciiTheme="minorHAnsi" w:hAnsiTheme="minorHAnsi"/>
          <w:noProof/>
          <w:color w:val="auto"/>
          <w:sz w:val="22"/>
        </w:rPr>
      </w:pPr>
      <w:hyperlink w:anchor="_Toc243378872" w:history="1">
        <w:r w:rsidRPr="00B45B9E">
          <w:rPr>
            <w:rStyle w:val="Hyperlink"/>
            <w:rFonts w:eastAsia="SimSun" w:cs="SimSun"/>
            <w:b/>
            <w:noProof/>
          </w:rPr>
          <w:t>6.1 Testing Environment</w:t>
        </w:r>
        <w:r>
          <w:rPr>
            <w:noProof/>
            <w:webHidden/>
          </w:rPr>
          <w:tab/>
        </w:r>
        <w:r>
          <w:rPr>
            <w:noProof/>
            <w:webHidden/>
          </w:rPr>
          <w:fldChar w:fldCharType="begin"/>
        </w:r>
        <w:r>
          <w:rPr>
            <w:noProof/>
            <w:webHidden/>
          </w:rPr>
          <w:instrText xml:space="preserve"> PAGEREF _Toc243378872 \h </w:instrText>
        </w:r>
        <w:r>
          <w:rPr>
            <w:noProof/>
            <w:webHidden/>
          </w:rPr>
        </w:r>
        <w:r>
          <w:rPr>
            <w:noProof/>
            <w:webHidden/>
          </w:rPr>
          <w:fldChar w:fldCharType="separate"/>
        </w:r>
        <w:r>
          <w:rPr>
            <w:noProof/>
            <w:webHidden/>
          </w:rPr>
          <w:t>38</w:t>
        </w:r>
        <w:r>
          <w:rPr>
            <w:noProof/>
            <w:webHidden/>
          </w:rPr>
          <w:fldChar w:fldCharType="end"/>
        </w:r>
      </w:hyperlink>
    </w:p>
    <w:p w14:paraId="59F8B525" w14:textId="211176E2" w:rsidR="001D1136" w:rsidRDefault="001D1136">
      <w:pPr>
        <w:pStyle w:val="TOC2"/>
        <w:tabs>
          <w:tab w:val="right" w:leader="dot" w:pos="7927"/>
        </w:tabs>
        <w:rPr>
          <w:rFonts w:asciiTheme="minorHAnsi" w:hAnsiTheme="minorHAnsi"/>
          <w:noProof/>
          <w:color w:val="auto"/>
          <w:sz w:val="22"/>
        </w:rPr>
      </w:pPr>
      <w:hyperlink w:anchor="_Toc243378873" w:history="1">
        <w:r w:rsidRPr="00B45B9E">
          <w:rPr>
            <w:rStyle w:val="Hyperlink"/>
            <w:rFonts w:eastAsia="SimSun" w:cs="SimSun"/>
            <w:b/>
            <w:noProof/>
          </w:rPr>
          <w:t>6.2 Testing Methodology</w:t>
        </w:r>
        <w:r>
          <w:rPr>
            <w:noProof/>
            <w:webHidden/>
          </w:rPr>
          <w:tab/>
        </w:r>
        <w:r>
          <w:rPr>
            <w:noProof/>
            <w:webHidden/>
          </w:rPr>
          <w:fldChar w:fldCharType="begin"/>
        </w:r>
        <w:r>
          <w:rPr>
            <w:noProof/>
            <w:webHidden/>
          </w:rPr>
          <w:instrText xml:space="preserve"> PAGEREF _Toc243378873 \h </w:instrText>
        </w:r>
        <w:r>
          <w:rPr>
            <w:noProof/>
            <w:webHidden/>
          </w:rPr>
        </w:r>
        <w:r>
          <w:rPr>
            <w:noProof/>
            <w:webHidden/>
          </w:rPr>
          <w:fldChar w:fldCharType="separate"/>
        </w:r>
        <w:r>
          <w:rPr>
            <w:noProof/>
            <w:webHidden/>
          </w:rPr>
          <w:t>38</w:t>
        </w:r>
        <w:r>
          <w:rPr>
            <w:noProof/>
            <w:webHidden/>
          </w:rPr>
          <w:fldChar w:fldCharType="end"/>
        </w:r>
      </w:hyperlink>
    </w:p>
    <w:p w14:paraId="354A4201" w14:textId="5CBD92C9" w:rsidR="001D1136" w:rsidRDefault="001D1136">
      <w:pPr>
        <w:pStyle w:val="TOC2"/>
        <w:tabs>
          <w:tab w:val="right" w:leader="dot" w:pos="7927"/>
        </w:tabs>
        <w:rPr>
          <w:rFonts w:asciiTheme="minorHAnsi" w:hAnsiTheme="minorHAnsi"/>
          <w:noProof/>
          <w:color w:val="auto"/>
          <w:sz w:val="22"/>
        </w:rPr>
      </w:pPr>
      <w:hyperlink w:anchor="_Toc243378874" w:history="1">
        <w:r w:rsidRPr="00B45B9E">
          <w:rPr>
            <w:rStyle w:val="Hyperlink"/>
            <w:rFonts w:eastAsia="SimSun" w:cs="SimSun"/>
            <w:b/>
            <w:noProof/>
          </w:rPr>
          <w:t>6.3 Functional Test Cases</w:t>
        </w:r>
        <w:r>
          <w:rPr>
            <w:noProof/>
            <w:webHidden/>
          </w:rPr>
          <w:tab/>
        </w:r>
        <w:r>
          <w:rPr>
            <w:noProof/>
            <w:webHidden/>
          </w:rPr>
          <w:fldChar w:fldCharType="begin"/>
        </w:r>
        <w:r>
          <w:rPr>
            <w:noProof/>
            <w:webHidden/>
          </w:rPr>
          <w:instrText xml:space="preserve"> PAGEREF _Toc243378874 \h </w:instrText>
        </w:r>
        <w:r>
          <w:rPr>
            <w:noProof/>
            <w:webHidden/>
          </w:rPr>
        </w:r>
        <w:r>
          <w:rPr>
            <w:noProof/>
            <w:webHidden/>
          </w:rPr>
          <w:fldChar w:fldCharType="separate"/>
        </w:r>
        <w:r>
          <w:rPr>
            <w:noProof/>
            <w:webHidden/>
          </w:rPr>
          <w:t>39</w:t>
        </w:r>
        <w:r>
          <w:rPr>
            <w:noProof/>
            <w:webHidden/>
          </w:rPr>
          <w:fldChar w:fldCharType="end"/>
        </w:r>
      </w:hyperlink>
    </w:p>
    <w:p w14:paraId="7CD2F9F9" w14:textId="7F9D529E" w:rsidR="001D1136" w:rsidRDefault="001D1136">
      <w:pPr>
        <w:pStyle w:val="TOC2"/>
        <w:tabs>
          <w:tab w:val="right" w:leader="dot" w:pos="7927"/>
        </w:tabs>
        <w:rPr>
          <w:rFonts w:asciiTheme="minorHAnsi" w:hAnsiTheme="minorHAnsi"/>
          <w:noProof/>
          <w:color w:val="auto"/>
          <w:sz w:val="22"/>
        </w:rPr>
      </w:pPr>
      <w:hyperlink w:anchor="_Toc243378875" w:history="1">
        <w:r w:rsidRPr="00B45B9E">
          <w:rPr>
            <w:rStyle w:val="Hyperlink"/>
            <w:rFonts w:eastAsia="SimSun" w:cs="SimSun"/>
            <w:b/>
            <w:noProof/>
          </w:rPr>
          <w:t>6.4 Test Results</w:t>
        </w:r>
        <w:r>
          <w:rPr>
            <w:noProof/>
            <w:webHidden/>
          </w:rPr>
          <w:tab/>
        </w:r>
        <w:r>
          <w:rPr>
            <w:noProof/>
            <w:webHidden/>
          </w:rPr>
          <w:fldChar w:fldCharType="begin"/>
        </w:r>
        <w:r>
          <w:rPr>
            <w:noProof/>
            <w:webHidden/>
          </w:rPr>
          <w:instrText xml:space="preserve"> PAGEREF _Toc243378875 \h </w:instrText>
        </w:r>
        <w:r>
          <w:rPr>
            <w:noProof/>
            <w:webHidden/>
          </w:rPr>
        </w:r>
        <w:r>
          <w:rPr>
            <w:noProof/>
            <w:webHidden/>
          </w:rPr>
          <w:fldChar w:fldCharType="separate"/>
        </w:r>
        <w:r>
          <w:rPr>
            <w:noProof/>
            <w:webHidden/>
          </w:rPr>
          <w:t>43</w:t>
        </w:r>
        <w:r>
          <w:rPr>
            <w:noProof/>
            <w:webHidden/>
          </w:rPr>
          <w:fldChar w:fldCharType="end"/>
        </w:r>
      </w:hyperlink>
    </w:p>
    <w:p w14:paraId="44CCCEF3" w14:textId="2D6F89B8" w:rsidR="001D1136" w:rsidRDefault="001D1136">
      <w:pPr>
        <w:pStyle w:val="TOC2"/>
        <w:tabs>
          <w:tab w:val="right" w:leader="dot" w:pos="7927"/>
        </w:tabs>
        <w:rPr>
          <w:rFonts w:asciiTheme="minorHAnsi" w:hAnsiTheme="minorHAnsi"/>
          <w:noProof/>
          <w:color w:val="auto"/>
          <w:sz w:val="22"/>
        </w:rPr>
      </w:pPr>
      <w:hyperlink w:anchor="_Toc243378876" w:history="1">
        <w:r w:rsidRPr="00B45B9E">
          <w:rPr>
            <w:rStyle w:val="Hyperlink"/>
            <w:rFonts w:eastAsia="SimSun" w:cs="SimSun"/>
            <w:b/>
            <w:noProof/>
          </w:rPr>
          <w:t>6.5 Analysis of Results</w:t>
        </w:r>
        <w:r>
          <w:rPr>
            <w:noProof/>
            <w:webHidden/>
          </w:rPr>
          <w:tab/>
        </w:r>
        <w:r>
          <w:rPr>
            <w:noProof/>
            <w:webHidden/>
          </w:rPr>
          <w:fldChar w:fldCharType="begin"/>
        </w:r>
        <w:r>
          <w:rPr>
            <w:noProof/>
            <w:webHidden/>
          </w:rPr>
          <w:instrText xml:space="preserve"> PAGEREF _Toc243378876 \h </w:instrText>
        </w:r>
        <w:r>
          <w:rPr>
            <w:noProof/>
            <w:webHidden/>
          </w:rPr>
        </w:r>
        <w:r>
          <w:rPr>
            <w:noProof/>
            <w:webHidden/>
          </w:rPr>
          <w:fldChar w:fldCharType="separate"/>
        </w:r>
        <w:r>
          <w:rPr>
            <w:noProof/>
            <w:webHidden/>
          </w:rPr>
          <w:t>43</w:t>
        </w:r>
        <w:r>
          <w:rPr>
            <w:noProof/>
            <w:webHidden/>
          </w:rPr>
          <w:fldChar w:fldCharType="end"/>
        </w:r>
      </w:hyperlink>
    </w:p>
    <w:p w14:paraId="002C261C" w14:textId="32F33B1C" w:rsidR="001D1136" w:rsidRDefault="001D1136">
      <w:pPr>
        <w:pStyle w:val="TOC2"/>
        <w:tabs>
          <w:tab w:val="right" w:leader="dot" w:pos="7927"/>
        </w:tabs>
        <w:rPr>
          <w:rFonts w:asciiTheme="minorHAnsi" w:hAnsiTheme="minorHAnsi"/>
          <w:noProof/>
          <w:color w:val="auto"/>
          <w:sz w:val="22"/>
        </w:rPr>
      </w:pPr>
      <w:hyperlink w:anchor="_Toc243378877" w:history="1">
        <w:r w:rsidRPr="00B45B9E">
          <w:rPr>
            <w:rStyle w:val="Hyperlink"/>
            <w:rFonts w:eastAsia="SimSun" w:cs="SimSun"/>
            <w:b/>
            <w:noProof/>
          </w:rPr>
          <w:t>6.6 Limitations and Remaining Issues</w:t>
        </w:r>
        <w:r>
          <w:rPr>
            <w:noProof/>
            <w:webHidden/>
          </w:rPr>
          <w:tab/>
        </w:r>
        <w:r>
          <w:rPr>
            <w:noProof/>
            <w:webHidden/>
          </w:rPr>
          <w:fldChar w:fldCharType="begin"/>
        </w:r>
        <w:r>
          <w:rPr>
            <w:noProof/>
            <w:webHidden/>
          </w:rPr>
          <w:instrText xml:space="preserve"> PAGEREF _Toc243378877 \h </w:instrText>
        </w:r>
        <w:r>
          <w:rPr>
            <w:noProof/>
            <w:webHidden/>
          </w:rPr>
        </w:r>
        <w:r>
          <w:rPr>
            <w:noProof/>
            <w:webHidden/>
          </w:rPr>
          <w:fldChar w:fldCharType="separate"/>
        </w:r>
        <w:r>
          <w:rPr>
            <w:noProof/>
            <w:webHidden/>
          </w:rPr>
          <w:t>44</w:t>
        </w:r>
        <w:r>
          <w:rPr>
            <w:noProof/>
            <w:webHidden/>
          </w:rPr>
          <w:fldChar w:fldCharType="end"/>
        </w:r>
      </w:hyperlink>
    </w:p>
    <w:p w14:paraId="38BEADE1" w14:textId="53F6110F" w:rsidR="001D1136" w:rsidRDefault="001D1136">
      <w:pPr>
        <w:pStyle w:val="TOC2"/>
        <w:tabs>
          <w:tab w:val="right" w:leader="dot" w:pos="7927"/>
        </w:tabs>
        <w:rPr>
          <w:rFonts w:asciiTheme="minorHAnsi" w:hAnsiTheme="minorHAnsi"/>
          <w:noProof/>
          <w:color w:val="auto"/>
          <w:sz w:val="22"/>
        </w:rPr>
      </w:pPr>
      <w:hyperlink w:anchor="_Toc243378878" w:history="1">
        <w:r w:rsidRPr="00B45B9E">
          <w:rPr>
            <w:rStyle w:val="Hyperlink"/>
            <w:rFonts w:eastAsia="SimSun" w:cs="SimSun"/>
            <w:b/>
            <w:noProof/>
          </w:rPr>
          <w:t>6.7 Chapter Summary</w:t>
        </w:r>
        <w:r>
          <w:rPr>
            <w:noProof/>
            <w:webHidden/>
          </w:rPr>
          <w:tab/>
        </w:r>
        <w:r>
          <w:rPr>
            <w:noProof/>
            <w:webHidden/>
          </w:rPr>
          <w:fldChar w:fldCharType="begin"/>
        </w:r>
        <w:r>
          <w:rPr>
            <w:noProof/>
            <w:webHidden/>
          </w:rPr>
          <w:instrText xml:space="preserve"> PAGEREF _Toc243378878 \h </w:instrText>
        </w:r>
        <w:r>
          <w:rPr>
            <w:noProof/>
            <w:webHidden/>
          </w:rPr>
        </w:r>
        <w:r>
          <w:rPr>
            <w:noProof/>
            <w:webHidden/>
          </w:rPr>
          <w:fldChar w:fldCharType="separate"/>
        </w:r>
        <w:r>
          <w:rPr>
            <w:noProof/>
            <w:webHidden/>
          </w:rPr>
          <w:t>44</w:t>
        </w:r>
        <w:r>
          <w:rPr>
            <w:noProof/>
            <w:webHidden/>
          </w:rPr>
          <w:fldChar w:fldCharType="end"/>
        </w:r>
      </w:hyperlink>
    </w:p>
    <w:p w14:paraId="062162F1" w14:textId="3A36C4E1" w:rsidR="001D1136" w:rsidRDefault="001D1136">
      <w:pPr>
        <w:pStyle w:val="TOC1"/>
        <w:tabs>
          <w:tab w:val="right" w:leader="dot" w:pos="7927"/>
        </w:tabs>
        <w:rPr>
          <w:rFonts w:asciiTheme="minorHAnsi" w:hAnsiTheme="minorHAnsi"/>
          <w:noProof/>
          <w:color w:val="auto"/>
          <w:sz w:val="22"/>
        </w:rPr>
      </w:pPr>
      <w:hyperlink w:anchor="_Toc243378879" w:history="1">
        <w:r w:rsidRPr="00B45B9E">
          <w:rPr>
            <w:rStyle w:val="Hyperlink"/>
            <w:rFonts w:eastAsia="SimSun" w:cs="SimSun"/>
            <w:b/>
            <w:noProof/>
          </w:rPr>
          <w:t>Chapter 7: Discussion and Future Improvements</w:t>
        </w:r>
        <w:r>
          <w:rPr>
            <w:noProof/>
            <w:webHidden/>
          </w:rPr>
          <w:tab/>
        </w:r>
        <w:r>
          <w:rPr>
            <w:noProof/>
            <w:webHidden/>
          </w:rPr>
          <w:fldChar w:fldCharType="begin"/>
        </w:r>
        <w:r>
          <w:rPr>
            <w:noProof/>
            <w:webHidden/>
          </w:rPr>
          <w:instrText xml:space="preserve"> PAGEREF _Toc243378879 \h </w:instrText>
        </w:r>
        <w:r>
          <w:rPr>
            <w:noProof/>
            <w:webHidden/>
          </w:rPr>
        </w:r>
        <w:r>
          <w:rPr>
            <w:noProof/>
            <w:webHidden/>
          </w:rPr>
          <w:fldChar w:fldCharType="separate"/>
        </w:r>
        <w:r>
          <w:rPr>
            <w:noProof/>
            <w:webHidden/>
          </w:rPr>
          <w:t>45</w:t>
        </w:r>
        <w:r>
          <w:rPr>
            <w:noProof/>
            <w:webHidden/>
          </w:rPr>
          <w:fldChar w:fldCharType="end"/>
        </w:r>
      </w:hyperlink>
    </w:p>
    <w:p w14:paraId="49DD5D04" w14:textId="12487D89" w:rsidR="001D1136" w:rsidRDefault="001D1136">
      <w:pPr>
        <w:pStyle w:val="TOC2"/>
        <w:tabs>
          <w:tab w:val="right" w:leader="dot" w:pos="7927"/>
        </w:tabs>
        <w:rPr>
          <w:rFonts w:asciiTheme="minorHAnsi" w:hAnsiTheme="minorHAnsi"/>
          <w:noProof/>
          <w:color w:val="auto"/>
          <w:sz w:val="22"/>
        </w:rPr>
      </w:pPr>
      <w:hyperlink w:anchor="_Toc243378880" w:history="1">
        <w:r w:rsidRPr="00B45B9E">
          <w:rPr>
            <w:rStyle w:val="Hyperlink"/>
            <w:rFonts w:eastAsia="SimSun" w:cs="SimSun"/>
            <w:b/>
            <w:noProof/>
          </w:rPr>
          <w:t>7.1 Architectural Tradeoffs and Performance Considerations</w:t>
        </w:r>
        <w:r>
          <w:rPr>
            <w:noProof/>
            <w:webHidden/>
          </w:rPr>
          <w:tab/>
        </w:r>
        <w:r>
          <w:rPr>
            <w:noProof/>
            <w:webHidden/>
          </w:rPr>
          <w:fldChar w:fldCharType="begin"/>
        </w:r>
        <w:r>
          <w:rPr>
            <w:noProof/>
            <w:webHidden/>
          </w:rPr>
          <w:instrText xml:space="preserve"> PAGEREF _Toc243378880 \h </w:instrText>
        </w:r>
        <w:r>
          <w:rPr>
            <w:noProof/>
            <w:webHidden/>
          </w:rPr>
        </w:r>
        <w:r>
          <w:rPr>
            <w:noProof/>
            <w:webHidden/>
          </w:rPr>
          <w:fldChar w:fldCharType="separate"/>
        </w:r>
        <w:r>
          <w:rPr>
            <w:noProof/>
            <w:webHidden/>
          </w:rPr>
          <w:t>45</w:t>
        </w:r>
        <w:r>
          <w:rPr>
            <w:noProof/>
            <w:webHidden/>
          </w:rPr>
          <w:fldChar w:fldCharType="end"/>
        </w:r>
      </w:hyperlink>
    </w:p>
    <w:p w14:paraId="4C463566" w14:textId="7A7CB24A" w:rsidR="001D1136" w:rsidRDefault="001D1136">
      <w:pPr>
        <w:pStyle w:val="TOC2"/>
        <w:tabs>
          <w:tab w:val="right" w:leader="dot" w:pos="7927"/>
        </w:tabs>
        <w:rPr>
          <w:rFonts w:asciiTheme="minorHAnsi" w:hAnsiTheme="minorHAnsi"/>
          <w:noProof/>
          <w:color w:val="auto"/>
          <w:sz w:val="22"/>
        </w:rPr>
      </w:pPr>
      <w:hyperlink w:anchor="_Toc243378881" w:history="1">
        <w:r w:rsidRPr="00B45B9E">
          <w:rPr>
            <w:rStyle w:val="Hyperlink"/>
            <w:rFonts w:eastAsia="SimSun" w:cs="SimSun"/>
            <w:b/>
            <w:noProof/>
          </w:rPr>
          <w:t>7.2 Hardware Sensor Integration Considerations</w:t>
        </w:r>
        <w:r>
          <w:rPr>
            <w:noProof/>
            <w:webHidden/>
          </w:rPr>
          <w:tab/>
        </w:r>
        <w:r>
          <w:rPr>
            <w:noProof/>
            <w:webHidden/>
          </w:rPr>
          <w:fldChar w:fldCharType="begin"/>
        </w:r>
        <w:r>
          <w:rPr>
            <w:noProof/>
            <w:webHidden/>
          </w:rPr>
          <w:instrText xml:space="preserve"> PAGEREF _Toc243378881 \h </w:instrText>
        </w:r>
        <w:r>
          <w:rPr>
            <w:noProof/>
            <w:webHidden/>
          </w:rPr>
        </w:r>
        <w:r>
          <w:rPr>
            <w:noProof/>
            <w:webHidden/>
          </w:rPr>
          <w:fldChar w:fldCharType="separate"/>
        </w:r>
        <w:r>
          <w:rPr>
            <w:noProof/>
            <w:webHidden/>
          </w:rPr>
          <w:t>45</w:t>
        </w:r>
        <w:r>
          <w:rPr>
            <w:noProof/>
            <w:webHidden/>
          </w:rPr>
          <w:fldChar w:fldCharType="end"/>
        </w:r>
      </w:hyperlink>
    </w:p>
    <w:p w14:paraId="3C7B66D1" w14:textId="7DE39651" w:rsidR="001D1136" w:rsidRDefault="001D1136">
      <w:pPr>
        <w:pStyle w:val="TOC2"/>
        <w:tabs>
          <w:tab w:val="right" w:leader="dot" w:pos="7927"/>
        </w:tabs>
        <w:rPr>
          <w:rFonts w:asciiTheme="minorHAnsi" w:hAnsiTheme="minorHAnsi"/>
          <w:noProof/>
          <w:color w:val="auto"/>
          <w:sz w:val="22"/>
        </w:rPr>
      </w:pPr>
      <w:hyperlink w:anchor="_Toc243378882" w:history="1">
        <w:r w:rsidRPr="00B45B9E">
          <w:rPr>
            <w:rStyle w:val="Hyperlink"/>
            <w:rFonts w:eastAsia="SimSun" w:cs="SimSun"/>
            <w:b/>
            <w:noProof/>
          </w:rPr>
          <w:t>7.3 Predictive AI and Forecasting Extensions</w:t>
        </w:r>
        <w:r>
          <w:rPr>
            <w:noProof/>
            <w:webHidden/>
          </w:rPr>
          <w:tab/>
        </w:r>
        <w:r>
          <w:rPr>
            <w:noProof/>
            <w:webHidden/>
          </w:rPr>
          <w:fldChar w:fldCharType="begin"/>
        </w:r>
        <w:r>
          <w:rPr>
            <w:noProof/>
            <w:webHidden/>
          </w:rPr>
          <w:instrText xml:space="preserve"> PAGEREF _Toc243378882 \h </w:instrText>
        </w:r>
        <w:r>
          <w:rPr>
            <w:noProof/>
            <w:webHidden/>
          </w:rPr>
        </w:r>
        <w:r>
          <w:rPr>
            <w:noProof/>
            <w:webHidden/>
          </w:rPr>
          <w:fldChar w:fldCharType="separate"/>
        </w:r>
        <w:r>
          <w:rPr>
            <w:noProof/>
            <w:webHidden/>
          </w:rPr>
          <w:t>46</w:t>
        </w:r>
        <w:r>
          <w:rPr>
            <w:noProof/>
            <w:webHidden/>
          </w:rPr>
          <w:fldChar w:fldCharType="end"/>
        </w:r>
      </w:hyperlink>
    </w:p>
    <w:p w14:paraId="652434D1" w14:textId="5EFC1A15" w:rsidR="001D1136" w:rsidRDefault="001D1136">
      <w:pPr>
        <w:pStyle w:val="TOC2"/>
        <w:tabs>
          <w:tab w:val="right" w:leader="dot" w:pos="7927"/>
        </w:tabs>
        <w:rPr>
          <w:rFonts w:asciiTheme="minorHAnsi" w:hAnsiTheme="minorHAnsi"/>
          <w:noProof/>
          <w:color w:val="auto"/>
          <w:sz w:val="22"/>
        </w:rPr>
      </w:pPr>
      <w:hyperlink w:anchor="_Toc243378883" w:history="1">
        <w:r w:rsidRPr="00B45B9E">
          <w:rPr>
            <w:rStyle w:val="Hyperlink"/>
            <w:rFonts w:eastAsia="SimSun" w:cs="SimSun"/>
            <w:b/>
            <w:noProof/>
          </w:rPr>
          <w:t>7.4 Chapter Summary</w:t>
        </w:r>
        <w:r>
          <w:rPr>
            <w:noProof/>
            <w:webHidden/>
          </w:rPr>
          <w:tab/>
        </w:r>
        <w:r>
          <w:rPr>
            <w:noProof/>
            <w:webHidden/>
          </w:rPr>
          <w:fldChar w:fldCharType="begin"/>
        </w:r>
        <w:r>
          <w:rPr>
            <w:noProof/>
            <w:webHidden/>
          </w:rPr>
          <w:instrText xml:space="preserve"> PAGEREF _Toc243378883 \h </w:instrText>
        </w:r>
        <w:r>
          <w:rPr>
            <w:noProof/>
            <w:webHidden/>
          </w:rPr>
        </w:r>
        <w:r>
          <w:rPr>
            <w:noProof/>
            <w:webHidden/>
          </w:rPr>
          <w:fldChar w:fldCharType="separate"/>
        </w:r>
        <w:r>
          <w:rPr>
            <w:noProof/>
            <w:webHidden/>
          </w:rPr>
          <w:t>46</w:t>
        </w:r>
        <w:r>
          <w:rPr>
            <w:noProof/>
            <w:webHidden/>
          </w:rPr>
          <w:fldChar w:fldCharType="end"/>
        </w:r>
      </w:hyperlink>
    </w:p>
    <w:p w14:paraId="5DBE3D83" w14:textId="390B2E69" w:rsidR="002C4D01" w:rsidRDefault="001D1136">
      <w:pPr>
        <w:spacing w:after="80" w:line="240" w:lineRule="auto"/>
      </w:pPr>
      <w:r>
        <w:fldChar w:fldCharType="end"/>
      </w:r>
    </w:p>
    <w:p w14:paraId="664AC3E6" w14:textId="77777777" w:rsidR="002C4D01" w:rsidRDefault="001D1136">
      <w:pPr>
        <w:spacing w:before="20" w:after="20"/>
      </w:pPr>
      <w:r>
        <w:rPr>
          <w:rFonts w:eastAsia="SimSun" w:cs="SimSun"/>
          <w:b/>
          <w:sz w:val="22"/>
        </w:rPr>
        <w:lastRenderedPageBreak/>
        <w:t>Chapter 1: Introduction</w:t>
      </w:r>
      <w:r>
        <w:rPr>
          <w:rFonts w:eastAsia="SimSun" w:cs="SimSun"/>
          <w:sz w:val="18"/>
        </w:rPr>
        <w:t xml:space="preserve"> ............................. </w:t>
      </w:r>
      <w:r>
        <w:rPr>
          <w:rFonts w:eastAsia="SimSun" w:cs="SimSun"/>
          <w:b/>
          <w:sz w:val="22"/>
        </w:rPr>
        <w:t>1</w:t>
      </w:r>
    </w:p>
    <w:p w14:paraId="5D4A2B50" w14:textId="77777777" w:rsidR="002C4D01" w:rsidRDefault="001D1136">
      <w:pPr>
        <w:spacing w:before="20" w:after="20"/>
      </w:pPr>
      <w:r>
        <w:rPr>
          <w:rFonts w:eastAsia="SimSun" w:cs="SimSun"/>
          <w:sz w:val="21"/>
        </w:rPr>
        <w:t xml:space="preserve">  1.1 Project Background</w:t>
      </w:r>
      <w:r>
        <w:rPr>
          <w:rFonts w:eastAsia="SimSun" w:cs="SimSun"/>
          <w:sz w:val="18"/>
        </w:rPr>
        <w:t xml:space="preserve"> ........................... </w:t>
      </w:r>
      <w:r>
        <w:rPr>
          <w:rFonts w:eastAsia="SimSun" w:cs="SimSun"/>
          <w:sz w:val="21"/>
        </w:rPr>
        <w:t>1</w:t>
      </w:r>
    </w:p>
    <w:p w14:paraId="016C9753" w14:textId="77777777" w:rsidR="002C4D01" w:rsidRDefault="001D1136">
      <w:pPr>
        <w:spacing w:before="20" w:after="20"/>
      </w:pPr>
      <w:r>
        <w:rPr>
          <w:rFonts w:eastAsia="SimSun" w:cs="SimSun"/>
          <w:sz w:val="21"/>
        </w:rPr>
        <w:t xml:space="preserve">  1.2 Problem Statement</w:t>
      </w:r>
      <w:r>
        <w:rPr>
          <w:rFonts w:eastAsia="SimSun" w:cs="SimSun"/>
          <w:sz w:val="18"/>
        </w:rPr>
        <w:t xml:space="preserve"> ............................. </w:t>
      </w:r>
      <w:r>
        <w:rPr>
          <w:rFonts w:eastAsia="SimSun" w:cs="SimSun"/>
          <w:sz w:val="21"/>
        </w:rPr>
        <w:t>2</w:t>
      </w:r>
    </w:p>
    <w:p w14:paraId="3DF5F6E9" w14:textId="77777777" w:rsidR="002C4D01" w:rsidRDefault="001D1136">
      <w:pPr>
        <w:spacing w:before="20" w:after="20"/>
      </w:pPr>
      <w:r>
        <w:rPr>
          <w:rFonts w:eastAsia="SimSun" w:cs="SimSun"/>
          <w:sz w:val="21"/>
        </w:rPr>
        <w:t xml:space="preserve">  1.3 Project Objectives</w:t>
      </w:r>
      <w:r>
        <w:rPr>
          <w:rFonts w:eastAsia="SimSun" w:cs="SimSun"/>
          <w:sz w:val="18"/>
        </w:rPr>
        <w:t xml:space="preserve"> ........................... </w:t>
      </w:r>
      <w:r>
        <w:rPr>
          <w:rFonts w:eastAsia="SimSun" w:cs="SimSun"/>
          <w:sz w:val="21"/>
        </w:rPr>
        <w:t>3</w:t>
      </w:r>
    </w:p>
    <w:p w14:paraId="200E257C" w14:textId="77777777" w:rsidR="002C4D01" w:rsidRDefault="001D1136">
      <w:pPr>
        <w:spacing w:before="20" w:after="20"/>
      </w:pPr>
      <w:r>
        <w:rPr>
          <w:rFonts w:eastAsia="SimSun" w:cs="SimSun"/>
          <w:sz w:val="21"/>
        </w:rPr>
        <w:t xml:space="preserve">  1.4 Project Significance</w:t>
      </w:r>
      <w:r>
        <w:rPr>
          <w:rFonts w:eastAsia="SimSun" w:cs="SimSun"/>
          <w:sz w:val="18"/>
        </w:rPr>
        <w:t xml:space="preserve"> ....................... </w:t>
      </w:r>
      <w:r>
        <w:rPr>
          <w:rFonts w:eastAsia="SimSun" w:cs="SimSun"/>
          <w:sz w:val="21"/>
        </w:rPr>
        <w:t>4</w:t>
      </w:r>
    </w:p>
    <w:p w14:paraId="59C0C702" w14:textId="77777777" w:rsidR="002C4D01" w:rsidRDefault="001D1136">
      <w:pPr>
        <w:spacing w:before="20" w:after="20"/>
      </w:pPr>
      <w:r>
        <w:rPr>
          <w:rFonts w:eastAsia="SimSun" w:cs="SimSun"/>
          <w:sz w:val="21"/>
        </w:rPr>
        <w:t xml:space="preserve">  1.5 Project Scope</w:t>
      </w:r>
      <w:r>
        <w:rPr>
          <w:rFonts w:eastAsia="SimSun" w:cs="SimSun"/>
          <w:sz w:val="18"/>
        </w:rPr>
        <w:t xml:space="preserve"> ..................................... </w:t>
      </w:r>
      <w:r>
        <w:rPr>
          <w:rFonts w:eastAsia="SimSun" w:cs="SimSun"/>
          <w:sz w:val="21"/>
        </w:rPr>
        <w:t>4</w:t>
      </w:r>
    </w:p>
    <w:p w14:paraId="539F8412" w14:textId="77777777" w:rsidR="002C4D01" w:rsidRDefault="001D1136">
      <w:pPr>
        <w:spacing w:before="20" w:after="20"/>
      </w:pPr>
      <w:r>
        <w:rPr>
          <w:rFonts w:eastAsia="SimSun" w:cs="SimSun"/>
          <w:sz w:val="21"/>
        </w:rPr>
        <w:t xml:space="preserve">  1.6 Thesis Organization</w:t>
      </w:r>
      <w:r>
        <w:rPr>
          <w:rFonts w:eastAsia="SimSun" w:cs="SimSun"/>
          <w:sz w:val="18"/>
        </w:rPr>
        <w:t xml:space="preserve"> ......</w:t>
      </w:r>
      <w:r>
        <w:rPr>
          <w:rFonts w:eastAsia="SimSun" w:cs="SimSun"/>
          <w:sz w:val="18"/>
        </w:rPr>
        <w:t xml:space="preserve">................... </w:t>
      </w:r>
      <w:r>
        <w:rPr>
          <w:rFonts w:eastAsia="SimSun" w:cs="SimSun"/>
          <w:sz w:val="21"/>
        </w:rPr>
        <w:t>5</w:t>
      </w:r>
    </w:p>
    <w:p w14:paraId="299A9968" w14:textId="77777777" w:rsidR="002C4D01" w:rsidRDefault="001D1136">
      <w:pPr>
        <w:spacing w:before="20" w:after="20"/>
      </w:pPr>
      <w:r>
        <w:rPr>
          <w:rFonts w:eastAsia="SimSun" w:cs="SimSun"/>
          <w:b/>
          <w:sz w:val="22"/>
        </w:rPr>
        <w:t>Chapter 2: Related Technologies and Theoretical Background</w:t>
      </w:r>
      <w:r>
        <w:rPr>
          <w:rFonts w:eastAsia="SimSun" w:cs="SimSun"/>
          <w:sz w:val="18"/>
        </w:rPr>
        <w:t xml:space="preserve"> .... </w:t>
      </w:r>
      <w:r>
        <w:rPr>
          <w:rFonts w:eastAsia="SimSun" w:cs="SimSun"/>
          <w:b/>
          <w:sz w:val="22"/>
        </w:rPr>
        <w:t>6</w:t>
      </w:r>
    </w:p>
    <w:p w14:paraId="2AFBEFB8" w14:textId="77777777" w:rsidR="002C4D01" w:rsidRDefault="001D1136">
      <w:pPr>
        <w:spacing w:before="20" w:after="20"/>
      </w:pPr>
      <w:r>
        <w:rPr>
          <w:rFonts w:eastAsia="SimSun" w:cs="SimSun"/>
          <w:sz w:val="21"/>
        </w:rPr>
        <w:t xml:space="preserve">  2.1 Relevant Technologies</w:t>
      </w:r>
      <w:r>
        <w:rPr>
          <w:rFonts w:eastAsia="SimSun" w:cs="SimSun"/>
          <w:sz w:val="18"/>
        </w:rPr>
        <w:t xml:space="preserve"> ..................... </w:t>
      </w:r>
      <w:r>
        <w:rPr>
          <w:rFonts w:eastAsia="SimSun" w:cs="SimSun"/>
          <w:sz w:val="21"/>
        </w:rPr>
        <w:t>6</w:t>
      </w:r>
    </w:p>
    <w:p w14:paraId="1E281D85" w14:textId="77777777" w:rsidR="002C4D01" w:rsidRDefault="001D1136">
      <w:pPr>
        <w:spacing w:before="20" w:after="20"/>
      </w:pPr>
      <w:r>
        <w:rPr>
          <w:rFonts w:eastAsia="SimSun" w:cs="SimSun"/>
          <w:sz w:val="21"/>
        </w:rPr>
        <w:t xml:space="preserve">  2.2 Development Tools and Frameworks</w:t>
      </w:r>
      <w:r>
        <w:rPr>
          <w:rFonts w:eastAsia="SimSun" w:cs="SimSun"/>
          <w:sz w:val="18"/>
        </w:rPr>
        <w:t xml:space="preserve"> .... </w:t>
      </w:r>
      <w:r>
        <w:rPr>
          <w:rFonts w:eastAsia="SimSun" w:cs="SimSun"/>
          <w:sz w:val="21"/>
        </w:rPr>
        <w:t>8</w:t>
      </w:r>
    </w:p>
    <w:p w14:paraId="04012939" w14:textId="77777777" w:rsidR="002C4D01" w:rsidRDefault="001D1136">
      <w:pPr>
        <w:spacing w:before="20" w:after="20"/>
      </w:pPr>
      <w:r>
        <w:rPr>
          <w:rFonts w:eastAsia="SimSun" w:cs="SimSun"/>
          <w:sz w:val="21"/>
        </w:rPr>
        <w:t xml:space="preserve">  2.3 Related Methods or Existing Solutions</w:t>
      </w:r>
      <w:r>
        <w:rPr>
          <w:rFonts w:eastAsia="SimSun" w:cs="SimSun"/>
          <w:sz w:val="18"/>
        </w:rPr>
        <w:t xml:space="preserve"> .... </w:t>
      </w:r>
      <w:r>
        <w:rPr>
          <w:rFonts w:eastAsia="SimSun" w:cs="SimSun"/>
          <w:sz w:val="21"/>
        </w:rPr>
        <w:t>9</w:t>
      </w:r>
    </w:p>
    <w:p w14:paraId="3B972222" w14:textId="77777777" w:rsidR="002C4D01" w:rsidRDefault="001D1136">
      <w:pPr>
        <w:spacing w:before="20" w:after="20"/>
      </w:pPr>
      <w:r>
        <w:rPr>
          <w:rFonts w:eastAsia="SimSun" w:cs="SimSun"/>
          <w:sz w:val="21"/>
        </w:rPr>
        <w:t xml:space="preserve">  2.4 Technical Principles Relevant to the Project</w:t>
      </w:r>
      <w:r>
        <w:rPr>
          <w:rFonts w:eastAsia="SimSun" w:cs="SimSun"/>
          <w:sz w:val="18"/>
        </w:rPr>
        <w:t xml:space="preserve"> .... </w:t>
      </w:r>
      <w:r>
        <w:rPr>
          <w:rFonts w:eastAsia="SimSun" w:cs="SimSun"/>
          <w:sz w:val="21"/>
        </w:rPr>
        <w:t>10</w:t>
      </w:r>
    </w:p>
    <w:p w14:paraId="3005558F" w14:textId="77777777" w:rsidR="002C4D01" w:rsidRDefault="001D1136">
      <w:pPr>
        <w:spacing w:before="20" w:after="20"/>
      </w:pPr>
      <w:r>
        <w:rPr>
          <w:rFonts w:eastAsia="SimSun" w:cs="SimSun"/>
          <w:sz w:val="21"/>
        </w:rPr>
        <w:t xml:space="preserve">  2.5 Chapter Summary</w:t>
      </w:r>
      <w:r>
        <w:rPr>
          <w:rFonts w:eastAsia="SimSun" w:cs="SimSun"/>
          <w:sz w:val="18"/>
        </w:rPr>
        <w:t xml:space="preserve"> ................................. </w:t>
      </w:r>
      <w:r>
        <w:rPr>
          <w:rFonts w:eastAsia="SimSun" w:cs="SimSun"/>
          <w:sz w:val="21"/>
        </w:rPr>
        <w:t>12</w:t>
      </w:r>
    </w:p>
    <w:p w14:paraId="57B0154E" w14:textId="77777777" w:rsidR="002C4D01" w:rsidRDefault="001D1136">
      <w:pPr>
        <w:spacing w:before="20" w:after="20"/>
      </w:pPr>
      <w:r>
        <w:rPr>
          <w:rFonts w:eastAsia="SimSun" w:cs="SimSun"/>
          <w:b/>
          <w:sz w:val="22"/>
        </w:rPr>
        <w:t>Chapter 3: System Analysis and Requirements</w:t>
      </w:r>
      <w:r>
        <w:rPr>
          <w:rFonts w:eastAsia="SimSun" w:cs="SimSun"/>
          <w:sz w:val="18"/>
        </w:rPr>
        <w:t xml:space="preserve"> .... </w:t>
      </w:r>
      <w:r>
        <w:rPr>
          <w:rFonts w:eastAsia="SimSun" w:cs="SimSun"/>
          <w:b/>
          <w:sz w:val="22"/>
        </w:rPr>
        <w:t>13</w:t>
      </w:r>
    </w:p>
    <w:p w14:paraId="192E40AF" w14:textId="77777777" w:rsidR="002C4D01" w:rsidRDefault="001D1136">
      <w:pPr>
        <w:spacing w:before="20" w:after="20"/>
      </w:pPr>
      <w:r>
        <w:rPr>
          <w:rFonts w:eastAsia="SimSun" w:cs="SimSun"/>
          <w:sz w:val="21"/>
        </w:rPr>
        <w:t xml:space="preserve">  3.1 Analysis of the Existing Problem</w:t>
      </w:r>
      <w:r>
        <w:rPr>
          <w:rFonts w:eastAsia="SimSun" w:cs="SimSun"/>
          <w:sz w:val="18"/>
        </w:rPr>
        <w:t xml:space="preserve"> .... </w:t>
      </w:r>
      <w:r>
        <w:rPr>
          <w:rFonts w:eastAsia="SimSun" w:cs="SimSun"/>
          <w:sz w:val="21"/>
        </w:rPr>
        <w:t>13</w:t>
      </w:r>
    </w:p>
    <w:p w14:paraId="1E7429E8" w14:textId="77777777" w:rsidR="002C4D01" w:rsidRDefault="001D1136">
      <w:pPr>
        <w:spacing w:before="20" w:after="20"/>
      </w:pPr>
      <w:r>
        <w:rPr>
          <w:rFonts w:eastAsia="SimSun" w:cs="SimSun"/>
          <w:sz w:val="21"/>
        </w:rPr>
        <w:t xml:space="preserve">  3.2 Functional Requirements</w:t>
      </w:r>
      <w:r>
        <w:rPr>
          <w:rFonts w:eastAsia="SimSun" w:cs="SimSun"/>
          <w:sz w:val="18"/>
        </w:rPr>
        <w:t xml:space="preserve"> .........</w:t>
      </w:r>
      <w:r>
        <w:rPr>
          <w:rFonts w:eastAsia="SimSun" w:cs="SimSun"/>
          <w:sz w:val="18"/>
        </w:rPr>
        <w:t xml:space="preserve">........ </w:t>
      </w:r>
      <w:r>
        <w:rPr>
          <w:rFonts w:eastAsia="SimSun" w:cs="SimSun"/>
          <w:sz w:val="21"/>
        </w:rPr>
        <w:t>14</w:t>
      </w:r>
    </w:p>
    <w:p w14:paraId="697862D3" w14:textId="77777777" w:rsidR="002C4D01" w:rsidRDefault="001D1136">
      <w:pPr>
        <w:spacing w:before="20" w:after="20"/>
      </w:pPr>
      <w:r>
        <w:rPr>
          <w:rFonts w:eastAsia="SimSun" w:cs="SimSun"/>
          <w:sz w:val="21"/>
        </w:rPr>
        <w:t xml:space="preserve">  3.3 Non-Functional Requirements</w:t>
      </w:r>
      <w:r>
        <w:rPr>
          <w:rFonts w:eastAsia="SimSun" w:cs="SimSun"/>
          <w:sz w:val="18"/>
        </w:rPr>
        <w:t xml:space="preserve"> ......... </w:t>
      </w:r>
      <w:r>
        <w:rPr>
          <w:rFonts w:eastAsia="SimSun" w:cs="SimSun"/>
          <w:sz w:val="21"/>
        </w:rPr>
        <w:t>16</w:t>
      </w:r>
    </w:p>
    <w:p w14:paraId="4A7425AC" w14:textId="77777777" w:rsidR="002C4D01" w:rsidRDefault="001D1136">
      <w:pPr>
        <w:spacing w:before="20" w:after="20"/>
      </w:pPr>
      <w:r>
        <w:rPr>
          <w:rFonts w:eastAsia="SimSun" w:cs="SimSun"/>
          <w:sz w:val="21"/>
        </w:rPr>
        <w:t xml:space="preserve">  3.4 Feasibility Analysis</w:t>
      </w:r>
      <w:r>
        <w:rPr>
          <w:rFonts w:eastAsia="SimSun" w:cs="SimSun"/>
          <w:sz w:val="18"/>
        </w:rPr>
        <w:t xml:space="preserve"> ....................... </w:t>
      </w:r>
      <w:r>
        <w:rPr>
          <w:rFonts w:eastAsia="SimSun" w:cs="SimSun"/>
          <w:sz w:val="21"/>
        </w:rPr>
        <w:t>17</w:t>
      </w:r>
    </w:p>
    <w:p w14:paraId="64D61C56" w14:textId="77777777" w:rsidR="002C4D01" w:rsidRDefault="001D1136">
      <w:pPr>
        <w:spacing w:before="20" w:after="20"/>
      </w:pPr>
      <w:r>
        <w:rPr>
          <w:rFonts w:eastAsia="SimSun" w:cs="SimSun"/>
          <w:sz w:val="21"/>
        </w:rPr>
        <w:t xml:space="preserve">  3.5 Use Cases or Workflow Analysis</w:t>
      </w:r>
      <w:r>
        <w:rPr>
          <w:rFonts w:eastAsia="SimSun" w:cs="SimSun"/>
          <w:sz w:val="18"/>
        </w:rPr>
        <w:t xml:space="preserve"> .... </w:t>
      </w:r>
      <w:r>
        <w:rPr>
          <w:rFonts w:eastAsia="SimSun" w:cs="SimSun"/>
          <w:sz w:val="21"/>
        </w:rPr>
        <w:t>18</w:t>
      </w:r>
    </w:p>
    <w:p w14:paraId="0509FBD1" w14:textId="77777777" w:rsidR="002C4D01" w:rsidRDefault="001D1136">
      <w:pPr>
        <w:spacing w:before="20" w:after="20"/>
      </w:pPr>
      <w:r>
        <w:rPr>
          <w:rFonts w:eastAsia="SimSun" w:cs="SimSun"/>
          <w:sz w:val="21"/>
        </w:rPr>
        <w:t xml:space="preserve">  3.6 Chapter Summary</w:t>
      </w:r>
      <w:r>
        <w:rPr>
          <w:rFonts w:eastAsia="SimSun" w:cs="SimSun"/>
          <w:sz w:val="18"/>
        </w:rPr>
        <w:t xml:space="preserve"> ................................. </w:t>
      </w:r>
      <w:r>
        <w:rPr>
          <w:rFonts w:eastAsia="SimSun" w:cs="SimSun"/>
          <w:sz w:val="21"/>
        </w:rPr>
        <w:t>20</w:t>
      </w:r>
    </w:p>
    <w:p w14:paraId="6B0E3BF8" w14:textId="77777777" w:rsidR="002C4D01" w:rsidRDefault="001D1136">
      <w:pPr>
        <w:spacing w:before="20" w:after="20"/>
      </w:pPr>
      <w:r>
        <w:rPr>
          <w:rFonts w:eastAsia="SimSun" w:cs="SimSun"/>
          <w:b/>
          <w:sz w:val="22"/>
        </w:rPr>
        <w:t xml:space="preserve">Chapter 4: System Design and </w:t>
      </w:r>
      <w:r>
        <w:rPr>
          <w:rFonts w:eastAsia="SimSun" w:cs="SimSun"/>
          <w:b/>
          <w:sz w:val="22"/>
        </w:rPr>
        <w:t>Architecture</w:t>
      </w:r>
      <w:r>
        <w:rPr>
          <w:rFonts w:eastAsia="SimSun" w:cs="SimSun"/>
          <w:sz w:val="18"/>
        </w:rPr>
        <w:t xml:space="preserve"> .... </w:t>
      </w:r>
      <w:r>
        <w:rPr>
          <w:rFonts w:eastAsia="SimSun" w:cs="SimSun"/>
          <w:b/>
          <w:sz w:val="22"/>
        </w:rPr>
        <w:t>21</w:t>
      </w:r>
    </w:p>
    <w:p w14:paraId="1C1F7808" w14:textId="77777777" w:rsidR="002C4D01" w:rsidRDefault="001D1136">
      <w:pPr>
        <w:spacing w:before="20" w:after="20"/>
      </w:pPr>
      <w:r>
        <w:rPr>
          <w:rFonts w:eastAsia="SimSun" w:cs="SimSun"/>
          <w:sz w:val="21"/>
        </w:rPr>
        <w:t xml:space="preserve">  4.1 Overall System Architecture</w:t>
      </w:r>
      <w:r>
        <w:rPr>
          <w:rFonts w:eastAsia="SimSun" w:cs="SimSun"/>
          <w:sz w:val="18"/>
        </w:rPr>
        <w:t xml:space="preserve"> ......... </w:t>
      </w:r>
      <w:r>
        <w:rPr>
          <w:rFonts w:eastAsia="SimSun" w:cs="SimSun"/>
          <w:sz w:val="21"/>
        </w:rPr>
        <w:t>21</w:t>
      </w:r>
    </w:p>
    <w:p w14:paraId="7E4C83C6" w14:textId="77777777" w:rsidR="002C4D01" w:rsidRDefault="001D1136">
      <w:pPr>
        <w:spacing w:before="20" w:after="20"/>
      </w:pPr>
      <w:r>
        <w:rPr>
          <w:rFonts w:eastAsia="SimSun" w:cs="SimSun"/>
          <w:sz w:val="21"/>
        </w:rPr>
        <w:t xml:space="preserve">  4.2 Functional Module Design</w:t>
      </w:r>
      <w:r>
        <w:rPr>
          <w:rFonts w:eastAsia="SimSun" w:cs="SimSun"/>
          <w:sz w:val="18"/>
        </w:rPr>
        <w:t xml:space="preserve"> ............... </w:t>
      </w:r>
      <w:r>
        <w:rPr>
          <w:rFonts w:eastAsia="SimSun" w:cs="SimSun"/>
          <w:sz w:val="21"/>
        </w:rPr>
        <w:t>23</w:t>
      </w:r>
    </w:p>
    <w:p w14:paraId="58683DF6" w14:textId="77777777" w:rsidR="002C4D01" w:rsidRDefault="001D1136">
      <w:pPr>
        <w:spacing w:before="20" w:after="20"/>
      </w:pPr>
      <w:r>
        <w:rPr>
          <w:rFonts w:eastAsia="SimSun" w:cs="SimSun"/>
          <w:sz w:val="21"/>
        </w:rPr>
        <w:t xml:space="preserve">  4.3 Database Design</w:t>
      </w:r>
      <w:r>
        <w:rPr>
          <w:rFonts w:eastAsia="SimSun" w:cs="SimSun"/>
          <w:sz w:val="18"/>
        </w:rPr>
        <w:t xml:space="preserve"> ................................. </w:t>
      </w:r>
      <w:r>
        <w:rPr>
          <w:rFonts w:eastAsia="SimSun" w:cs="SimSun"/>
          <w:sz w:val="21"/>
        </w:rPr>
        <w:t>25</w:t>
      </w:r>
    </w:p>
    <w:p w14:paraId="321DEA19" w14:textId="77777777" w:rsidR="002C4D01" w:rsidRDefault="001D1136">
      <w:pPr>
        <w:spacing w:before="20" w:after="20"/>
      </w:pPr>
      <w:r>
        <w:rPr>
          <w:rFonts w:eastAsia="SimSun" w:cs="SimSun"/>
          <w:sz w:val="21"/>
        </w:rPr>
        <w:t xml:space="preserve">  4.4 Interface and Interaction Design</w:t>
      </w:r>
      <w:r>
        <w:rPr>
          <w:rFonts w:eastAsia="SimSun" w:cs="SimSun"/>
          <w:sz w:val="18"/>
        </w:rPr>
        <w:t xml:space="preserve"> .... </w:t>
      </w:r>
      <w:r>
        <w:rPr>
          <w:rFonts w:eastAsia="SimSun" w:cs="SimSun"/>
          <w:sz w:val="21"/>
        </w:rPr>
        <w:t>28</w:t>
      </w:r>
    </w:p>
    <w:p w14:paraId="40AA91DB" w14:textId="77777777" w:rsidR="002C4D01" w:rsidRDefault="001D1136">
      <w:pPr>
        <w:spacing w:before="20" w:after="20"/>
      </w:pPr>
      <w:r>
        <w:rPr>
          <w:rFonts w:eastAsia="SimSun" w:cs="SimSun"/>
          <w:sz w:val="21"/>
        </w:rPr>
        <w:t xml:space="preserve">  4.5 Algorithms or Core Logic</w:t>
      </w:r>
      <w:r>
        <w:rPr>
          <w:rFonts w:eastAsia="SimSun" w:cs="SimSun"/>
          <w:sz w:val="18"/>
        </w:rPr>
        <w:t xml:space="preserve"> .</w:t>
      </w:r>
      <w:r>
        <w:rPr>
          <w:rFonts w:eastAsia="SimSun" w:cs="SimSun"/>
          <w:sz w:val="18"/>
        </w:rPr>
        <w:t xml:space="preserve">.............. </w:t>
      </w:r>
      <w:r>
        <w:rPr>
          <w:rFonts w:eastAsia="SimSun" w:cs="SimSun"/>
          <w:sz w:val="21"/>
        </w:rPr>
        <w:t>30</w:t>
      </w:r>
    </w:p>
    <w:p w14:paraId="6AAA510D" w14:textId="77777777" w:rsidR="002C4D01" w:rsidRDefault="001D1136">
      <w:pPr>
        <w:spacing w:before="20" w:after="20"/>
      </w:pPr>
      <w:r>
        <w:rPr>
          <w:rFonts w:eastAsia="SimSun" w:cs="SimSun"/>
          <w:sz w:val="21"/>
        </w:rPr>
        <w:t xml:space="preserve">  4.6 Data Flow and Process Design</w:t>
      </w:r>
      <w:r>
        <w:rPr>
          <w:rFonts w:eastAsia="SimSun" w:cs="SimSun"/>
          <w:sz w:val="18"/>
        </w:rPr>
        <w:t xml:space="preserve"> ....... </w:t>
      </w:r>
      <w:r>
        <w:rPr>
          <w:rFonts w:eastAsia="SimSun" w:cs="SimSun"/>
          <w:sz w:val="21"/>
        </w:rPr>
        <w:t>33</w:t>
      </w:r>
    </w:p>
    <w:p w14:paraId="22F45F67" w14:textId="77777777" w:rsidR="002C4D01" w:rsidRDefault="001D1136">
      <w:pPr>
        <w:spacing w:before="20" w:after="20"/>
      </w:pPr>
      <w:r>
        <w:rPr>
          <w:rFonts w:eastAsia="SimSun" w:cs="SimSun"/>
          <w:sz w:val="21"/>
        </w:rPr>
        <w:t xml:space="preserve">  4.7 Chapter Summary</w:t>
      </w:r>
      <w:r>
        <w:rPr>
          <w:rFonts w:eastAsia="SimSun" w:cs="SimSun"/>
          <w:sz w:val="18"/>
        </w:rPr>
        <w:t xml:space="preserve"> ................................. </w:t>
      </w:r>
      <w:r>
        <w:rPr>
          <w:rFonts w:eastAsia="SimSun" w:cs="SimSun"/>
          <w:sz w:val="21"/>
        </w:rPr>
        <w:t>34</w:t>
      </w:r>
    </w:p>
    <w:p w14:paraId="13FCB9AE" w14:textId="77777777" w:rsidR="002C4D01" w:rsidRDefault="001D1136">
      <w:pPr>
        <w:spacing w:before="20" w:after="20"/>
      </w:pPr>
      <w:r>
        <w:rPr>
          <w:rFonts w:eastAsia="SimSun" w:cs="SimSun"/>
          <w:b/>
          <w:sz w:val="22"/>
        </w:rPr>
        <w:t>Chapter 5: System Implementation</w:t>
      </w:r>
      <w:r>
        <w:rPr>
          <w:rFonts w:eastAsia="SimSun" w:cs="SimSun"/>
          <w:sz w:val="18"/>
        </w:rPr>
        <w:t xml:space="preserve"> ........... </w:t>
      </w:r>
      <w:r>
        <w:rPr>
          <w:rFonts w:eastAsia="SimSun" w:cs="SimSun"/>
          <w:b/>
          <w:sz w:val="22"/>
        </w:rPr>
        <w:t>35</w:t>
      </w:r>
    </w:p>
    <w:p w14:paraId="616BF1B8" w14:textId="77777777" w:rsidR="002C4D01" w:rsidRDefault="001D1136">
      <w:pPr>
        <w:spacing w:before="20" w:after="20"/>
      </w:pPr>
      <w:r>
        <w:rPr>
          <w:rFonts w:eastAsia="SimSun" w:cs="SimSun"/>
          <w:sz w:val="21"/>
        </w:rPr>
        <w:t xml:space="preserve">  5.1 Development Environment</w:t>
      </w:r>
      <w:r>
        <w:rPr>
          <w:rFonts w:eastAsia="SimSun" w:cs="SimSun"/>
          <w:sz w:val="18"/>
        </w:rPr>
        <w:t xml:space="preserve"> ................. </w:t>
      </w:r>
      <w:r>
        <w:rPr>
          <w:rFonts w:eastAsia="SimSun" w:cs="SimSun"/>
          <w:sz w:val="21"/>
        </w:rPr>
        <w:t>35</w:t>
      </w:r>
    </w:p>
    <w:p w14:paraId="052511D0" w14:textId="77777777" w:rsidR="002C4D01" w:rsidRDefault="001D1136">
      <w:pPr>
        <w:spacing w:before="20" w:after="20"/>
      </w:pPr>
      <w:r>
        <w:rPr>
          <w:rFonts w:eastAsia="SimSun" w:cs="SimSun"/>
          <w:sz w:val="21"/>
        </w:rPr>
        <w:t xml:space="preserve">  5.2 Project Structure</w:t>
      </w:r>
      <w:r>
        <w:rPr>
          <w:rFonts w:eastAsia="SimSun" w:cs="SimSun"/>
          <w:sz w:val="18"/>
        </w:rPr>
        <w:t xml:space="preserve"> ..........</w:t>
      </w:r>
      <w:r>
        <w:rPr>
          <w:rFonts w:eastAsia="SimSun" w:cs="SimSun"/>
          <w:sz w:val="18"/>
        </w:rPr>
        <w:t xml:space="preserve">................... </w:t>
      </w:r>
      <w:r>
        <w:rPr>
          <w:rFonts w:eastAsia="SimSun" w:cs="SimSun"/>
          <w:sz w:val="21"/>
        </w:rPr>
        <w:t>36</w:t>
      </w:r>
    </w:p>
    <w:p w14:paraId="7A29169A" w14:textId="77777777" w:rsidR="002C4D01" w:rsidRDefault="001D1136">
      <w:pPr>
        <w:spacing w:before="20" w:after="20"/>
      </w:pPr>
      <w:r>
        <w:rPr>
          <w:rFonts w:eastAsia="SimSun" w:cs="SimSun"/>
          <w:sz w:val="21"/>
        </w:rPr>
        <w:t xml:space="preserve">  5.3 Implementation of Core Modules</w:t>
      </w:r>
      <w:r>
        <w:rPr>
          <w:rFonts w:eastAsia="SimSun" w:cs="SimSun"/>
          <w:sz w:val="18"/>
        </w:rPr>
        <w:t xml:space="preserve"> .... </w:t>
      </w:r>
      <w:r>
        <w:rPr>
          <w:rFonts w:eastAsia="SimSun" w:cs="SimSun"/>
          <w:sz w:val="21"/>
        </w:rPr>
        <w:t>38</w:t>
      </w:r>
    </w:p>
    <w:p w14:paraId="1554FB13" w14:textId="77777777" w:rsidR="002C4D01" w:rsidRDefault="001D1136">
      <w:pPr>
        <w:spacing w:before="20" w:after="20"/>
      </w:pPr>
      <w:r>
        <w:rPr>
          <w:rFonts w:eastAsia="SimSun" w:cs="SimSun"/>
          <w:sz w:val="21"/>
        </w:rPr>
        <w:t xml:space="preserve">  5.4 User Interface Implementation</w:t>
      </w:r>
      <w:r>
        <w:rPr>
          <w:rFonts w:eastAsia="SimSun" w:cs="SimSun"/>
          <w:sz w:val="18"/>
        </w:rPr>
        <w:t xml:space="preserve"> ..... </w:t>
      </w:r>
      <w:r>
        <w:rPr>
          <w:rFonts w:eastAsia="SimSun" w:cs="SimSun"/>
          <w:sz w:val="21"/>
        </w:rPr>
        <w:t>41</w:t>
      </w:r>
    </w:p>
    <w:p w14:paraId="7830B561" w14:textId="77777777" w:rsidR="002C4D01" w:rsidRDefault="001D1136">
      <w:pPr>
        <w:spacing w:before="20" w:after="20"/>
      </w:pPr>
      <w:r>
        <w:rPr>
          <w:rFonts w:eastAsia="SimSun" w:cs="SimSun"/>
          <w:sz w:val="21"/>
        </w:rPr>
        <w:t xml:space="preserve">  5.5 Database, API, or Backend Implementation</w:t>
      </w:r>
      <w:r>
        <w:rPr>
          <w:rFonts w:eastAsia="SimSun" w:cs="SimSun"/>
          <w:sz w:val="18"/>
        </w:rPr>
        <w:t xml:space="preserve"> .... </w:t>
      </w:r>
      <w:r>
        <w:rPr>
          <w:rFonts w:eastAsia="SimSun" w:cs="SimSun"/>
          <w:sz w:val="21"/>
        </w:rPr>
        <w:t>44</w:t>
      </w:r>
    </w:p>
    <w:p w14:paraId="7FAB5441" w14:textId="77777777" w:rsidR="002C4D01" w:rsidRDefault="001D1136">
      <w:pPr>
        <w:spacing w:before="20" w:after="20"/>
      </w:pPr>
      <w:r>
        <w:rPr>
          <w:rFonts w:eastAsia="SimSun" w:cs="SimSun"/>
          <w:sz w:val="21"/>
        </w:rPr>
        <w:t xml:space="preserve">  5.6 Important Code or Algorithm Explanations</w:t>
      </w:r>
      <w:r>
        <w:rPr>
          <w:rFonts w:eastAsia="SimSun" w:cs="SimSun"/>
          <w:sz w:val="18"/>
        </w:rPr>
        <w:t xml:space="preserve"> .... </w:t>
      </w:r>
      <w:r>
        <w:rPr>
          <w:rFonts w:eastAsia="SimSun" w:cs="SimSun"/>
          <w:sz w:val="21"/>
        </w:rPr>
        <w:t>46</w:t>
      </w:r>
    </w:p>
    <w:p w14:paraId="6ACC31EE" w14:textId="77777777" w:rsidR="002C4D01" w:rsidRDefault="001D1136">
      <w:pPr>
        <w:spacing w:before="20" w:after="20"/>
      </w:pPr>
      <w:r>
        <w:rPr>
          <w:rFonts w:eastAsia="SimSun" w:cs="SimSun"/>
          <w:sz w:val="21"/>
        </w:rPr>
        <w:t xml:space="preserve">  5.7 Chapter Summary</w:t>
      </w:r>
      <w:r>
        <w:rPr>
          <w:rFonts w:eastAsia="SimSun" w:cs="SimSun"/>
          <w:sz w:val="18"/>
        </w:rPr>
        <w:t xml:space="preserve"> ...........</w:t>
      </w:r>
      <w:r>
        <w:rPr>
          <w:rFonts w:eastAsia="SimSun" w:cs="SimSun"/>
          <w:sz w:val="18"/>
        </w:rPr>
        <w:t xml:space="preserve">...................... </w:t>
      </w:r>
      <w:r>
        <w:rPr>
          <w:rFonts w:eastAsia="SimSun" w:cs="SimSun"/>
          <w:sz w:val="21"/>
        </w:rPr>
        <w:t>49</w:t>
      </w:r>
    </w:p>
    <w:p w14:paraId="36A45C17" w14:textId="77777777" w:rsidR="002C4D01" w:rsidRDefault="001D1136">
      <w:pPr>
        <w:spacing w:before="20" w:after="20"/>
      </w:pPr>
      <w:r>
        <w:rPr>
          <w:rFonts w:eastAsia="SimSun" w:cs="SimSun"/>
          <w:b/>
          <w:sz w:val="22"/>
        </w:rPr>
        <w:lastRenderedPageBreak/>
        <w:t>Chapter 6: Testing, Results, and Evaluation</w:t>
      </w:r>
      <w:r>
        <w:rPr>
          <w:rFonts w:eastAsia="SimSun" w:cs="SimSun"/>
          <w:sz w:val="18"/>
        </w:rPr>
        <w:t xml:space="preserve"> .... </w:t>
      </w:r>
      <w:r>
        <w:rPr>
          <w:rFonts w:eastAsia="SimSun" w:cs="SimSun"/>
          <w:b/>
          <w:sz w:val="22"/>
        </w:rPr>
        <w:t>50</w:t>
      </w:r>
    </w:p>
    <w:p w14:paraId="5A6DB618" w14:textId="77777777" w:rsidR="002C4D01" w:rsidRDefault="001D1136">
      <w:pPr>
        <w:spacing w:before="20" w:after="20"/>
      </w:pPr>
      <w:r>
        <w:rPr>
          <w:rFonts w:eastAsia="SimSun" w:cs="SimSun"/>
          <w:sz w:val="21"/>
        </w:rPr>
        <w:t xml:space="preserve">  6.1 Testing Environment</w:t>
      </w:r>
      <w:r>
        <w:rPr>
          <w:rFonts w:eastAsia="SimSun" w:cs="SimSun"/>
          <w:sz w:val="18"/>
        </w:rPr>
        <w:t xml:space="preserve"> ......................... </w:t>
      </w:r>
      <w:r>
        <w:rPr>
          <w:rFonts w:eastAsia="SimSun" w:cs="SimSun"/>
          <w:sz w:val="21"/>
        </w:rPr>
        <w:t>50</w:t>
      </w:r>
    </w:p>
    <w:p w14:paraId="3DEFAB75" w14:textId="77777777" w:rsidR="002C4D01" w:rsidRDefault="001D1136">
      <w:pPr>
        <w:spacing w:before="20" w:after="20"/>
      </w:pPr>
      <w:r>
        <w:rPr>
          <w:rFonts w:eastAsia="SimSun" w:cs="SimSun"/>
          <w:sz w:val="21"/>
        </w:rPr>
        <w:t xml:space="preserve">  6.2 Testing Methodology</w:t>
      </w:r>
      <w:r>
        <w:rPr>
          <w:rFonts w:eastAsia="SimSun" w:cs="SimSun"/>
          <w:sz w:val="18"/>
        </w:rPr>
        <w:t xml:space="preserve"> ......................... </w:t>
      </w:r>
      <w:r>
        <w:rPr>
          <w:rFonts w:eastAsia="SimSun" w:cs="SimSun"/>
          <w:sz w:val="21"/>
        </w:rPr>
        <w:t>51</w:t>
      </w:r>
    </w:p>
    <w:p w14:paraId="2E918132" w14:textId="77777777" w:rsidR="002C4D01" w:rsidRDefault="001D1136">
      <w:pPr>
        <w:spacing w:before="20" w:after="20"/>
      </w:pPr>
      <w:r>
        <w:rPr>
          <w:rFonts w:eastAsia="SimSun" w:cs="SimSun"/>
          <w:sz w:val="21"/>
        </w:rPr>
        <w:t xml:space="preserve">  6.3 Functional Test Cases</w:t>
      </w:r>
      <w:r>
        <w:rPr>
          <w:rFonts w:eastAsia="SimSun" w:cs="SimSun"/>
          <w:sz w:val="18"/>
        </w:rPr>
        <w:t xml:space="preserve"> ..................... </w:t>
      </w:r>
      <w:r>
        <w:rPr>
          <w:rFonts w:eastAsia="SimSun" w:cs="SimSun"/>
          <w:sz w:val="21"/>
        </w:rPr>
        <w:t>52</w:t>
      </w:r>
    </w:p>
    <w:p w14:paraId="1F161EE7" w14:textId="77777777" w:rsidR="002C4D01" w:rsidRDefault="001D1136">
      <w:pPr>
        <w:spacing w:before="20" w:after="20"/>
      </w:pPr>
      <w:r>
        <w:rPr>
          <w:rFonts w:eastAsia="SimSun" w:cs="SimSun"/>
          <w:sz w:val="21"/>
        </w:rPr>
        <w:t xml:space="preserve">  6.4 Test Results</w:t>
      </w:r>
      <w:r>
        <w:rPr>
          <w:rFonts w:eastAsia="SimSun" w:cs="SimSun"/>
          <w:sz w:val="18"/>
        </w:rPr>
        <w:t xml:space="preserve"> ....................................... </w:t>
      </w:r>
      <w:r>
        <w:rPr>
          <w:rFonts w:eastAsia="SimSun" w:cs="SimSun"/>
          <w:sz w:val="21"/>
        </w:rPr>
        <w:t>56</w:t>
      </w:r>
    </w:p>
    <w:p w14:paraId="2EAC3F30" w14:textId="77777777" w:rsidR="002C4D01" w:rsidRDefault="001D1136">
      <w:pPr>
        <w:spacing w:before="20" w:after="20"/>
      </w:pPr>
      <w:r>
        <w:rPr>
          <w:rFonts w:eastAsia="SimSun" w:cs="SimSun"/>
          <w:sz w:val="21"/>
        </w:rPr>
        <w:t xml:space="preserve">  6.5 Analysis of Results</w:t>
      </w:r>
      <w:r>
        <w:rPr>
          <w:rFonts w:eastAsia="SimSun" w:cs="SimSun"/>
          <w:sz w:val="18"/>
        </w:rPr>
        <w:t xml:space="preserve"> ......................... </w:t>
      </w:r>
      <w:r>
        <w:rPr>
          <w:rFonts w:eastAsia="SimSun" w:cs="SimSun"/>
          <w:sz w:val="21"/>
        </w:rPr>
        <w:t>57</w:t>
      </w:r>
    </w:p>
    <w:p w14:paraId="2100E1EA" w14:textId="77777777" w:rsidR="002C4D01" w:rsidRDefault="001D1136">
      <w:pPr>
        <w:spacing w:before="20" w:after="20"/>
      </w:pPr>
      <w:r>
        <w:rPr>
          <w:rFonts w:eastAsia="SimSun" w:cs="SimSun"/>
          <w:sz w:val="21"/>
        </w:rPr>
        <w:t xml:space="preserve">  6.6 Limitations and Remaining Issues</w:t>
      </w:r>
      <w:r>
        <w:rPr>
          <w:rFonts w:eastAsia="SimSun" w:cs="SimSun"/>
          <w:sz w:val="18"/>
        </w:rPr>
        <w:t xml:space="preserve"> .... </w:t>
      </w:r>
      <w:r>
        <w:rPr>
          <w:rFonts w:eastAsia="SimSun" w:cs="SimSun"/>
          <w:sz w:val="21"/>
        </w:rPr>
        <w:t>58</w:t>
      </w:r>
    </w:p>
    <w:p w14:paraId="39E7A0CE" w14:textId="77777777" w:rsidR="002C4D01" w:rsidRDefault="001D1136">
      <w:pPr>
        <w:spacing w:before="20" w:after="20"/>
      </w:pPr>
      <w:r>
        <w:rPr>
          <w:rFonts w:eastAsia="SimSun" w:cs="SimSun"/>
          <w:sz w:val="21"/>
        </w:rPr>
        <w:t xml:space="preserve">  6.7 Chapter Summary</w:t>
      </w:r>
      <w:r>
        <w:rPr>
          <w:rFonts w:eastAsia="SimSun" w:cs="SimSun"/>
          <w:sz w:val="18"/>
        </w:rPr>
        <w:t xml:space="preserve"> ................................. </w:t>
      </w:r>
      <w:r>
        <w:rPr>
          <w:rFonts w:eastAsia="SimSun" w:cs="SimSun"/>
          <w:sz w:val="21"/>
        </w:rPr>
        <w:t>59</w:t>
      </w:r>
    </w:p>
    <w:p w14:paraId="0610CDAA" w14:textId="77777777" w:rsidR="002C4D01" w:rsidRDefault="001D1136">
      <w:pPr>
        <w:spacing w:before="20" w:after="20"/>
      </w:pPr>
      <w:r>
        <w:rPr>
          <w:rFonts w:eastAsia="SimSun" w:cs="SimSun"/>
          <w:b/>
          <w:sz w:val="22"/>
        </w:rPr>
        <w:t>Chapter 7: Discussion and Future Improvements</w:t>
      </w:r>
      <w:r>
        <w:rPr>
          <w:rFonts w:eastAsia="SimSun" w:cs="SimSun"/>
          <w:sz w:val="18"/>
        </w:rPr>
        <w:t xml:space="preserve"> .... </w:t>
      </w:r>
      <w:r>
        <w:rPr>
          <w:rFonts w:eastAsia="SimSun" w:cs="SimSun"/>
          <w:b/>
          <w:sz w:val="22"/>
        </w:rPr>
        <w:t>60</w:t>
      </w:r>
    </w:p>
    <w:p w14:paraId="4DAEA988" w14:textId="77777777" w:rsidR="002C4D01" w:rsidRDefault="001D1136">
      <w:pPr>
        <w:spacing w:before="20" w:after="20"/>
      </w:pPr>
      <w:r>
        <w:rPr>
          <w:rFonts w:eastAsia="SimSun" w:cs="SimSun"/>
          <w:sz w:val="21"/>
        </w:rPr>
        <w:t xml:space="preserve">  7.1 Architectural Tradeoffs and Performance Considerations</w:t>
      </w:r>
      <w:r>
        <w:rPr>
          <w:rFonts w:eastAsia="SimSun" w:cs="SimSun"/>
          <w:sz w:val="18"/>
        </w:rPr>
        <w:t xml:space="preserve"> .... </w:t>
      </w:r>
      <w:r>
        <w:rPr>
          <w:rFonts w:eastAsia="SimSun" w:cs="SimSun"/>
          <w:sz w:val="21"/>
        </w:rPr>
        <w:t>60</w:t>
      </w:r>
    </w:p>
    <w:p w14:paraId="40AA97C7" w14:textId="77777777" w:rsidR="002C4D01" w:rsidRDefault="001D1136">
      <w:pPr>
        <w:spacing w:before="20" w:after="20"/>
      </w:pPr>
      <w:r>
        <w:rPr>
          <w:rFonts w:eastAsia="SimSun" w:cs="SimSun"/>
          <w:sz w:val="21"/>
        </w:rPr>
        <w:t xml:space="preserve">  7.2 Hardware Sensor Integration Considerations</w:t>
      </w:r>
      <w:r>
        <w:rPr>
          <w:rFonts w:eastAsia="SimSun" w:cs="SimSun"/>
          <w:sz w:val="18"/>
        </w:rPr>
        <w:t xml:space="preserve"> .... </w:t>
      </w:r>
      <w:r>
        <w:rPr>
          <w:rFonts w:eastAsia="SimSun" w:cs="SimSun"/>
          <w:sz w:val="21"/>
        </w:rPr>
        <w:t>61</w:t>
      </w:r>
    </w:p>
    <w:p w14:paraId="6B8D912C" w14:textId="77777777" w:rsidR="002C4D01" w:rsidRDefault="001D1136">
      <w:pPr>
        <w:spacing w:before="20" w:after="20"/>
      </w:pPr>
      <w:r>
        <w:rPr>
          <w:rFonts w:eastAsia="SimSun" w:cs="SimSun"/>
          <w:sz w:val="21"/>
        </w:rPr>
        <w:t xml:space="preserve">  7.3 Predictive AI and Forecasting Ex</w:t>
      </w:r>
      <w:r>
        <w:rPr>
          <w:rFonts w:eastAsia="SimSun" w:cs="SimSun"/>
          <w:sz w:val="21"/>
        </w:rPr>
        <w:t>tensions</w:t>
      </w:r>
      <w:r>
        <w:rPr>
          <w:rFonts w:eastAsia="SimSun" w:cs="SimSun"/>
          <w:sz w:val="18"/>
        </w:rPr>
        <w:t xml:space="preserve"> .... </w:t>
      </w:r>
      <w:r>
        <w:rPr>
          <w:rFonts w:eastAsia="SimSun" w:cs="SimSun"/>
          <w:sz w:val="21"/>
        </w:rPr>
        <w:t>62</w:t>
      </w:r>
    </w:p>
    <w:p w14:paraId="310723B2" w14:textId="77777777" w:rsidR="002C4D01" w:rsidRDefault="001D1136">
      <w:pPr>
        <w:spacing w:before="20" w:after="20"/>
      </w:pPr>
      <w:r>
        <w:rPr>
          <w:rFonts w:eastAsia="SimSun" w:cs="SimSun"/>
          <w:sz w:val="21"/>
        </w:rPr>
        <w:t xml:space="preserve">  7.4 Chapter Summary</w:t>
      </w:r>
      <w:r>
        <w:rPr>
          <w:rFonts w:eastAsia="SimSun" w:cs="SimSun"/>
          <w:sz w:val="18"/>
        </w:rPr>
        <w:t xml:space="preserve"> ................................. </w:t>
      </w:r>
      <w:r>
        <w:rPr>
          <w:rFonts w:eastAsia="SimSun" w:cs="SimSun"/>
          <w:sz w:val="21"/>
        </w:rPr>
        <w:t>63</w:t>
      </w:r>
    </w:p>
    <w:p w14:paraId="79F12DEA" w14:textId="77777777" w:rsidR="002C4D01" w:rsidRDefault="001D1136">
      <w:pPr>
        <w:spacing w:before="20" w:after="20"/>
      </w:pPr>
      <w:r>
        <w:rPr>
          <w:rFonts w:eastAsia="SimSun" w:cs="SimSun"/>
          <w:b/>
          <w:sz w:val="22"/>
        </w:rPr>
        <w:t>Conclusion</w:t>
      </w:r>
      <w:r>
        <w:rPr>
          <w:rFonts w:eastAsia="SimSun" w:cs="SimSun"/>
          <w:sz w:val="18"/>
        </w:rPr>
        <w:t xml:space="preserve"> ....................................................... </w:t>
      </w:r>
      <w:r>
        <w:rPr>
          <w:rFonts w:eastAsia="SimSun" w:cs="SimSun"/>
          <w:b/>
          <w:sz w:val="22"/>
        </w:rPr>
        <w:t>64</w:t>
      </w:r>
    </w:p>
    <w:p w14:paraId="347B6A70" w14:textId="77777777" w:rsidR="002C4D01" w:rsidRDefault="001D1136">
      <w:pPr>
        <w:spacing w:before="20" w:after="20"/>
      </w:pPr>
      <w:r>
        <w:rPr>
          <w:rFonts w:eastAsia="SimSun" w:cs="SimSun"/>
          <w:b/>
          <w:sz w:val="22"/>
        </w:rPr>
        <w:t>Acknowledgements</w:t>
      </w:r>
      <w:r>
        <w:rPr>
          <w:rFonts w:eastAsia="SimSun" w:cs="SimSun"/>
          <w:sz w:val="18"/>
        </w:rPr>
        <w:t xml:space="preserve"> ........................................... </w:t>
      </w:r>
      <w:r>
        <w:rPr>
          <w:rFonts w:eastAsia="SimSun" w:cs="SimSun"/>
          <w:b/>
          <w:sz w:val="22"/>
        </w:rPr>
        <w:t>66</w:t>
      </w:r>
    </w:p>
    <w:p w14:paraId="7DAF0B0C" w14:textId="77777777" w:rsidR="002C4D01" w:rsidRDefault="001D1136">
      <w:pPr>
        <w:spacing w:before="20" w:after="20"/>
      </w:pPr>
      <w:r>
        <w:rPr>
          <w:rFonts w:eastAsia="SimSun" w:cs="SimSun"/>
          <w:b/>
          <w:sz w:val="22"/>
        </w:rPr>
        <w:t>References</w:t>
      </w:r>
      <w:r>
        <w:rPr>
          <w:rFonts w:eastAsia="SimSun" w:cs="SimSun"/>
          <w:sz w:val="18"/>
        </w:rPr>
        <w:t xml:space="preserve"> ...................................</w:t>
      </w:r>
      <w:r>
        <w:rPr>
          <w:rFonts w:eastAsia="SimSun" w:cs="SimSun"/>
          <w:sz w:val="18"/>
        </w:rPr>
        <w:t xml:space="preserve">.................... </w:t>
      </w:r>
      <w:r>
        <w:rPr>
          <w:rFonts w:eastAsia="SimSun" w:cs="SimSun"/>
          <w:b/>
          <w:sz w:val="22"/>
        </w:rPr>
        <w:t>67</w:t>
      </w:r>
    </w:p>
    <w:p w14:paraId="3F47CCB0" w14:textId="77777777" w:rsidR="002C4D01" w:rsidRDefault="001D1136">
      <w:pPr>
        <w:spacing w:before="20" w:after="20"/>
      </w:pPr>
      <w:r>
        <w:rPr>
          <w:rFonts w:eastAsia="SimSun" w:cs="SimSun"/>
          <w:b/>
          <w:sz w:val="22"/>
        </w:rPr>
        <w:t>Appendix A: Relational Database Schema Definition</w:t>
      </w:r>
      <w:r>
        <w:rPr>
          <w:rFonts w:eastAsia="SimSun" w:cs="SimSun"/>
          <w:sz w:val="18"/>
        </w:rPr>
        <w:t xml:space="preserve"> .... </w:t>
      </w:r>
      <w:r>
        <w:rPr>
          <w:rFonts w:eastAsia="SimSun" w:cs="SimSun"/>
          <w:b/>
          <w:sz w:val="22"/>
        </w:rPr>
        <w:t>70</w:t>
      </w:r>
    </w:p>
    <w:p w14:paraId="40844332" w14:textId="77777777" w:rsidR="002C4D01" w:rsidRDefault="001D1136">
      <w:pPr>
        <w:spacing w:before="20" w:after="20"/>
      </w:pPr>
      <w:r>
        <w:rPr>
          <w:rFonts w:eastAsia="SimSun" w:cs="SimSun"/>
          <w:b/>
          <w:sz w:val="22"/>
        </w:rPr>
        <w:t>Appendix B: Core Algorithm Source Code Excerpts</w:t>
      </w:r>
      <w:r>
        <w:rPr>
          <w:rFonts w:eastAsia="SimSun" w:cs="SimSun"/>
          <w:sz w:val="18"/>
        </w:rPr>
        <w:t xml:space="preserve"> .... </w:t>
      </w:r>
      <w:r>
        <w:rPr>
          <w:rFonts w:eastAsia="SimSun" w:cs="SimSun"/>
          <w:b/>
          <w:sz w:val="22"/>
        </w:rPr>
        <w:t>73</w:t>
      </w:r>
    </w:p>
    <w:p w14:paraId="2D12A50A" w14:textId="77777777" w:rsidR="002C4D01" w:rsidRDefault="001D1136">
      <w:pPr>
        <w:spacing w:before="20" w:after="20"/>
      </w:pPr>
      <w:r>
        <w:rPr>
          <w:rFonts w:eastAsia="SimSun" w:cs="SimSun"/>
          <w:b/>
          <w:sz w:val="22"/>
        </w:rPr>
        <w:t>Appendix C: Complete REST API Endpoint Specification</w:t>
      </w:r>
      <w:r>
        <w:rPr>
          <w:rFonts w:eastAsia="SimSun" w:cs="SimSun"/>
          <w:sz w:val="18"/>
        </w:rPr>
        <w:t xml:space="preserve"> .... </w:t>
      </w:r>
      <w:r>
        <w:rPr>
          <w:rFonts w:eastAsia="SimSun" w:cs="SimSun"/>
          <w:b/>
          <w:sz w:val="22"/>
        </w:rPr>
        <w:t>76</w:t>
      </w:r>
    </w:p>
    <w:p w14:paraId="3F523C3C" w14:textId="77777777" w:rsidR="002C4D01" w:rsidRDefault="001D1136">
      <w:pPr>
        <w:spacing w:before="20" w:after="20"/>
      </w:pPr>
      <w:r>
        <w:rPr>
          <w:rFonts w:eastAsia="SimSun" w:cs="SimSun"/>
          <w:b/>
          <w:sz w:val="22"/>
        </w:rPr>
        <w:t xml:space="preserve">Appendix D: Automated Test Suite Execution Logs (27 </w:t>
      </w:r>
      <w:r>
        <w:rPr>
          <w:rFonts w:eastAsia="SimSun" w:cs="SimSun"/>
          <w:b/>
          <w:sz w:val="22"/>
        </w:rPr>
        <w:t>Tests Passing)</w:t>
      </w:r>
      <w:r>
        <w:rPr>
          <w:rFonts w:eastAsia="SimSun" w:cs="SimSun"/>
          <w:sz w:val="18"/>
        </w:rPr>
        <w:t xml:space="preserve"> .... </w:t>
      </w:r>
      <w:r>
        <w:rPr>
          <w:rFonts w:eastAsia="SimSun" w:cs="SimSun"/>
          <w:b/>
          <w:sz w:val="22"/>
        </w:rPr>
        <w:t>79</w:t>
      </w:r>
    </w:p>
    <w:p w14:paraId="50DDAE33" w14:textId="77777777" w:rsidR="002C4D01" w:rsidRDefault="001D1136">
      <w:pPr>
        <w:spacing w:before="20" w:after="20"/>
      </w:pPr>
      <w:r>
        <w:rPr>
          <w:rFonts w:eastAsia="SimSun" w:cs="SimSun"/>
          <w:b/>
          <w:sz w:val="22"/>
        </w:rPr>
        <w:t>Appendix E: High-Resolution System Topology &amp; Visual Interface Previews</w:t>
      </w:r>
      <w:r>
        <w:rPr>
          <w:rFonts w:eastAsia="SimSun" w:cs="SimSun"/>
          <w:sz w:val="18"/>
        </w:rPr>
        <w:t xml:space="preserve"> .... </w:t>
      </w:r>
      <w:r>
        <w:rPr>
          <w:rFonts w:eastAsia="SimSun" w:cs="SimSun"/>
          <w:b/>
          <w:sz w:val="22"/>
        </w:rPr>
        <w:t>82</w:t>
      </w:r>
    </w:p>
    <w:p w14:paraId="2169B7FF" w14:textId="77777777" w:rsidR="002C4D01" w:rsidRDefault="002C4D01">
      <w:pPr>
        <w:sectPr w:rsidR="002C4D01">
          <w:headerReference w:type="default" r:id="rId8"/>
          <w:pgSz w:w="10488" w:h="14740"/>
          <w:pgMar w:top="1440" w:right="1134" w:bottom="1247" w:left="1417" w:header="720" w:footer="720" w:gutter="0"/>
          <w:pgNumType w:start="1"/>
          <w:cols w:space="720"/>
          <w:docGrid w:linePitch="360"/>
        </w:sectPr>
      </w:pPr>
    </w:p>
    <w:p w14:paraId="6FC47944" w14:textId="77777777" w:rsidR="002C4D01" w:rsidRDefault="001D1136">
      <w:pPr>
        <w:spacing w:before="160" w:after="160" w:line="360" w:lineRule="auto"/>
        <w:jc w:val="center"/>
        <w:outlineLvl w:val="0"/>
      </w:pPr>
      <w:bookmarkStart w:id="0" w:name="_Toc243378835"/>
      <w:r>
        <w:rPr>
          <w:rFonts w:eastAsia="SimSun" w:cs="SimSun"/>
          <w:b/>
          <w:sz w:val="30"/>
        </w:rPr>
        <w:lastRenderedPageBreak/>
        <w:t>Chapter 1: Introduction</w:t>
      </w:r>
      <w:bookmarkEnd w:id="0"/>
    </w:p>
    <w:p w14:paraId="5F6D186B" w14:textId="77777777" w:rsidR="002C4D01" w:rsidRDefault="001D1136">
      <w:pPr>
        <w:spacing w:before="120" w:after="80" w:line="360" w:lineRule="auto"/>
        <w:outlineLvl w:val="1"/>
      </w:pPr>
      <w:bookmarkStart w:id="1" w:name="_Toc243378836"/>
      <w:r>
        <w:rPr>
          <w:rFonts w:eastAsia="SimSun" w:cs="SimSun"/>
          <w:b/>
          <w:sz w:val="28"/>
        </w:rPr>
        <w:t>1.1 Project Background</w:t>
      </w:r>
      <w:bookmarkEnd w:id="1"/>
    </w:p>
    <w:p w14:paraId="774E9E4E" w14:textId="77777777" w:rsidR="002C4D01" w:rsidRDefault="001D1136">
      <w:pPr>
        <w:spacing w:after="60" w:line="360" w:lineRule="auto"/>
        <w:ind w:firstLine="425"/>
        <w:jc w:val="both"/>
      </w:pPr>
      <w:r>
        <w:rPr>
          <w:rFonts w:eastAsia="SimSun" w:cs="SimSun"/>
        </w:rPr>
        <w:t xml:space="preserve">In modern higher educational institutions and </w:t>
      </w:r>
      <w:r>
        <w:rPr>
          <w:rFonts w:eastAsia="SimSun" w:cs="SimSun"/>
        </w:rPr>
        <w:t xml:space="preserve">vocational polytechnic campuses, thousands of students, faculty members, researchers, and administrative personnel gather, study, dine, and reside within high-density architectural complexes. Environmental quality within institutional microclimates exerts </w:t>
      </w:r>
      <w:r>
        <w:rPr>
          <w:rFonts w:eastAsia="SimSun" w:cs="SimSun"/>
        </w:rPr>
        <w:t>a profound, quantifiable influence on physical health, cognitive capability, learning productivity, and overall institutional well-being. Ambient parameters—such as ambient temperature, relative humidity, particulate aerosols (PM2.5 and PM10), gaseous carb</w:t>
      </w:r>
      <w:r>
        <w:rPr>
          <w:rFonts w:eastAsia="SimSun" w:cs="SimSun"/>
        </w:rPr>
        <w:t>on dioxide (CO2), and acoustic decibel noise levels—vary substantially throughout the day as human activities fluctuate across classrooms, libraries, cafeterias, residential quarters, and outdoor sports facilities.</w:t>
      </w:r>
    </w:p>
    <w:p w14:paraId="1E1C0395" w14:textId="77777777" w:rsidR="002C4D01" w:rsidRDefault="001D1136">
      <w:pPr>
        <w:spacing w:after="60" w:line="360" w:lineRule="auto"/>
        <w:ind w:firstLine="425"/>
        <w:jc w:val="both"/>
      </w:pPr>
      <w:r>
        <w:rPr>
          <w:rFonts w:eastAsia="SimSun" w:cs="SimSun"/>
        </w:rPr>
        <w:t>Simultaneously, the convergence of the In</w:t>
      </w:r>
      <w:r>
        <w:rPr>
          <w:rFonts w:eastAsia="SimSun" w:cs="SimSun"/>
        </w:rPr>
        <w:t>ternet of Things (IoT), micro-sensing technology, distributed computing, and data visualization has fundamentally revolutionized facility management. Previously, institutions relied on municipal weather forecasting stations situated kilometers away. Such c</w:t>
      </w:r>
      <w:r>
        <w:rPr>
          <w:rFonts w:eastAsia="SimSun" w:cs="SimSun"/>
        </w:rPr>
        <w:t>entralized meteorological stations provide broad regional approximations but completely fail to capture granular micro-environmental realities, such as traffic-induced exhaust concentration at main gates, thermal discomfort in sun-exposed sports arenas, or</w:t>
      </w:r>
      <w:r>
        <w:rPr>
          <w:rFonts w:eastAsia="SimSun" w:cs="SimSun"/>
        </w:rPr>
        <w:t xml:space="preserve"> cognitive degradation caused by inadequate ventilation in crowded lecture </w:t>
      </w:r>
      <w:r>
        <w:rPr>
          <w:rFonts w:eastAsia="SimSun" w:cs="SimSun"/>
        </w:rPr>
        <w:lastRenderedPageBreak/>
        <w:t>halls. To modernize institutional environmental management, universities must transition toward decentralized, automated environmental monitoring infrastructures. Developing a full-</w:t>
      </w:r>
      <w:r>
        <w:rPr>
          <w:rFonts w:eastAsia="SimSun" w:cs="SimSun"/>
        </w:rPr>
        <w:t>stack, web-accessible telemetry visualization platform enables real-time empirical transparency, facilitates evidence-based ventilation and HVAC scheduling, and empowers occupants to take informed health precautions.</w:t>
      </w:r>
    </w:p>
    <w:p w14:paraId="33C23EAD" w14:textId="77777777" w:rsidR="002C4D01" w:rsidRDefault="001D1136">
      <w:pPr>
        <w:spacing w:before="120" w:after="80" w:line="360" w:lineRule="auto"/>
        <w:outlineLvl w:val="1"/>
      </w:pPr>
      <w:bookmarkStart w:id="2" w:name="_Toc243378837"/>
      <w:r>
        <w:rPr>
          <w:rFonts w:eastAsia="SimSun" w:cs="SimSun"/>
          <w:b/>
          <w:sz w:val="28"/>
        </w:rPr>
        <w:t>1.2 Problem Statement</w:t>
      </w:r>
      <w:bookmarkEnd w:id="2"/>
    </w:p>
    <w:p w14:paraId="3DEB3AA1" w14:textId="77777777" w:rsidR="002C4D01" w:rsidRDefault="001D1136">
      <w:pPr>
        <w:spacing w:after="60" w:line="360" w:lineRule="auto"/>
        <w:ind w:firstLine="425"/>
        <w:jc w:val="both"/>
      </w:pPr>
      <w:r>
        <w:rPr>
          <w:rFonts w:eastAsia="SimSun" w:cs="SimSun"/>
        </w:rPr>
        <w:t>Despite the evide</w:t>
      </w:r>
      <w:r>
        <w:rPr>
          <w:rFonts w:eastAsia="SimSun" w:cs="SimSun"/>
        </w:rPr>
        <w:t>nt necessity of environmental monitoring, contemporary campus operational workflows suffer from several structural and technological deficiencies:</w:t>
      </w:r>
    </w:p>
    <w:p w14:paraId="04350CC8" w14:textId="77777777" w:rsidR="002C4D01" w:rsidRDefault="001D1136">
      <w:pPr>
        <w:spacing w:after="40" w:line="360" w:lineRule="auto"/>
        <w:ind w:left="567" w:hanging="283"/>
        <w:jc w:val="both"/>
      </w:pPr>
      <w:r>
        <w:rPr>
          <w:rFonts w:eastAsia="SimSun" w:cs="SimSun"/>
          <w:b/>
        </w:rPr>
        <w:t xml:space="preserve">•  1. Absence of Hyper-Local Environmental Telemetry: </w:t>
      </w:r>
      <w:r>
        <w:rPr>
          <w:rFonts w:eastAsia="SimSun" w:cs="SimSun"/>
        </w:rPr>
        <w:t>Campus operations predominantly rely on manual, reactiv</w:t>
      </w:r>
      <w:r>
        <w:rPr>
          <w:rFonts w:eastAsia="SimSun" w:cs="SimSun"/>
        </w:rPr>
        <w:t>e inspections or periodic municipal reports. These macro-level observations cannot detect localized air pollution episodes, such as sudden particulate spikes during morning commuter hours or dangerous carbon dioxide accumulation during continuous multi-hou</w:t>
      </w:r>
      <w:r>
        <w:rPr>
          <w:rFonts w:eastAsia="SimSun" w:cs="SimSun"/>
        </w:rPr>
        <w:t>r examinations.</w:t>
      </w:r>
    </w:p>
    <w:p w14:paraId="0238036A" w14:textId="77777777" w:rsidR="002C4D01" w:rsidRDefault="001D1136">
      <w:pPr>
        <w:spacing w:after="40" w:line="360" w:lineRule="auto"/>
        <w:ind w:left="567" w:hanging="283"/>
        <w:jc w:val="both"/>
      </w:pPr>
      <w:r>
        <w:rPr>
          <w:rFonts w:eastAsia="SimSun" w:cs="SimSun"/>
          <w:b/>
        </w:rPr>
        <w:t xml:space="preserve">•  2. Information Fragmentation and Inaccessible Data Silos: </w:t>
      </w:r>
      <w:r>
        <w:rPr>
          <w:rFonts w:eastAsia="SimSun" w:cs="SimSun"/>
        </w:rPr>
        <w:t>Where specialized digital sensing units are deployed, telemetry records frequently remain trapped within proprietary vendor hardware, isolated SD-card dataloggers, or raw CSV spre</w:t>
      </w:r>
      <w:r>
        <w:rPr>
          <w:rFonts w:eastAsia="SimSun" w:cs="SimSun"/>
        </w:rPr>
        <w:t>adsheets. This fragmentation prevents facility managers, faculty, and students from accessing unified, real-time insights.</w:t>
      </w:r>
    </w:p>
    <w:p w14:paraId="39E7BA2C" w14:textId="77777777" w:rsidR="002C4D01" w:rsidRDefault="001D1136">
      <w:pPr>
        <w:spacing w:after="40" w:line="360" w:lineRule="auto"/>
        <w:ind w:left="567" w:hanging="283"/>
        <w:jc w:val="both"/>
      </w:pPr>
      <w:r>
        <w:rPr>
          <w:rFonts w:eastAsia="SimSun" w:cs="SimSun"/>
          <w:b/>
        </w:rPr>
        <w:lastRenderedPageBreak/>
        <w:t xml:space="preserve">•  3. Lack of Automated Real-Time Alert Mechanisms: </w:t>
      </w:r>
      <w:r>
        <w:rPr>
          <w:rFonts w:eastAsia="SimSun" w:cs="SimSun"/>
        </w:rPr>
        <w:t>When environmental hazards occur—such as indoor CO2 exceeding 1,500 ppm or acoust</w:t>
      </w:r>
      <w:r>
        <w:rPr>
          <w:rFonts w:eastAsia="SimSun" w:cs="SimSun"/>
        </w:rPr>
        <w:t>ic disturbance in quiet study areas exceeding 70 dB—campus personnel are rarely notified in real time. Deficiencies in automatic threshold evaluation result in delayed mitigation, prolonged exposure, and elevated health risks.</w:t>
      </w:r>
    </w:p>
    <w:p w14:paraId="09DDFA77" w14:textId="77777777" w:rsidR="002C4D01" w:rsidRDefault="001D1136">
      <w:pPr>
        <w:spacing w:after="40" w:line="360" w:lineRule="auto"/>
        <w:ind w:left="567" w:hanging="283"/>
        <w:jc w:val="both"/>
      </w:pPr>
      <w:r>
        <w:rPr>
          <w:rFonts w:eastAsia="SimSun" w:cs="SimSun"/>
          <w:b/>
        </w:rPr>
        <w:t>•  4. Architectural Complexit</w:t>
      </w:r>
      <w:r>
        <w:rPr>
          <w:rFonts w:eastAsia="SimSun" w:cs="SimSun"/>
          <w:b/>
        </w:rPr>
        <w:t xml:space="preserve">y and Technology Fragmentation: </w:t>
      </w:r>
      <w:r>
        <w:rPr>
          <w:rFonts w:eastAsia="SimSun" w:cs="SimSun"/>
        </w:rPr>
        <w:t>Developing modern, reactive visualization platforms traditionally requires multi-language, multi-framework architectures (e.g., JavaScript/TypeScript frontend frameworks such as React or Vue, separate Node.js or Java middlew</w:t>
      </w:r>
      <w:r>
        <w:rPr>
          <w:rFonts w:eastAsia="SimSun" w:cs="SimSun"/>
        </w:rPr>
        <w:t>are, and external Python analytical scripts). This architectural sprawl increases deployment friction, multiplies maintenance overhead, and presents steep barriers to rapid academic customization and reproducible scientific research.</w:t>
      </w:r>
    </w:p>
    <w:p w14:paraId="23DE4E7F" w14:textId="77777777" w:rsidR="002C4D01" w:rsidRDefault="001D1136">
      <w:pPr>
        <w:spacing w:before="120" w:after="80" w:line="360" w:lineRule="auto"/>
        <w:outlineLvl w:val="1"/>
      </w:pPr>
      <w:bookmarkStart w:id="3" w:name="_Toc243378838"/>
      <w:r>
        <w:rPr>
          <w:rFonts w:eastAsia="SimSun" w:cs="SimSun"/>
          <w:b/>
          <w:sz w:val="28"/>
        </w:rPr>
        <w:t>1.3 Project Objectives</w:t>
      </w:r>
      <w:bookmarkEnd w:id="3"/>
    </w:p>
    <w:p w14:paraId="22761882" w14:textId="77777777" w:rsidR="002C4D01" w:rsidRDefault="001D1136">
      <w:pPr>
        <w:spacing w:after="60" w:line="360" w:lineRule="auto"/>
        <w:ind w:firstLine="425"/>
        <w:jc w:val="both"/>
      </w:pPr>
      <w:r>
        <w:rPr>
          <w:rFonts w:eastAsia="SimSun" w:cs="SimSun"/>
        </w:rPr>
        <w:t>To address the aforementioned challenges, this graduation project designs, develops, and evaluates a comprehensive, production-grade, Python-based Campus Environment Data Visualization System. The specific academic and engineering objectives comprise:</w:t>
      </w:r>
    </w:p>
    <w:p w14:paraId="2796F9D0" w14:textId="77777777" w:rsidR="002C4D01" w:rsidRDefault="001D1136">
      <w:pPr>
        <w:spacing w:after="40" w:line="360" w:lineRule="auto"/>
        <w:ind w:left="567" w:hanging="283"/>
        <w:jc w:val="both"/>
      </w:pPr>
      <w:r>
        <w:rPr>
          <w:rFonts w:eastAsia="SimSun" w:cs="SimSun"/>
          <w:b/>
        </w:rPr>
        <w:t xml:space="preserve">•  </w:t>
      </w:r>
      <w:r>
        <w:rPr>
          <w:rFonts w:eastAsia="SimSun" w:cs="SimSun"/>
          <w:b/>
        </w:rPr>
        <w:t xml:space="preserve">1. Unified Python Full-Stack Architecture: </w:t>
      </w:r>
      <w:r>
        <w:rPr>
          <w:rFonts w:eastAsia="SimSun" w:cs="SimSun"/>
        </w:rPr>
        <w:t xml:space="preserve">Construct an end-to-end web visualization system using exclusively Python </w:t>
      </w:r>
      <w:r>
        <w:rPr>
          <w:rFonts w:eastAsia="SimSun" w:cs="SimSun"/>
        </w:rPr>
        <w:lastRenderedPageBreak/>
        <w:t xml:space="preserve">technologies (Flask, Plotly Dash, SQLAlchemy, SQLite, Pandas, NumPy), completely eliminating the need for external Node.js build pipelines </w:t>
      </w:r>
      <w:r>
        <w:rPr>
          <w:rFonts w:eastAsia="SimSun" w:cs="SimSun"/>
        </w:rPr>
        <w:t>or JavaScript frontend compilation.</w:t>
      </w:r>
    </w:p>
    <w:p w14:paraId="65FA5815" w14:textId="77777777" w:rsidR="002C4D01" w:rsidRDefault="001D1136">
      <w:pPr>
        <w:spacing w:after="40" w:line="360" w:lineRule="auto"/>
        <w:ind w:left="567" w:hanging="283"/>
        <w:jc w:val="both"/>
      </w:pPr>
      <w:r>
        <w:rPr>
          <w:rFonts w:eastAsia="SimSun" w:cs="SimSun"/>
          <w:b/>
        </w:rPr>
        <w:t xml:space="preserve">•  2. Multi-Zone Spatial-Temporal Data Modeling: </w:t>
      </w:r>
      <w:r>
        <w:rPr>
          <w:rFonts w:eastAsia="SimSun" w:cs="SimSun"/>
        </w:rPr>
        <w:t>Model and simulate realistic, continuous time-series telemetry across eight representative campus functional zones (Main Gate, Library, Classroom Block, Cafeteria, Hostel,</w:t>
      </w:r>
      <w:r>
        <w:rPr>
          <w:rFonts w:eastAsia="SimSun" w:cs="SimSun"/>
        </w:rPr>
        <w:t xml:space="preserve"> Playground, Parking Area, and Laboratory Block), accounting for solar diurnal cycles, human occupancy patterns, and atmospheric correlations.</w:t>
      </w:r>
    </w:p>
    <w:p w14:paraId="50120E52" w14:textId="77777777" w:rsidR="002C4D01" w:rsidRDefault="001D1136">
      <w:pPr>
        <w:spacing w:after="40" w:line="360" w:lineRule="auto"/>
        <w:ind w:left="567" w:hanging="283"/>
        <w:jc w:val="both"/>
      </w:pPr>
      <w:r>
        <w:rPr>
          <w:rFonts w:eastAsia="SimSun" w:cs="SimSun"/>
          <w:b/>
        </w:rPr>
        <w:t xml:space="preserve">•  </w:t>
      </w:r>
      <w:r>
        <w:rPr>
          <w:rFonts w:eastAsia="SimSun" w:cs="SimSun"/>
          <w:b/>
        </w:rPr>
        <w:t xml:space="preserve">3. Standardized Air Quality &amp; Health Index Calculation: </w:t>
      </w:r>
      <w:r>
        <w:rPr>
          <w:rFonts w:eastAsia="SimSun" w:cs="SimSun"/>
        </w:rPr>
        <w:t>Formulate and implement an automated US EPA-compliant Air Quality Index calculator based on mathematical piecewise linear interpolation of fine particulate matter (PM2.5) and coarse particulate matter</w:t>
      </w:r>
      <w:r>
        <w:rPr>
          <w:rFonts w:eastAsia="SimSun" w:cs="SimSun"/>
        </w:rPr>
        <w:t xml:space="preserve"> (PM10), paired with a multi-factor Campus Environmental Health Index (CEHI).</w:t>
      </w:r>
    </w:p>
    <w:p w14:paraId="5FBC40D2" w14:textId="77777777" w:rsidR="002C4D01" w:rsidRDefault="001D1136">
      <w:pPr>
        <w:spacing w:after="40" w:line="360" w:lineRule="auto"/>
        <w:ind w:left="567" w:hanging="283"/>
        <w:jc w:val="both"/>
      </w:pPr>
      <w:r>
        <w:rPr>
          <w:rFonts w:eastAsia="SimSun" w:cs="SimSun"/>
          <w:b/>
        </w:rPr>
        <w:t xml:space="preserve">•  4. Interactive Multi-Dimensional Visual Analytics: </w:t>
      </w:r>
      <w:r>
        <w:rPr>
          <w:rFonts w:eastAsia="SimSun" w:cs="SimSun"/>
        </w:rPr>
        <w:t xml:space="preserve">Build a reactive dashboard interface using Plotly Dash featuring executive KPI cards, spline-interpolated time-series trend </w:t>
      </w:r>
      <w:r>
        <w:rPr>
          <w:rFonts w:eastAsia="SimSun" w:cs="SimSun"/>
        </w:rPr>
        <w:t>lines, horizontal cross-zone comparison bars, distribution box plots, radial gauge indicators, 5-axis zone radar profiles, and a 24-hour diurnal heatmap matrix.</w:t>
      </w:r>
    </w:p>
    <w:p w14:paraId="540F9ABE" w14:textId="77777777" w:rsidR="002C4D01" w:rsidRDefault="001D1136">
      <w:pPr>
        <w:spacing w:after="40" w:line="360" w:lineRule="auto"/>
        <w:ind w:left="567" w:hanging="283"/>
        <w:jc w:val="both"/>
      </w:pPr>
      <w:r>
        <w:rPr>
          <w:rFonts w:eastAsia="SimSun" w:cs="SimSun"/>
          <w:b/>
        </w:rPr>
        <w:t xml:space="preserve">•  5. Dynamic Alerting and Automated Reporting: </w:t>
      </w:r>
      <w:r>
        <w:rPr>
          <w:rFonts w:eastAsia="SimSun" w:cs="SimSun"/>
        </w:rPr>
        <w:t>Engineer a multi-tiered alert rules engine supp</w:t>
      </w:r>
      <w:r>
        <w:rPr>
          <w:rFonts w:eastAsia="SimSun" w:cs="SimSun"/>
        </w:rPr>
        <w:t xml:space="preserve">orting Warning, Poor, and Dangerous classifications, coupled with automated daily, </w:t>
      </w:r>
      <w:r>
        <w:rPr>
          <w:rFonts w:eastAsia="SimSun" w:cs="SimSun"/>
        </w:rPr>
        <w:lastRenderedPageBreak/>
        <w:t>weekly, and monthly statistical aggregations and streaming CSV dataset downloads.</w:t>
      </w:r>
    </w:p>
    <w:p w14:paraId="75B05EC9" w14:textId="77777777" w:rsidR="002C4D01" w:rsidRDefault="001D1136">
      <w:pPr>
        <w:spacing w:after="40" w:line="360" w:lineRule="auto"/>
        <w:ind w:left="567" w:hanging="283"/>
        <w:jc w:val="both"/>
      </w:pPr>
      <w:r>
        <w:rPr>
          <w:rFonts w:eastAsia="SimSun" w:cs="SimSun"/>
          <w:b/>
        </w:rPr>
        <w:t xml:space="preserve">•  6. Robust Access Control and Production Reliability: </w:t>
      </w:r>
      <w:r>
        <w:rPr>
          <w:rFonts w:eastAsia="SimSun" w:cs="SimSun"/>
        </w:rPr>
        <w:t>Integrate role-based authentication</w:t>
      </w:r>
      <w:r>
        <w:rPr>
          <w:rFonts w:eastAsia="SimSun" w:cs="SimSun"/>
        </w:rPr>
        <w:t xml:space="preserve"> (Admin and Viewer), RESTful API ingestion endpoints, database cascading referential integrity, and rigorous automated testing with 100% test pass verification across 27 comprehensive test cases.</w:t>
      </w:r>
    </w:p>
    <w:p w14:paraId="0A313737" w14:textId="77777777" w:rsidR="002C4D01" w:rsidRDefault="001D1136">
      <w:pPr>
        <w:spacing w:before="120" w:after="80" w:line="360" w:lineRule="auto"/>
        <w:outlineLvl w:val="1"/>
      </w:pPr>
      <w:bookmarkStart w:id="4" w:name="_Toc243378839"/>
      <w:r>
        <w:rPr>
          <w:rFonts w:eastAsia="SimSun" w:cs="SimSun"/>
          <w:b/>
          <w:sz w:val="28"/>
        </w:rPr>
        <w:t>1.4 Project Significance</w:t>
      </w:r>
      <w:bookmarkEnd w:id="4"/>
    </w:p>
    <w:p w14:paraId="1D1FE591" w14:textId="77777777" w:rsidR="002C4D01" w:rsidRDefault="001D1136">
      <w:pPr>
        <w:spacing w:after="60" w:line="360" w:lineRule="auto"/>
        <w:ind w:firstLine="425"/>
        <w:jc w:val="both"/>
      </w:pPr>
      <w:r>
        <w:rPr>
          <w:rFonts w:eastAsia="SimSun" w:cs="SimSun"/>
        </w:rPr>
        <w:t xml:space="preserve">From an institutional and </w:t>
      </w:r>
      <w:r>
        <w:rPr>
          <w:rFonts w:eastAsia="SimSun" w:cs="SimSun"/>
        </w:rPr>
        <w:t>practical perspective, this system provides campus facility administrators with an empirical, evidence-driven management dashboard. It enables automated identification of ventilation failures, optimizes HVAC energy expenditure, assists campus traffic manag</w:t>
      </w:r>
      <w:r>
        <w:rPr>
          <w:rFonts w:eastAsia="SimSun" w:cs="SimSun"/>
        </w:rPr>
        <w:t>ement during morning peak hours, and provides health guidance for outdoor student athletic events. From a software engineering and academic perspective, the project demonstrates that an enterprise-grade, highly reactive, visually sophisticated analytical w</w:t>
      </w:r>
      <w:r>
        <w:rPr>
          <w:rFonts w:eastAsia="SimSun" w:cs="SimSun"/>
        </w:rPr>
        <w:t>eb application can be built purely in Python. By leveraging Flask for WSGI routing and Plotly Dash for reactive UI rendering, the system demonstrates how Python's scientific computing stack (Pandas, NumPy, Plotly) can seamlessly merge with web technologies</w:t>
      </w:r>
      <w:r>
        <w:rPr>
          <w:rFonts w:eastAsia="SimSun" w:cs="SimSun"/>
        </w:rPr>
        <w:t>, establishing a maintainable, extensible benchmark for smart campus IoT data visualization.</w:t>
      </w:r>
    </w:p>
    <w:p w14:paraId="6BB6A212" w14:textId="77777777" w:rsidR="002C4D01" w:rsidRDefault="001D1136">
      <w:pPr>
        <w:spacing w:before="120" w:after="80" w:line="360" w:lineRule="auto"/>
        <w:outlineLvl w:val="1"/>
      </w:pPr>
      <w:bookmarkStart w:id="5" w:name="_Toc243378840"/>
      <w:r>
        <w:rPr>
          <w:rFonts w:eastAsia="SimSun" w:cs="SimSun"/>
          <w:b/>
          <w:sz w:val="28"/>
        </w:rPr>
        <w:t>1.5 Project Scope</w:t>
      </w:r>
      <w:bookmarkEnd w:id="5"/>
    </w:p>
    <w:p w14:paraId="587487CC" w14:textId="77777777" w:rsidR="002C4D01" w:rsidRDefault="001D1136">
      <w:pPr>
        <w:spacing w:after="60" w:line="360" w:lineRule="auto"/>
        <w:ind w:firstLine="425"/>
        <w:jc w:val="both"/>
      </w:pPr>
      <w:r>
        <w:rPr>
          <w:rFonts w:eastAsia="SimSun" w:cs="SimSun"/>
        </w:rPr>
        <w:lastRenderedPageBreak/>
        <w:t>The scope of this project encompasses both software engineering implementation and environmental data science modeling across eight distinct func</w:t>
      </w:r>
      <w:r>
        <w:rPr>
          <w:rFonts w:eastAsia="SimSun" w:cs="SimSun"/>
        </w:rPr>
        <w:t>tional zones:</w:t>
      </w:r>
    </w:p>
    <w:p w14:paraId="098A6F4F" w14:textId="77777777" w:rsidR="002C4D01" w:rsidRDefault="001D1136">
      <w:pPr>
        <w:spacing w:after="40" w:line="360" w:lineRule="auto"/>
        <w:ind w:left="567" w:hanging="283"/>
        <w:jc w:val="both"/>
      </w:pPr>
      <w:r>
        <w:rPr>
          <w:rFonts w:eastAsia="SimSun" w:cs="SimSun"/>
          <w:b/>
        </w:rPr>
        <w:t xml:space="preserve">•  Geographic Campus Coverage: </w:t>
      </w:r>
      <w:r>
        <w:rPr>
          <w:rFonts w:eastAsia="SimSun" w:cs="SimSun"/>
        </w:rPr>
        <w:t>Main Gate (outdoor vehicular transit and pedestrian entry), Library (quiet indoor study and reference rooms), Classroom Block (high-density instructional lecture halls), Cafeteria (dining, cooking exhaust, and t</w:t>
      </w:r>
      <w:r>
        <w:rPr>
          <w:rFonts w:eastAsia="SimSun" w:cs="SimSun"/>
        </w:rPr>
        <w:t>emporal meal spikes), Hostel (residential living and overnight rest quarters), Playground (outdoor athletics and physical exercise arena), Parking Area (concentrated combustion vehicle idling and dust), and Laboratory Block (chemical, electronics, and tech</w:t>
      </w:r>
      <w:r>
        <w:rPr>
          <w:rFonts w:eastAsia="SimSun" w:cs="SimSun"/>
        </w:rPr>
        <w:t>nical vocational workshops).</w:t>
      </w:r>
    </w:p>
    <w:p w14:paraId="1EDCE725" w14:textId="77777777" w:rsidR="002C4D01" w:rsidRDefault="001D1136">
      <w:pPr>
        <w:spacing w:after="40" w:line="360" w:lineRule="auto"/>
        <w:ind w:left="567" w:hanging="283"/>
        <w:jc w:val="both"/>
      </w:pPr>
      <w:r>
        <w:rPr>
          <w:rFonts w:eastAsia="SimSun" w:cs="SimSun"/>
          <w:b/>
        </w:rPr>
        <w:t xml:space="preserve">•  Monitored Environmental Parameters: </w:t>
      </w:r>
      <w:r>
        <w:rPr>
          <w:rFonts w:eastAsia="SimSun" w:cs="SimSun"/>
        </w:rPr>
        <w:t>Ambient Temperature (T in °C), Relative Humidity (RH in %), Fine Particulates (PM2.5 in ug/m3), Coarse Particulates (PM10 in ug/m3), Carbon Dioxide Concentration (CO2 in ppm), Acoustic Noi</w:t>
      </w:r>
      <w:r>
        <w:rPr>
          <w:rFonts w:eastAsia="SimSun" w:cs="SimSun"/>
        </w:rPr>
        <w:t>se Level (Leq in dB), US EPA Air Quality Index (dimensionless AQI), and Campus Environmental Health Index (0-100 CEHI score).</w:t>
      </w:r>
    </w:p>
    <w:p w14:paraId="1B9C27D2" w14:textId="77777777" w:rsidR="002C4D01" w:rsidRDefault="001D1136">
      <w:pPr>
        <w:spacing w:after="40" w:line="360" w:lineRule="auto"/>
        <w:ind w:left="567" w:hanging="283"/>
        <w:jc w:val="both"/>
      </w:pPr>
      <w:r>
        <w:rPr>
          <w:rFonts w:eastAsia="SimSun" w:cs="SimSun"/>
          <w:b/>
        </w:rPr>
        <w:t xml:space="preserve">•  Functional System Boundaries: </w:t>
      </w:r>
      <w:r>
        <w:rPr>
          <w:rFonts w:eastAsia="SimSun" w:cs="SimSun"/>
        </w:rPr>
        <w:t>User authentication, role-based access control, IoT sensor provisioning, REST API ingestion, mult</w:t>
      </w:r>
      <w:r>
        <w:rPr>
          <w:rFonts w:eastAsia="SimSun" w:cs="SimSun"/>
        </w:rPr>
        <w:t>i-criteria filtering, statistical reporting, threshold alerts, and automated seed generation.</w:t>
      </w:r>
    </w:p>
    <w:p w14:paraId="50B071AA" w14:textId="77777777" w:rsidR="002C4D01" w:rsidRDefault="001D1136">
      <w:pPr>
        <w:spacing w:before="120" w:after="80" w:line="360" w:lineRule="auto"/>
        <w:outlineLvl w:val="1"/>
      </w:pPr>
      <w:bookmarkStart w:id="6" w:name="_Toc243378841"/>
      <w:r>
        <w:rPr>
          <w:rFonts w:eastAsia="SimSun" w:cs="SimSun"/>
          <w:b/>
          <w:sz w:val="28"/>
        </w:rPr>
        <w:t>1.6 Thesis Organization</w:t>
      </w:r>
      <w:bookmarkEnd w:id="6"/>
    </w:p>
    <w:p w14:paraId="1C056073" w14:textId="77777777" w:rsidR="002C4D01" w:rsidRDefault="001D1136">
      <w:pPr>
        <w:spacing w:after="60" w:line="360" w:lineRule="auto"/>
        <w:ind w:firstLine="425"/>
        <w:jc w:val="both"/>
      </w:pPr>
      <w:r>
        <w:rPr>
          <w:rFonts w:eastAsia="SimSun" w:cs="SimSun"/>
        </w:rPr>
        <w:lastRenderedPageBreak/>
        <w:t>The remainder of this graduation thesis is organized systematically as follows: Chapter 2 explores related technologies, literature on mic</w:t>
      </w:r>
      <w:r>
        <w:rPr>
          <w:rFonts w:eastAsia="SimSun" w:cs="SimSun"/>
        </w:rPr>
        <w:t>roclimate monitoring, and technical foundations. Chapter 3 presents system analysis, feasibility studies, use cases, and functional/non-functional requirements. Chapter 4 details overall architectural design, database schemas, API models, UI/UX interaction</w:t>
      </w:r>
      <w:r>
        <w:rPr>
          <w:rFonts w:eastAsia="SimSun" w:cs="SimSun"/>
        </w:rPr>
        <w:t xml:space="preserve"> layouts, and algorithmic derivations. Chapter 5 discusses the technical implementation of core backend modules, reactive Dash callbacks, and RESTful APIs. Chapter 6 presents rigorous testing methodologies, evaluation results across 27 automated test cases</w:t>
      </w:r>
      <w:r>
        <w:rPr>
          <w:rFonts w:eastAsia="SimSun" w:cs="SimSun"/>
        </w:rPr>
        <w:t>, latency analysis, and operational limitations. Chapter 7 discusses architectural tradeoffs, hardware integration roadmaps, and predictive AI extensions. Finally, the Conclusion synthesizes achievements and contributions, followed by Acknowledgements, Ref</w:t>
      </w:r>
      <w:r>
        <w:rPr>
          <w:rFonts w:eastAsia="SimSun" w:cs="SimSun"/>
        </w:rPr>
        <w:t>erences, and technical Appendices.</w:t>
      </w:r>
    </w:p>
    <w:p w14:paraId="1551DF84" w14:textId="77777777" w:rsidR="002C4D01" w:rsidRDefault="001D1136">
      <w:r>
        <w:br w:type="page"/>
      </w:r>
    </w:p>
    <w:p w14:paraId="00F8863A" w14:textId="77777777" w:rsidR="002C4D01" w:rsidRDefault="001D1136">
      <w:pPr>
        <w:spacing w:before="160" w:after="160" w:line="360" w:lineRule="auto"/>
        <w:jc w:val="center"/>
        <w:outlineLvl w:val="0"/>
      </w:pPr>
      <w:bookmarkStart w:id="7" w:name="_Toc243378842"/>
      <w:r>
        <w:rPr>
          <w:rFonts w:eastAsia="SimSun" w:cs="SimSun"/>
          <w:b/>
          <w:sz w:val="30"/>
        </w:rPr>
        <w:lastRenderedPageBreak/>
        <w:t>Chapter 2: Related Technologies and Theoretical Background</w:t>
      </w:r>
      <w:bookmarkEnd w:id="7"/>
    </w:p>
    <w:p w14:paraId="5942062F" w14:textId="77777777" w:rsidR="002C4D01" w:rsidRDefault="001D1136">
      <w:pPr>
        <w:spacing w:before="120" w:after="80" w:line="360" w:lineRule="auto"/>
        <w:outlineLvl w:val="1"/>
      </w:pPr>
      <w:bookmarkStart w:id="8" w:name="_Toc243378843"/>
      <w:r>
        <w:rPr>
          <w:rFonts w:eastAsia="SimSun" w:cs="SimSun"/>
          <w:b/>
          <w:sz w:val="28"/>
        </w:rPr>
        <w:t>2.1 Relevant Technologies</w:t>
      </w:r>
      <w:bookmarkEnd w:id="8"/>
    </w:p>
    <w:p w14:paraId="54F40BDF" w14:textId="77777777" w:rsidR="002C4D01" w:rsidRDefault="001D1136">
      <w:pPr>
        <w:spacing w:after="60" w:line="360" w:lineRule="auto"/>
        <w:ind w:firstLine="425"/>
        <w:jc w:val="both"/>
      </w:pPr>
      <w:r>
        <w:rPr>
          <w:rFonts w:eastAsia="SimSun" w:cs="SimSun"/>
        </w:rPr>
        <w:t xml:space="preserve">Modern environmental data science requires a coherent software architecture capable of ingesting high-frequency telemetry, persisting </w:t>
      </w:r>
      <w:r>
        <w:rPr>
          <w:rFonts w:eastAsia="SimSun" w:cs="SimSun"/>
        </w:rPr>
        <w:t>structured relational models, executing vectorized mathematical transformations, and presenting reactive visual analytics. This project utilizes an interconnected suite of open-source Python technologies:</w:t>
      </w:r>
    </w:p>
    <w:p w14:paraId="3178444D" w14:textId="77777777" w:rsidR="002C4D01" w:rsidRDefault="001D1136">
      <w:pPr>
        <w:spacing w:after="40" w:line="360" w:lineRule="auto"/>
        <w:ind w:left="567" w:hanging="283"/>
        <w:jc w:val="both"/>
      </w:pPr>
      <w:r>
        <w:rPr>
          <w:rFonts w:eastAsia="SimSun" w:cs="SimSun"/>
          <w:b/>
        </w:rPr>
        <w:t xml:space="preserve">•  Python 3.10+ Ecosystem: </w:t>
      </w:r>
      <w:r>
        <w:rPr>
          <w:rFonts w:eastAsia="SimSun" w:cs="SimSun"/>
        </w:rPr>
        <w:t xml:space="preserve">Provides high execution </w:t>
      </w:r>
      <w:r>
        <w:rPr>
          <w:rFonts w:eastAsia="SimSun" w:cs="SimSun"/>
        </w:rPr>
        <w:t>speed, modern pattern matching, robust type hinting, and native asynchronous primitives that ensure dependable server runtime behavior.</w:t>
      </w:r>
    </w:p>
    <w:p w14:paraId="6DE11317" w14:textId="77777777" w:rsidR="002C4D01" w:rsidRDefault="001D1136">
      <w:pPr>
        <w:spacing w:after="40" w:line="360" w:lineRule="auto"/>
        <w:ind w:left="567" w:hanging="283"/>
        <w:jc w:val="both"/>
      </w:pPr>
      <w:r>
        <w:rPr>
          <w:rFonts w:eastAsia="SimSun" w:cs="SimSun"/>
          <w:b/>
        </w:rPr>
        <w:t xml:space="preserve">•  Flask (v3.1+): </w:t>
      </w:r>
      <w:r>
        <w:rPr>
          <w:rFonts w:eastAsia="SimSun" w:cs="SimSun"/>
        </w:rPr>
        <w:t>A lightweight WSGI microframework providing modular Blueprint routing, request lifecycle hooks, applic</w:t>
      </w:r>
      <w:r>
        <w:rPr>
          <w:rFonts w:eastAsia="SimSun" w:cs="SimSun"/>
        </w:rPr>
        <w:t>ation factories, Jinja2 template rendering, and session management while maintaining low architectural overhead.</w:t>
      </w:r>
    </w:p>
    <w:p w14:paraId="6EA64061" w14:textId="77777777" w:rsidR="002C4D01" w:rsidRDefault="001D1136">
      <w:pPr>
        <w:spacing w:after="40" w:line="360" w:lineRule="auto"/>
        <w:ind w:left="567" w:hanging="283"/>
        <w:jc w:val="both"/>
      </w:pPr>
      <w:r>
        <w:rPr>
          <w:rFonts w:eastAsia="SimSun" w:cs="SimSun"/>
          <w:b/>
        </w:rPr>
        <w:t xml:space="preserve">•  Plotly Dash (v2.17+ / v4.4+): </w:t>
      </w:r>
      <w:r>
        <w:rPr>
          <w:rFonts w:eastAsia="SimSun" w:cs="SimSun"/>
        </w:rPr>
        <w:t>An analytical application framework built on top of Flask, React.js, and Plotly.js. Dash enables data engineer</w:t>
      </w:r>
      <w:r>
        <w:rPr>
          <w:rFonts w:eastAsia="SimSun" w:cs="SimSun"/>
        </w:rPr>
        <w:t>s to construct reactive single-page applications purely in Python, managing client-server JSON serialization transparently via callback dependency graphs.</w:t>
      </w:r>
    </w:p>
    <w:p w14:paraId="7B00C025" w14:textId="77777777" w:rsidR="002C4D01" w:rsidRDefault="001D1136">
      <w:pPr>
        <w:spacing w:after="40" w:line="360" w:lineRule="auto"/>
        <w:ind w:left="567" w:hanging="283"/>
        <w:jc w:val="both"/>
      </w:pPr>
      <w:r>
        <w:rPr>
          <w:rFonts w:eastAsia="SimSun" w:cs="SimSun"/>
          <w:b/>
        </w:rPr>
        <w:t xml:space="preserve">•  SQLAlchemy (v2.0+): </w:t>
      </w:r>
      <w:r>
        <w:rPr>
          <w:rFonts w:eastAsia="SimSun" w:cs="SimSun"/>
        </w:rPr>
        <w:t>The industry-standard Object-Relational Mapper (ORM), executing declarative sc</w:t>
      </w:r>
      <w:r>
        <w:rPr>
          <w:rFonts w:eastAsia="SimSun" w:cs="SimSun"/>
        </w:rPr>
        <w:t>hema mappings, unit-of-</w:t>
      </w:r>
      <w:r>
        <w:rPr>
          <w:rFonts w:eastAsia="SimSun" w:cs="SimSun"/>
        </w:rPr>
        <w:lastRenderedPageBreak/>
        <w:t>work transaction management, connection pooling, and cascading foreign key integrity.</w:t>
      </w:r>
    </w:p>
    <w:p w14:paraId="66D855D5" w14:textId="77777777" w:rsidR="002C4D01" w:rsidRDefault="001D1136">
      <w:pPr>
        <w:spacing w:after="40" w:line="360" w:lineRule="auto"/>
        <w:ind w:left="567" w:hanging="283"/>
        <w:jc w:val="both"/>
      </w:pPr>
      <w:r>
        <w:rPr>
          <w:rFonts w:eastAsia="SimSun" w:cs="SimSun"/>
          <w:b/>
        </w:rPr>
        <w:t xml:space="preserve">•  SQLite 3 Database: </w:t>
      </w:r>
      <w:r>
        <w:rPr>
          <w:rFonts w:eastAsia="SimSun" w:cs="SimSun"/>
        </w:rPr>
        <w:t>A self-contained, serverless, zero-configuration transactional SQL database engine natively supported by Python, ideal for lo</w:t>
      </w:r>
      <w:r>
        <w:rPr>
          <w:rFonts w:eastAsia="SimSun" w:cs="SimSun"/>
        </w:rPr>
        <w:t>cal deployment, integration testing, and academic prototypes.</w:t>
      </w:r>
    </w:p>
    <w:p w14:paraId="1461B91A" w14:textId="77777777" w:rsidR="002C4D01" w:rsidRDefault="001D1136">
      <w:pPr>
        <w:spacing w:after="40" w:line="360" w:lineRule="auto"/>
        <w:ind w:left="567" w:hanging="283"/>
        <w:jc w:val="both"/>
      </w:pPr>
      <w:r>
        <w:rPr>
          <w:rFonts w:eastAsia="SimSun" w:cs="SimSun"/>
          <w:b/>
        </w:rPr>
        <w:t xml:space="preserve">•  Pandas (v3.0+) &amp; NumPy (v2.5+): </w:t>
      </w:r>
      <w:r>
        <w:rPr>
          <w:rFonts w:eastAsia="SimSun" w:cs="SimSun"/>
        </w:rPr>
        <w:t>The foundation of Python's scientific computing stack, providing DataFrame abstractions for vectorized temporal aggregations, rolling moving averages, quartile</w:t>
      </w:r>
      <w:r>
        <w:rPr>
          <w:rFonts w:eastAsia="SimSun" w:cs="SimSun"/>
        </w:rPr>
        <w:t xml:space="preserve"> computations, matrix pivots, and CSV streaming.</w:t>
      </w:r>
    </w:p>
    <w:p w14:paraId="0406E36E" w14:textId="77777777" w:rsidR="002C4D01" w:rsidRDefault="001D1136">
      <w:pPr>
        <w:spacing w:before="120" w:after="80" w:line="360" w:lineRule="auto"/>
        <w:outlineLvl w:val="1"/>
      </w:pPr>
      <w:bookmarkStart w:id="9" w:name="_Toc243378844"/>
      <w:r>
        <w:rPr>
          <w:rFonts w:eastAsia="SimSun" w:cs="SimSun"/>
          <w:b/>
          <w:sz w:val="28"/>
        </w:rPr>
        <w:t>2.2 Development Tools and Frameworks</w:t>
      </w:r>
      <w:bookmarkEnd w:id="9"/>
    </w:p>
    <w:p w14:paraId="174FA34B" w14:textId="77777777" w:rsidR="002C4D01" w:rsidRDefault="001D1136">
      <w:pPr>
        <w:spacing w:after="60" w:line="360" w:lineRule="auto"/>
        <w:ind w:firstLine="425"/>
        <w:jc w:val="both"/>
      </w:pPr>
      <w:r>
        <w:rPr>
          <w:rFonts w:eastAsia="SimSun" w:cs="SimSun"/>
        </w:rPr>
        <w:t>The project incorporates modern software engineering tools to guarantee quality, security, and responsive styling:</w:t>
      </w:r>
    </w:p>
    <w:p w14:paraId="65382DCA" w14:textId="77777777" w:rsidR="002C4D01" w:rsidRDefault="001D1136">
      <w:pPr>
        <w:spacing w:after="40" w:line="360" w:lineRule="auto"/>
        <w:ind w:left="567" w:hanging="283"/>
        <w:jc w:val="both"/>
      </w:pPr>
      <w:r>
        <w:rPr>
          <w:rFonts w:eastAsia="SimSun" w:cs="SimSun"/>
          <w:b/>
        </w:rPr>
        <w:t xml:space="preserve">•  Pytest (v9.1+): </w:t>
      </w:r>
      <w:r>
        <w:rPr>
          <w:rFonts w:eastAsia="SimSun" w:cs="SimSun"/>
        </w:rPr>
        <w:t>A modular testing framework facilita</w:t>
      </w:r>
      <w:r>
        <w:rPr>
          <w:rFonts w:eastAsia="SimSun" w:cs="SimSun"/>
        </w:rPr>
        <w:t>ting fixture injection, parametric testing, and automated end-to-end API/database validation across 27 automated test suites.</w:t>
      </w:r>
    </w:p>
    <w:p w14:paraId="37418B68" w14:textId="77777777" w:rsidR="002C4D01" w:rsidRDefault="001D1136">
      <w:pPr>
        <w:spacing w:after="40" w:line="360" w:lineRule="auto"/>
        <w:ind w:left="567" w:hanging="283"/>
        <w:jc w:val="both"/>
      </w:pPr>
      <w:r>
        <w:rPr>
          <w:rFonts w:eastAsia="SimSun" w:cs="SimSun"/>
          <w:b/>
        </w:rPr>
        <w:t xml:space="preserve">•  Bootstrap 5 &amp; Custom CSS: </w:t>
      </w:r>
      <w:r>
        <w:rPr>
          <w:rFonts w:eastAsia="SimSun" w:cs="SimSun"/>
        </w:rPr>
        <w:t>Delivers responsive CSS grid structures, card elevation hierarchies, modern cybernetic dark-theme tok</w:t>
      </w:r>
      <w:r>
        <w:rPr>
          <w:rFonts w:eastAsia="SimSun" w:cs="SimSun"/>
        </w:rPr>
        <w:t>ens (#0f172a, #1e293b, #38bdf8), and polished visual contrast.</w:t>
      </w:r>
    </w:p>
    <w:p w14:paraId="688DD345" w14:textId="77777777" w:rsidR="002C4D01" w:rsidRDefault="001D1136">
      <w:pPr>
        <w:spacing w:after="40" w:line="360" w:lineRule="auto"/>
        <w:ind w:left="567" w:hanging="283"/>
        <w:jc w:val="both"/>
      </w:pPr>
      <w:r>
        <w:rPr>
          <w:rFonts w:eastAsia="SimSun" w:cs="SimSun"/>
          <w:b/>
        </w:rPr>
        <w:t xml:space="preserve">•  Werkzeug &amp; Flask-Login: </w:t>
      </w:r>
      <w:r>
        <w:rPr>
          <w:rFonts w:eastAsia="SimSun" w:cs="SimSun"/>
        </w:rPr>
        <w:t>Provides secure HTTP session handling, cryptographic password hashing using salted PBKDF2 with SHA-256, and cookie security flags.</w:t>
      </w:r>
    </w:p>
    <w:p w14:paraId="23EEEAA4" w14:textId="77777777" w:rsidR="002C4D01" w:rsidRDefault="001D1136">
      <w:pPr>
        <w:spacing w:before="120" w:after="80" w:line="360" w:lineRule="auto"/>
        <w:outlineLvl w:val="1"/>
      </w:pPr>
      <w:bookmarkStart w:id="10" w:name="_Toc243378845"/>
      <w:r>
        <w:rPr>
          <w:rFonts w:eastAsia="SimSun" w:cs="SimSun"/>
          <w:b/>
          <w:sz w:val="28"/>
        </w:rPr>
        <w:lastRenderedPageBreak/>
        <w:t xml:space="preserve">2.3 Related Methods or </w:t>
      </w:r>
      <w:r>
        <w:rPr>
          <w:rFonts w:eastAsia="SimSun" w:cs="SimSun"/>
          <w:b/>
          <w:sz w:val="28"/>
        </w:rPr>
        <w:t>Existing Solutions</w:t>
      </w:r>
      <w:bookmarkEnd w:id="10"/>
    </w:p>
    <w:p w14:paraId="1FAC50A0" w14:textId="77777777" w:rsidR="002C4D01" w:rsidRDefault="001D1136">
      <w:pPr>
        <w:spacing w:after="60" w:line="360" w:lineRule="auto"/>
        <w:ind w:firstLine="425"/>
        <w:jc w:val="both"/>
      </w:pPr>
      <w:r>
        <w:rPr>
          <w:rFonts w:eastAsia="SimSun" w:cs="SimSun"/>
        </w:rPr>
        <w:t>Historically, environmental surveillance relied on desktop-bound Supervisory Control and Data Acquisition (SCADA) systems. While robust in heavy industry, SCADA architectures suffer from steep licensing costs, proprietary protocols, plat</w:t>
      </w:r>
      <w:r>
        <w:rPr>
          <w:rFonts w:eastAsia="SimSun" w:cs="SimSun"/>
        </w:rPr>
        <w:t>form dependency (predominantly restricted to single Windows workstations), and lack of accessibility for non-technical stakeholders. Conversely, modern web architectures typically separate frontend (React/Vue/Angular) and backend (Node.js/Spring Boot/Djang</w:t>
      </w:r>
      <w:r>
        <w:rPr>
          <w:rFonts w:eastAsia="SimSun" w:cs="SimSun"/>
        </w:rPr>
        <w:t>o). While powerful, this multi-tier approach creates substantial deployment friction, duplicate data modeling, and coordination overhead. The Flask-Dash unified architecture bridges this gap by delivering full reactive single-page application functionality</w:t>
      </w:r>
      <w:r>
        <w:rPr>
          <w:rFonts w:eastAsia="SimSun" w:cs="SimSun"/>
        </w:rPr>
        <w:t xml:space="preserve"> purely within Python, significantly accelerating academic research and institutional adoption.</w:t>
      </w:r>
    </w:p>
    <w:p w14:paraId="309DC2B2" w14:textId="77777777" w:rsidR="002C4D01" w:rsidRDefault="001D1136">
      <w:pPr>
        <w:spacing w:before="120" w:after="80" w:line="360" w:lineRule="auto"/>
        <w:outlineLvl w:val="1"/>
      </w:pPr>
      <w:bookmarkStart w:id="11" w:name="_Toc243378846"/>
      <w:r>
        <w:rPr>
          <w:rFonts w:eastAsia="SimSun" w:cs="SimSun"/>
          <w:b/>
          <w:sz w:val="28"/>
        </w:rPr>
        <w:t>2.4 Technical Principles Relevant to the Project</w:t>
      </w:r>
      <w:bookmarkEnd w:id="11"/>
    </w:p>
    <w:p w14:paraId="2F4305D3" w14:textId="77777777" w:rsidR="002C4D01" w:rsidRDefault="001D1136">
      <w:pPr>
        <w:spacing w:after="60" w:line="360" w:lineRule="auto"/>
        <w:ind w:firstLine="425"/>
        <w:jc w:val="both"/>
      </w:pPr>
      <w:r>
        <w:rPr>
          <w:rFonts w:eastAsia="SimSun" w:cs="SimSun"/>
        </w:rPr>
        <w:t>The system incorporates three core scientific and mathematical formulations to convert raw sensor telemetry int</w:t>
      </w:r>
      <w:r>
        <w:rPr>
          <w:rFonts w:eastAsia="SimSun" w:cs="SimSun"/>
        </w:rPr>
        <w:t>o actionable environmental intelligence:</w:t>
      </w:r>
    </w:p>
    <w:p w14:paraId="39433D5B" w14:textId="77777777" w:rsidR="002C4D01" w:rsidRDefault="001D1136">
      <w:pPr>
        <w:spacing w:after="60" w:line="360" w:lineRule="auto"/>
        <w:ind w:firstLine="425"/>
        <w:jc w:val="both"/>
      </w:pPr>
      <w:r>
        <w:rPr>
          <w:rFonts w:eastAsia="SimSun" w:cs="SimSun"/>
          <w:b/>
        </w:rPr>
        <w:t xml:space="preserve">Mathematical Formulations: </w:t>
      </w:r>
      <w:r>
        <w:rPr>
          <w:rFonts w:eastAsia="SimSun" w:cs="SimSun"/>
        </w:rPr>
        <w:t>1. US EPA Air Quality Index (AQI) Calculation: The Air Quality Index is computed based on piecewise linear interpolation of fine particulate matter (PM2.5) and coarse particulate matter (P</w:t>
      </w:r>
      <w:r>
        <w:rPr>
          <w:rFonts w:eastAsia="SimSun" w:cs="SimSun"/>
        </w:rPr>
        <w:t>M10). For a given pollutant concentration Cp, the index Ip is calculated using the official breakpoint formula:</w:t>
      </w:r>
    </w:p>
    <w:p w14:paraId="63958D65" w14:textId="77777777" w:rsidR="002C4D01" w:rsidRDefault="001D1136">
      <w:pPr>
        <w:spacing w:after="60" w:line="360" w:lineRule="auto"/>
        <w:jc w:val="both"/>
      </w:pPr>
      <w:r>
        <w:rPr>
          <w:rFonts w:eastAsia="SimSun" w:cs="SimSun"/>
        </w:rPr>
        <w:lastRenderedPageBreak/>
        <w:t xml:space="preserve">    Ip = [ (I_Hi - I_Lo) / (BP_Hi - BP_Lo) ] * (Cp - BP_Lo) + I_Lo</w:t>
      </w:r>
    </w:p>
    <w:p w14:paraId="7B5E4483" w14:textId="77777777" w:rsidR="002C4D01" w:rsidRDefault="001D1136">
      <w:pPr>
        <w:spacing w:after="60" w:line="360" w:lineRule="auto"/>
        <w:ind w:firstLine="425"/>
        <w:jc w:val="both"/>
      </w:pPr>
      <w:r>
        <w:rPr>
          <w:rFonts w:eastAsia="SimSun" w:cs="SimSun"/>
        </w:rPr>
        <w:t>where BP_Hi and BP_Lo represent the concentration breakpoints enclosing Cp, a</w:t>
      </w:r>
      <w:r>
        <w:rPr>
          <w:rFonts w:eastAsia="SimSun" w:cs="SimSun"/>
        </w:rPr>
        <w:t>nd I_Hi and I_Lo denote the corresponding index breakpoints. The overall composite AQI is the maximum index across evaluated pollutants: AQI = max(I_PM2.5, I_PM10).</w:t>
      </w:r>
    </w:p>
    <w:p w14:paraId="6A775A36" w14:textId="77777777" w:rsidR="002C4D01" w:rsidRDefault="001D1136">
      <w:pPr>
        <w:spacing w:before="80" w:after="40" w:line="288" w:lineRule="auto"/>
        <w:ind w:left="283"/>
      </w:pPr>
      <w:r>
        <w:rPr>
          <w:rFonts w:eastAsia="SimSun" w:cs="SimSun"/>
          <w:b/>
          <w:sz w:val="21"/>
        </w:rPr>
        <w:t>Listing 2.1: Real Project US EPA Breakpoint Piecewise Linear Interpolation (app/utils/aqi_c</w:t>
      </w:r>
      <w:r>
        <w:rPr>
          <w:rFonts w:eastAsia="SimSun" w:cs="SimSun"/>
          <w:b/>
          <w:sz w:val="21"/>
        </w:rPr>
        <w:t>alculator.py)</w:t>
      </w:r>
    </w:p>
    <w:p w14:paraId="7FCCB6EF"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app/utils/aqi_calculator.py</w:t>
      </w:r>
      <w:r>
        <w:rPr>
          <w:rFonts w:ascii="Consolas" w:eastAsia="Consolas" w:hAnsi="Consolas" w:cs="Consolas"/>
          <w:sz w:val="19"/>
        </w:rPr>
        <w:br/>
        <w:t>PM25_BREAKPOINTS = [</w:t>
      </w:r>
      <w:r>
        <w:rPr>
          <w:rFonts w:ascii="Consolas" w:eastAsia="Consolas" w:hAnsi="Consolas" w:cs="Consolas"/>
          <w:sz w:val="19"/>
        </w:rPr>
        <w:br/>
        <w:t xml:space="preserve">    (0.0, 12.0, 0, 50),</w:t>
      </w:r>
      <w:r>
        <w:rPr>
          <w:rFonts w:ascii="Consolas" w:eastAsia="Consolas" w:hAnsi="Consolas" w:cs="Consolas"/>
          <w:sz w:val="19"/>
        </w:rPr>
        <w:br/>
        <w:t xml:space="preserve">    (12.1, 35.4, 51, 100),</w:t>
      </w:r>
      <w:r>
        <w:rPr>
          <w:rFonts w:ascii="Consolas" w:eastAsia="Consolas" w:hAnsi="Consolas" w:cs="Consolas"/>
          <w:sz w:val="19"/>
        </w:rPr>
        <w:br/>
        <w:t xml:space="preserve">    (35.5, 55.4, 101, 150),</w:t>
      </w:r>
      <w:r>
        <w:rPr>
          <w:rFonts w:ascii="Consolas" w:eastAsia="Consolas" w:hAnsi="Consolas" w:cs="Consolas"/>
          <w:sz w:val="19"/>
        </w:rPr>
        <w:br/>
        <w:t xml:space="preserve">    (55.5, 150.4, 151, 200),</w:t>
      </w:r>
      <w:r>
        <w:rPr>
          <w:rFonts w:ascii="Consolas" w:eastAsia="Consolas" w:hAnsi="Consolas" w:cs="Consolas"/>
          <w:sz w:val="19"/>
        </w:rPr>
        <w:br/>
        <w:t xml:space="preserve">    (150.5, 250.4, 201, 300),</w:t>
      </w:r>
      <w:r>
        <w:rPr>
          <w:rFonts w:ascii="Consolas" w:eastAsia="Consolas" w:hAnsi="Consolas" w:cs="Consolas"/>
          <w:sz w:val="19"/>
        </w:rPr>
        <w:br/>
        <w:t xml:space="preserve">    (250.5, 500.4, 301, 500</w:t>
      </w:r>
      <w:r>
        <w:rPr>
          <w:rFonts w:ascii="Consolas" w:eastAsia="Consolas" w:hAnsi="Consolas" w:cs="Consolas"/>
          <w:sz w:val="19"/>
        </w:rPr>
        <w:t>)</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def _calculate_individual_aqi(concentration: float, breakpoints: list) -&gt; int:</w:t>
      </w:r>
      <w:r>
        <w:rPr>
          <w:rFonts w:ascii="Consolas" w:eastAsia="Consolas" w:hAnsi="Consolas" w:cs="Consolas"/>
          <w:sz w:val="19"/>
        </w:rPr>
        <w:br/>
        <w:t xml:space="preserve">    c = max(0.0, concentration)</w:t>
      </w:r>
      <w:r>
        <w:rPr>
          <w:rFonts w:ascii="Consolas" w:eastAsia="Consolas" w:hAnsi="Consolas" w:cs="Consolas"/>
          <w:sz w:val="19"/>
        </w:rPr>
        <w:br/>
        <w:t xml:space="preserve">    for c_low, c_high, i_low, i_high in breakpoints:</w:t>
      </w:r>
      <w:r>
        <w:rPr>
          <w:rFonts w:ascii="Consolas" w:eastAsia="Consolas" w:hAnsi="Consolas" w:cs="Consolas"/>
          <w:sz w:val="19"/>
        </w:rPr>
        <w:br/>
        <w:t xml:space="preserve">        if c_low &lt;= c &lt;= c_high:</w:t>
      </w:r>
      <w:r>
        <w:rPr>
          <w:rFonts w:ascii="Consolas" w:eastAsia="Consolas" w:hAnsi="Consolas" w:cs="Consolas"/>
          <w:sz w:val="19"/>
        </w:rPr>
        <w:br/>
        <w:t xml:space="preserve">            aqi = ((i_high - i_low) / (c_high - c_low)</w:t>
      </w:r>
      <w:r>
        <w:rPr>
          <w:rFonts w:ascii="Consolas" w:eastAsia="Consolas" w:hAnsi="Consolas" w:cs="Consolas"/>
          <w:sz w:val="19"/>
        </w:rPr>
        <w:t>) * (c - c_low) + i_low</w:t>
      </w:r>
      <w:r>
        <w:rPr>
          <w:rFonts w:ascii="Consolas" w:eastAsia="Consolas" w:hAnsi="Consolas" w:cs="Consolas"/>
          <w:sz w:val="19"/>
        </w:rPr>
        <w:br/>
        <w:t xml:space="preserve">            return int(round(aqi))</w:t>
      </w:r>
      <w:r>
        <w:rPr>
          <w:rFonts w:ascii="Consolas" w:eastAsia="Consolas" w:hAnsi="Consolas" w:cs="Consolas"/>
          <w:sz w:val="19"/>
        </w:rPr>
        <w:br/>
        <w:t xml:space="preserve">    if c &gt; breakpoints[-1][1]:</w:t>
      </w:r>
      <w:r>
        <w:rPr>
          <w:rFonts w:ascii="Consolas" w:eastAsia="Consolas" w:hAnsi="Consolas" w:cs="Consolas"/>
          <w:sz w:val="19"/>
        </w:rPr>
        <w:br/>
        <w:t xml:space="preserve">        return 500</w:t>
      </w:r>
      <w:r>
        <w:rPr>
          <w:rFonts w:ascii="Consolas" w:eastAsia="Consolas" w:hAnsi="Consolas" w:cs="Consolas"/>
          <w:sz w:val="19"/>
        </w:rPr>
        <w:br/>
        <w:t xml:space="preserve">    return 0</w:t>
      </w:r>
      <w:r>
        <w:rPr>
          <w:rFonts w:ascii="Consolas" w:eastAsia="Consolas" w:hAnsi="Consolas" w:cs="Consolas"/>
          <w:sz w:val="19"/>
        </w:rPr>
        <w:br/>
      </w:r>
      <w:r>
        <w:rPr>
          <w:rFonts w:ascii="Consolas" w:eastAsia="Consolas" w:hAnsi="Consolas" w:cs="Consolas"/>
          <w:sz w:val="19"/>
        </w:rPr>
        <w:br/>
        <w:t>def calculate_aqi(pm25: float, pm10: float) -&gt; int:</w:t>
      </w:r>
      <w:r>
        <w:rPr>
          <w:rFonts w:ascii="Consolas" w:eastAsia="Consolas" w:hAnsi="Consolas" w:cs="Consolas"/>
          <w:sz w:val="19"/>
        </w:rPr>
        <w:br/>
        <w:t xml:space="preserve">    aqi_pm25 = _calculate_individual_aqi(pm25, PM25_BREAKPOINTS)</w:t>
      </w:r>
      <w:r>
        <w:rPr>
          <w:rFonts w:ascii="Consolas" w:eastAsia="Consolas" w:hAnsi="Consolas" w:cs="Consolas"/>
          <w:sz w:val="19"/>
        </w:rPr>
        <w:br/>
        <w:t xml:space="preserve">    aqi_pm10 = _</w:t>
      </w:r>
      <w:r>
        <w:rPr>
          <w:rFonts w:ascii="Consolas" w:eastAsia="Consolas" w:hAnsi="Consolas" w:cs="Consolas"/>
          <w:sz w:val="19"/>
        </w:rPr>
        <w:t>calculate_individual_aqi(pm10, PM10_BREAKPOINTS)</w:t>
      </w:r>
      <w:r>
        <w:rPr>
          <w:rFonts w:ascii="Consolas" w:eastAsia="Consolas" w:hAnsi="Consolas" w:cs="Consolas"/>
          <w:sz w:val="19"/>
        </w:rPr>
        <w:br/>
        <w:t xml:space="preserve">    return max(aqi_pm25, aqi_pm10)</w:t>
      </w:r>
    </w:p>
    <w:p w14:paraId="6B92EF8C" w14:textId="77777777" w:rsidR="002C4D01" w:rsidRDefault="001D1136">
      <w:pPr>
        <w:spacing w:after="60" w:line="360" w:lineRule="auto"/>
        <w:ind w:firstLine="425"/>
        <w:jc w:val="both"/>
      </w:pPr>
      <w:r>
        <w:rPr>
          <w:rFonts w:eastAsia="SimSun" w:cs="SimSun"/>
        </w:rPr>
        <w:t>2. Campus Environmental Health Index (CEHI): To evaluate overall microclimate wellness beyond outdoor air quality, the project formulates a multi-dimensional composite inde</w:t>
      </w:r>
      <w:r>
        <w:rPr>
          <w:rFonts w:eastAsia="SimSun" w:cs="SimSun"/>
        </w:rPr>
        <w:t xml:space="preserve">x (0 to 100) synthesized across four dimensions: air quality (35% weight), ventilation (25% weight), acoustic quietness (20% weight), and </w:t>
      </w:r>
      <w:r>
        <w:rPr>
          <w:rFonts w:eastAsia="SimSun" w:cs="SimSun"/>
        </w:rPr>
        <w:lastRenderedPageBreak/>
        <w:t>thermal comfort (20% weight). The index is defined as: CEHI = round(aqi_sub * 0.35 + co2_sub * 0.25 + noise_sub * 0.20</w:t>
      </w:r>
      <w:r>
        <w:rPr>
          <w:rFonts w:eastAsia="SimSun" w:cs="SimSun"/>
        </w:rPr>
        <w:t xml:space="preserve"> + thermal_sub * 0.20, 1).</w:t>
      </w:r>
    </w:p>
    <w:p w14:paraId="7EFCD075" w14:textId="77777777" w:rsidR="002C4D01" w:rsidRDefault="001D1136">
      <w:pPr>
        <w:spacing w:after="60" w:line="360" w:lineRule="auto"/>
        <w:ind w:firstLine="425"/>
        <w:jc w:val="both"/>
      </w:pPr>
      <w:r>
        <w:rPr>
          <w:rFonts w:eastAsia="SimSun" w:cs="SimSun"/>
        </w:rPr>
        <w:t>3. Multi-Axis Radar Normalization &amp; Correlation: The system normalizes sensor values into 0-100 percentile scores across 5 axes (Air Cleanliness, Acoustic Quietness, IAQ Ventilation, Thermal Comfort, Particle Safety) to render in</w:t>
      </w:r>
      <w:r>
        <w:rPr>
          <w:rFonts w:eastAsia="SimSun" w:cs="SimSun"/>
        </w:rPr>
        <w:t>teractive radar footprints, and applies Pearson correlation coefficients r_xy = Cov(X,Y) / (sigma_X * sigma_Y) to uncover inter-parameter relationships across zones.</w:t>
      </w:r>
    </w:p>
    <w:p w14:paraId="43D6096C" w14:textId="77777777" w:rsidR="002C4D01" w:rsidRDefault="001D1136">
      <w:pPr>
        <w:spacing w:before="80" w:after="40" w:line="288" w:lineRule="auto"/>
        <w:ind w:left="283"/>
      </w:pPr>
      <w:r>
        <w:rPr>
          <w:rFonts w:eastAsia="SimSun" w:cs="SimSun"/>
          <w:b/>
          <w:sz w:val="21"/>
        </w:rPr>
        <w:t>Listing 2.2: Real Project Pairwise Pearson Correlation Matrix (app/services/analytics.py)</w:t>
      </w:r>
    </w:p>
    <w:p w14:paraId="053443E3"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app/services/analytics.py: Parameter Correlations</w:t>
      </w:r>
      <w:r>
        <w:rPr>
          <w:rFonts w:ascii="Consolas" w:eastAsia="Consolas" w:hAnsi="Consolas" w:cs="Consolas"/>
          <w:sz w:val="19"/>
        </w:rPr>
        <w:br/>
        <w:t>def get_parameter_correlations() -&gt; Dict[str, Any]:</w:t>
      </w:r>
      <w:r>
        <w:rPr>
          <w:rFonts w:ascii="Consolas" w:eastAsia="Consolas" w:hAnsi="Consolas" w:cs="Consolas"/>
          <w:sz w:val="19"/>
        </w:rPr>
        <w:br/>
        <w:t xml:space="preserve">    df = get_readings_dataframe(limit=5000)</w:t>
      </w:r>
      <w:r>
        <w:rPr>
          <w:rFonts w:ascii="Consolas" w:eastAsia="Consolas" w:hAnsi="Consolas" w:cs="Consolas"/>
          <w:sz w:val="19"/>
        </w:rPr>
        <w:br/>
        <w:t xml:space="preserve">    params = ['temperature', 'humidity', 'pm25', 'pm10', 'co2', 'noise', 'aqi']</w:t>
      </w:r>
      <w:r>
        <w:rPr>
          <w:rFonts w:ascii="Consolas" w:eastAsia="Consolas" w:hAnsi="Consolas" w:cs="Consolas"/>
          <w:sz w:val="19"/>
        </w:rPr>
        <w:br/>
        <w:t xml:space="preserve">  </w:t>
      </w:r>
      <w:r>
        <w:rPr>
          <w:rFonts w:ascii="Consolas" w:eastAsia="Consolas" w:hAnsi="Consolas" w:cs="Consolas"/>
          <w:sz w:val="19"/>
        </w:rPr>
        <w:t xml:space="preserve">  if df.empty or len(df) &lt; 5:</w:t>
      </w:r>
      <w:r>
        <w:rPr>
          <w:rFonts w:ascii="Consolas" w:eastAsia="Consolas" w:hAnsi="Consolas" w:cs="Consolas"/>
          <w:sz w:val="19"/>
        </w:rPr>
        <w:br/>
        <w:t xml:space="preserve">        matrix = {p1: {p2: 1.0 if p1 == p2 else 0.0 for p2 in params} for p1 in params}</w:t>
      </w:r>
      <w:r>
        <w:rPr>
          <w:rFonts w:ascii="Consolas" w:eastAsia="Consolas" w:hAnsi="Consolas" w:cs="Consolas"/>
          <w:sz w:val="19"/>
        </w:rPr>
        <w:br/>
        <w:t xml:space="preserve">        return {'parameters': params, 'matrix': matrix}</w:t>
      </w:r>
      <w:r>
        <w:rPr>
          <w:rFonts w:ascii="Consolas" w:eastAsia="Consolas" w:hAnsi="Consolas" w:cs="Consolas"/>
          <w:sz w:val="19"/>
        </w:rPr>
        <w:br/>
        <w:t xml:space="preserve">    corr_df = df[params].corr().round(2).fillna(0.0)</w:t>
      </w:r>
      <w:r>
        <w:rPr>
          <w:rFonts w:ascii="Consolas" w:eastAsia="Consolas" w:hAnsi="Consolas" w:cs="Consolas"/>
          <w:sz w:val="19"/>
        </w:rPr>
        <w:br/>
        <w:t xml:space="preserve">    matrix = corr_df.to_dict(</w:t>
      </w:r>
      <w:r>
        <w:rPr>
          <w:rFonts w:ascii="Consolas" w:eastAsia="Consolas" w:hAnsi="Consolas" w:cs="Consolas"/>
          <w:sz w:val="19"/>
        </w:rPr>
        <w:t>)</w:t>
      </w:r>
      <w:r>
        <w:rPr>
          <w:rFonts w:ascii="Consolas" w:eastAsia="Consolas" w:hAnsi="Consolas" w:cs="Consolas"/>
          <w:sz w:val="19"/>
        </w:rPr>
        <w:br/>
        <w:t xml:space="preserve">    return {'parameters': params, 'matrix': matrix}</w:t>
      </w:r>
    </w:p>
    <w:p w14:paraId="411D122A" w14:textId="77777777" w:rsidR="002C4D01" w:rsidRDefault="001D1136">
      <w:pPr>
        <w:spacing w:before="120" w:after="80" w:line="360" w:lineRule="auto"/>
        <w:outlineLvl w:val="1"/>
      </w:pPr>
      <w:bookmarkStart w:id="12" w:name="_Toc243378847"/>
      <w:r>
        <w:rPr>
          <w:rFonts w:eastAsia="SimSun" w:cs="SimSun"/>
          <w:b/>
          <w:sz w:val="28"/>
        </w:rPr>
        <w:t>2.5 Chapter Summary</w:t>
      </w:r>
      <w:bookmarkEnd w:id="12"/>
    </w:p>
    <w:p w14:paraId="134E9FAA" w14:textId="77777777" w:rsidR="002C4D01" w:rsidRDefault="001D1136">
      <w:pPr>
        <w:spacing w:after="60" w:line="360" w:lineRule="auto"/>
        <w:ind w:firstLine="425"/>
        <w:jc w:val="both"/>
      </w:pPr>
      <w:r>
        <w:rPr>
          <w:rFonts w:eastAsia="SimSun" w:cs="SimSun"/>
        </w:rPr>
        <w:t xml:space="preserve">This chapter reviewed the technological foundations of the system, justifying the selection of Flask, Plotly Dash, SQLAlchemy, SQLite, and Pandas. It established the </w:t>
      </w:r>
      <w:r>
        <w:rPr>
          <w:rFonts w:eastAsia="SimSun" w:cs="SimSun"/>
        </w:rPr>
        <w:t xml:space="preserve">theoretical superiority of a unified Python full-stack over fragmented multi-language architectures and SCADA systems, and detailed the </w:t>
      </w:r>
      <w:r>
        <w:rPr>
          <w:rFonts w:eastAsia="SimSun" w:cs="SimSun"/>
        </w:rPr>
        <w:lastRenderedPageBreak/>
        <w:t>mathematical principles governing EPA AQI interpolation, CEHI scoring, and multi-axis radar normalization.</w:t>
      </w:r>
    </w:p>
    <w:p w14:paraId="4A4FFE65" w14:textId="77777777" w:rsidR="002C4D01" w:rsidRDefault="001D1136">
      <w:r>
        <w:br w:type="page"/>
      </w:r>
    </w:p>
    <w:p w14:paraId="79DF4706" w14:textId="77777777" w:rsidR="002C4D01" w:rsidRDefault="001D1136">
      <w:pPr>
        <w:spacing w:before="160" w:after="160" w:line="360" w:lineRule="auto"/>
        <w:jc w:val="center"/>
        <w:outlineLvl w:val="0"/>
      </w:pPr>
      <w:bookmarkStart w:id="13" w:name="_Toc243378848"/>
      <w:r>
        <w:rPr>
          <w:rFonts w:eastAsia="SimSun" w:cs="SimSun"/>
          <w:b/>
          <w:sz w:val="30"/>
        </w:rPr>
        <w:lastRenderedPageBreak/>
        <w:t xml:space="preserve">Chapter 3: </w:t>
      </w:r>
      <w:r>
        <w:rPr>
          <w:rFonts w:eastAsia="SimSun" w:cs="SimSun"/>
          <w:b/>
          <w:sz w:val="30"/>
        </w:rPr>
        <w:t>System Analysis and Requirements</w:t>
      </w:r>
      <w:bookmarkEnd w:id="13"/>
    </w:p>
    <w:p w14:paraId="05B4A553" w14:textId="77777777" w:rsidR="002C4D01" w:rsidRDefault="001D1136">
      <w:pPr>
        <w:spacing w:before="120" w:after="80" w:line="360" w:lineRule="auto"/>
        <w:outlineLvl w:val="1"/>
      </w:pPr>
      <w:bookmarkStart w:id="14" w:name="_Toc243378849"/>
      <w:r>
        <w:rPr>
          <w:rFonts w:eastAsia="SimSun" w:cs="SimSun"/>
          <w:b/>
          <w:sz w:val="28"/>
        </w:rPr>
        <w:t>3.1 Analysis of the Existing Problem</w:t>
      </w:r>
      <w:bookmarkEnd w:id="14"/>
    </w:p>
    <w:p w14:paraId="7E37033E" w14:textId="77777777" w:rsidR="002C4D01" w:rsidRDefault="001D1136">
      <w:pPr>
        <w:spacing w:after="60" w:line="360" w:lineRule="auto"/>
        <w:ind w:firstLine="425"/>
        <w:jc w:val="both"/>
      </w:pPr>
      <w:r>
        <w:rPr>
          <w:rFonts w:eastAsia="SimSun" w:cs="SimSun"/>
        </w:rPr>
        <w:t>Traditional campus environmental governance suffers from significant observational blindness. Environmental measurements, when conducted, are typically performed manually with handheld m</w:t>
      </w:r>
      <w:r>
        <w:rPr>
          <w:rFonts w:eastAsia="SimSun" w:cs="SimSun"/>
        </w:rPr>
        <w:t>eters during working hours, completely missing overnight buildup, weekend anomalies, or sudden localized spikes. Furthermore, data collected across different campus facilities remains locked in incompatible spreadsheets without centralized aggregation. Adm</w:t>
      </w:r>
      <w:r>
        <w:rPr>
          <w:rFonts w:eastAsia="SimSun" w:cs="SimSun"/>
        </w:rPr>
        <w:t>inistrators lack real-time visibility into whether ventilation systems are operating effectively or whether outdoor air pollution mandates rescheduling student athletic training. A centralized, automated, and reactive platform is critically required.</w:t>
      </w:r>
    </w:p>
    <w:p w14:paraId="1F84542B" w14:textId="77777777" w:rsidR="002C4D01" w:rsidRDefault="001D1136">
      <w:pPr>
        <w:spacing w:before="120" w:after="80" w:line="360" w:lineRule="auto"/>
        <w:outlineLvl w:val="1"/>
      </w:pPr>
      <w:bookmarkStart w:id="15" w:name="_Toc243378850"/>
      <w:r>
        <w:rPr>
          <w:rFonts w:eastAsia="SimSun" w:cs="SimSun"/>
          <w:b/>
          <w:sz w:val="28"/>
        </w:rPr>
        <w:t>3.2 F</w:t>
      </w:r>
      <w:r>
        <w:rPr>
          <w:rFonts w:eastAsia="SimSun" w:cs="SimSun"/>
          <w:b/>
          <w:sz w:val="28"/>
        </w:rPr>
        <w:t>unctional Requirements</w:t>
      </w:r>
      <w:bookmarkEnd w:id="15"/>
    </w:p>
    <w:p w14:paraId="329DA5CD" w14:textId="77777777" w:rsidR="002C4D01" w:rsidRDefault="001D1136">
      <w:pPr>
        <w:spacing w:after="60" w:line="360" w:lineRule="auto"/>
        <w:ind w:firstLine="425"/>
        <w:jc w:val="both"/>
      </w:pPr>
      <w:r>
        <w:rPr>
          <w:rFonts w:eastAsia="SimSun" w:cs="SimSun"/>
        </w:rPr>
        <w:t>The system's functional requirements define the explicit operational capabilities implemented across authentication, telemetry management, visual analytics, alert processing, and reporting.</w:t>
      </w:r>
    </w:p>
    <w:p w14:paraId="64EE7B71" w14:textId="77777777" w:rsidR="002C4D01" w:rsidRDefault="001D1136">
      <w:pPr>
        <w:spacing w:before="60" w:after="80" w:line="288" w:lineRule="auto"/>
        <w:jc w:val="center"/>
      </w:pPr>
      <w:r>
        <w:rPr>
          <w:rFonts w:eastAsia="SimSun" w:cs="SimSun"/>
          <w:b/>
          <w:sz w:val="21"/>
        </w:rPr>
        <w:t>Table 1: System Functional Requirements Spe</w:t>
      </w:r>
      <w:r>
        <w:rPr>
          <w:rFonts w:eastAsia="SimSun" w:cs="SimSun"/>
          <w:b/>
          <w:sz w:val="21"/>
        </w:rPr>
        <w:t>cifications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955"/>
        <w:gridCol w:w="1686"/>
        <w:gridCol w:w="3256"/>
        <w:gridCol w:w="1193"/>
        <w:gridCol w:w="1063"/>
      </w:tblGrid>
      <w:tr w:rsidR="002C4D01" w14:paraId="3D2274BB" w14:textId="77777777">
        <w:trPr>
          <w:jc w:val="center"/>
        </w:trPr>
        <w:tc>
          <w:tcPr>
            <w:tcW w:w="1020" w:type="dxa"/>
            <w:shd w:val="clear" w:color="auto" w:fill="F1F5F9"/>
          </w:tcPr>
          <w:p w14:paraId="2C029351" w14:textId="77777777" w:rsidR="002C4D01" w:rsidRDefault="001D1136">
            <w:pPr>
              <w:spacing w:before="40" w:after="40" w:line="264" w:lineRule="auto"/>
              <w:jc w:val="center"/>
            </w:pPr>
            <w:r>
              <w:rPr>
                <w:rFonts w:eastAsia="SimSun" w:cs="SimSun"/>
                <w:b/>
                <w:sz w:val="21"/>
              </w:rPr>
              <w:t>Req ID</w:t>
            </w:r>
          </w:p>
        </w:tc>
        <w:tc>
          <w:tcPr>
            <w:tcW w:w="1474" w:type="dxa"/>
            <w:shd w:val="clear" w:color="auto" w:fill="F1F5F9"/>
          </w:tcPr>
          <w:p w14:paraId="79DA482A" w14:textId="77777777" w:rsidR="002C4D01" w:rsidRDefault="001D1136">
            <w:pPr>
              <w:spacing w:before="40" w:after="40" w:line="264" w:lineRule="auto"/>
              <w:jc w:val="center"/>
            </w:pPr>
            <w:r>
              <w:rPr>
                <w:rFonts w:eastAsia="SimSun" w:cs="SimSun"/>
                <w:b/>
                <w:sz w:val="21"/>
              </w:rPr>
              <w:t>Module</w:t>
            </w:r>
          </w:p>
        </w:tc>
        <w:tc>
          <w:tcPr>
            <w:tcW w:w="3402" w:type="dxa"/>
            <w:shd w:val="clear" w:color="auto" w:fill="F1F5F9"/>
          </w:tcPr>
          <w:p w14:paraId="460F66DF" w14:textId="77777777" w:rsidR="002C4D01" w:rsidRDefault="001D1136">
            <w:pPr>
              <w:spacing w:before="40" w:after="40" w:line="264" w:lineRule="auto"/>
              <w:jc w:val="center"/>
            </w:pPr>
            <w:r>
              <w:rPr>
                <w:rFonts w:eastAsia="SimSun" w:cs="SimSun"/>
                <w:b/>
                <w:sz w:val="21"/>
              </w:rPr>
              <w:t>Functional Description</w:t>
            </w:r>
          </w:p>
        </w:tc>
        <w:tc>
          <w:tcPr>
            <w:tcW w:w="1247" w:type="dxa"/>
            <w:shd w:val="clear" w:color="auto" w:fill="F1F5F9"/>
          </w:tcPr>
          <w:p w14:paraId="57EA5D57" w14:textId="77777777" w:rsidR="002C4D01" w:rsidRDefault="001D1136">
            <w:pPr>
              <w:spacing w:before="40" w:after="40" w:line="264" w:lineRule="auto"/>
              <w:jc w:val="center"/>
            </w:pPr>
            <w:r>
              <w:rPr>
                <w:rFonts w:eastAsia="SimSun" w:cs="SimSun"/>
                <w:b/>
                <w:sz w:val="21"/>
              </w:rPr>
              <w:t>User Role</w:t>
            </w:r>
          </w:p>
        </w:tc>
        <w:tc>
          <w:tcPr>
            <w:tcW w:w="794" w:type="dxa"/>
            <w:shd w:val="clear" w:color="auto" w:fill="F1F5F9"/>
          </w:tcPr>
          <w:p w14:paraId="550BB4C3" w14:textId="77777777" w:rsidR="002C4D01" w:rsidRDefault="001D1136">
            <w:pPr>
              <w:spacing w:before="40" w:after="40" w:line="264" w:lineRule="auto"/>
              <w:jc w:val="center"/>
            </w:pPr>
            <w:r>
              <w:rPr>
                <w:rFonts w:eastAsia="SimSun" w:cs="SimSun"/>
                <w:b/>
                <w:sz w:val="21"/>
              </w:rPr>
              <w:t>Priority</w:t>
            </w:r>
          </w:p>
        </w:tc>
      </w:tr>
      <w:tr w:rsidR="002C4D01" w14:paraId="7834CB6C" w14:textId="77777777">
        <w:trPr>
          <w:jc w:val="center"/>
        </w:trPr>
        <w:tc>
          <w:tcPr>
            <w:tcW w:w="1020" w:type="dxa"/>
          </w:tcPr>
          <w:p w14:paraId="6DE5063E" w14:textId="77777777" w:rsidR="002C4D01" w:rsidRDefault="001D1136">
            <w:pPr>
              <w:spacing w:before="40" w:after="40" w:line="264" w:lineRule="auto"/>
              <w:jc w:val="center"/>
            </w:pPr>
            <w:r>
              <w:rPr>
                <w:rFonts w:eastAsia="SimSun" w:cs="SimSun"/>
                <w:sz w:val="21"/>
              </w:rPr>
              <w:t>FR-01</w:t>
            </w:r>
          </w:p>
        </w:tc>
        <w:tc>
          <w:tcPr>
            <w:tcW w:w="1474" w:type="dxa"/>
          </w:tcPr>
          <w:p w14:paraId="062D7056" w14:textId="77777777" w:rsidR="002C4D01" w:rsidRDefault="001D1136">
            <w:pPr>
              <w:spacing w:before="40" w:after="40" w:line="264" w:lineRule="auto"/>
            </w:pPr>
            <w:r>
              <w:rPr>
                <w:rFonts w:eastAsia="SimSun" w:cs="SimSun"/>
                <w:sz w:val="21"/>
              </w:rPr>
              <w:t>Authentication</w:t>
            </w:r>
          </w:p>
        </w:tc>
        <w:tc>
          <w:tcPr>
            <w:tcW w:w="3402" w:type="dxa"/>
          </w:tcPr>
          <w:p w14:paraId="183B57CE" w14:textId="77777777" w:rsidR="002C4D01" w:rsidRDefault="001D1136">
            <w:pPr>
              <w:spacing w:before="40" w:after="40" w:line="264" w:lineRule="auto"/>
            </w:pPr>
            <w:r>
              <w:rPr>
                <w:rFonts w:eastAsia="SimSun" w:cs="SimSun"/>
                <w:sz w:val="21"/>
              </w:rPr>
              <w:t>User registration, credential authentication, session persistence, and logout.</w:t>
            </w:r>
          </w:p>
        </w:tc>
        <w:tc>
          <w:tcPr>
            <w:tcW w:w="1247" w:type="dxa"/>
          </w:tcPr>
          <w:p w14:paraId="37A43508" w14:textId="77777777" w:rsidR="002C4D01" w:rsidRDefault="001D1136">
            <w:pPr>
              <w:spacing w:before="40" w:after="40" w:line="264" w:lineRule="auto"/>
              <w:jc w:val="center"/>
            </w:pPr>
            <w:r>
              <w:rPr>
                <w:rFonts w:eastAsia="SimSun" w:cs="SimSun"/>
                <w:sz w:val="21"/>
              </w:rPr>
              <w:t>All Users</w:t>
            </w:r>
          </w:p>
        </w:tc>
        <w:tc>
          <w:tcPr>
            <w:tcW w:w="794" w:type="dxa"/>
          </w:tcPr>
          <w:p w14:paraId="31933A6A" w14:textId="77777777" w:rsidR="002C4D01" w:rsidRDefault="001D1136">
            <w:pPr>
              <w:spacing w:before="40" w:after="40" w:line="264" w:lineRule="auto"/>
              <w:jc w:val="center"/>
            </w:pPr>
            <w:r>
              <w:rPr>
                <w:rFonts w:eastAsia="SimSun" w:cs="SimSun"/>
                <w:sz w:val="21"/>
              </w:rPr>
              <w:t>High</w:t>
            </w:r>
          </w:p>
        </w:tc>
      </w:tr>
      <w:tr w:rsidR="002C4D01" w14:paraId="37581048" w14:textId="77777777">
        <w:trPr>
          <w:jc w:val="center"/>
        </w:trPr>
        <w:tc>
          <w:tcPr>
            <w:tcW w:w="1020" w:type="dxa"/>
            <w:shd w:val="clear" w:color="auto" w:fill="F8FAFC"/>
          </w:tcPr>
          <w:p w14:paraId="1C6CE30D" w14:textId="77777777" w:rsidR="002C4D01" w:rsidRDefault="001D1136">
            <w:pPr>
              <w:spacing w:before="40" w:after="40" w:line="264" w:lineRule="auto"/>
              <w:jc w:val="center"/>
            </w:pPr>
            <w:r>
              <w:rPr>
                <w:rFonts w:eastAsia="SimSun" w:cs="SimSun"/>
                <w:sz w:val="21"/>
              </w:rPr>
              <w:t>FR-02</w:t>
            </w:r>
          </w:p>
        </w:tc>
        <w:tc>
          <w:tcPr>
            <w:tcW w:w="1474" w:type="dxa"/>
            <w:shd w:val="clear" w:color="auto" w:fill="F8FAFC"/>
          </w:tcPr>
          <w:p w14:paraId="184F2418" w14:textId="77777777" w:rsidR="002C4D01" w:rsidRDefault="001D1136">
            <w:pPr>
              <w:spacing w:before="40" w:after="40" w:line="264" w:lineRule="auto"/>
            </w:pPr>
            <w:r>
              <w:rPr>
                <w:rFonts w:eastAsia="SimSun" w:cs="SimSun"/>
                <w:sz w:val="21"/>
              </w:rPr>
              <w:t>Access Control</w:t>
            </w:r>
          </w:p>
        </w:tc>
        <w:tc>
          <w:tcPr>
            <w:tcW w:w="3402" w:type="dxa"/>
            <w:shd w:val="clear" w:color="auto" w:fill="F8FAFC"/>
          </w:tcPr>
          <w:p w14:paraId="2F28734D" w14:textId="77777777" w:rsidR="002C4D01" w:rsidRDefault="001D1136">
            <w:pPr>
              <w:spacing w:before="40" w:after="40" w:line="264" w:lineRule="auto"/>
            </w:pPr>
            <w:r>
              <w:rPr>
                <w:rFonts w:eastAsia="SimSun" w:cs="SimSun"/>
                <w:sz w:val="21"/>
              </w:rPr>
              <w:t xml:space="preserve">Role-Based Access Control enforcing Admin </w:t>
            </w:r>
            <w:r>
              <w:rPr>
                <w:rFonts w:eastAsia="SimSun" w:cs="SimSun"/>
                <w:sz w:val="21"/>
              </w:rPr>
              <w:t xml:space="preserve">(CRUD) and </w:t>
            </w:r>
            <w:r>
              <w:rPr>
                <w:rFonts w:eastAsia="SimSun" w:cs="SimSun"/>
                <w:sz w:val="21"/>
              </w:rPr>
              <w:lastRenderedPageBreak/>
              <w:t>Viewer (Read/Export).</w:t>
            </w:r>
          </w:p>
        </w:tc>
        <w:tc>
          <w:tcPr>
            <w:tcW w:w="1247" w:type="dxa"/>
            <w:shd w:val="clear" w:color="auto" w:fill="F8FAFC"/>
          </w:tcPr>
          <w:p w14:paraId="3DDC2EDC" w14:textId="77777777" w:rsidR="002C4D01" w:rsidRDefault="001D1136">
            <w:pPr>
              <w:spacing w:before="40" w:after="40" w:line="264" w:lineRule="auto"/>
              <w:jc w:val="center"/>
            </w:pPr>
            <w:r>
              <w:rPr>
                <w:rFonts w:eastAsia="SimSun" w:cs="SimSun"/>
                <w:sz w:val="21"/>
              </w:rPr>
              <w:lastRenderedPageBreak/>
              <w:t>System</w:t>
            </w:r>
          </w:p>
        </w:tc>
        <w:tc>
          <w:tcPr>
            <w:tcW w:w="794" w:type="dxa"/>
            <w:shd w:val="clear" w:color="auto" w:fill="F8FAFC"/>
          </w:tcPr>
          <w:p w14:paraId="42FE7840" w14:textId="77777777" w:rsidR="002C4D01" w:rsidRDefault="001D1136">
            <w:pPr>
              <w:spacing w:before="40" w:after="40" w:line="264" w:lineRule="auto"/>
              <w:jc w:val="center"/>
            </w:pPr>
            <w:r>
              <w:rPr>
                <w:rFonts w:eastAsia="SimSun" w:cs="SimSun"/>
                <w:sz w:val="21"/>
              </w:rPr>
              <w:t>High</w:t>
            </w:r>
          </w:p>
        </w:tc>
      </w:tr>
      <w:tr w:rsidR="002C4D01" w14:paraId="4F89B5D2" w14:textId="77777777">
        <w:trPr>
          <w:jc w:val="center"/>
        </w:trPr>
        <w:tc>
          <w:tcPr>
            <w:tcW w:w="1020" w:type="dxa"/>
          </w:tcPr>
          <w:p w14:paraId="48757C9D" w14:textId="77777777" w:rsidR="002C4D01" w:rsidRDefault="001D1136">
            <w:pPr>
              <w:spacing w:before="40" w:after="40" w:line="264" w:lineRule="auto"/>
              <w:jc w:val="center"/>
            </w:pPr>
            <w:r>
              <w:rPr>
                <w:rFonts w:eastAsia="SimSun" w:cs="SimSun"/>
                <w:sz w:val="21"/>
              </w:rPr>
              <w:t>FR-03</w:t>
            </w:r>
          </w:p>
        </w:tc>
        <w:tc>
          <w:tcPr>
            <w:tcW w:w="1474" w:type="dxa"/>
          </w:tcPr>
          <w:p w14:paraId="5E3A606F" w14:textId="77777777" w:rsidR="002C4D01" w:rsidRDefault="001D1136">
            <w:pPr>
              <w:spacing w:before="40" w:after="40" w:line="264" w:lineRule="auto"/>
            </w:pPr>
            <w:r>
              <w:rPr>
                <w:rFonts w:eastAsia="SimSun" w:cs="SimSun"/>
                <w:sz w:val="21"/>
              </w:rPr>
              <w:t>Zone Management</w:t>
            </w:r>
          </w:p>
        </w:tc>
        <w:tc>
          <w:tcPr>
            <w:tcW w:w="3402" w:type="dxa"/>
          </w:tcPr>
          <w:p w14:paraId="00927485" w14:textId="77777777" w:rsidR="002C4D01" w:rsidRDefault="001D1136">
            <w:pPr>
              <w:spacing w:before="40" w:after="40" w:line="264" w:lineRule="auto"/>
            </w:pPr>
            <w:r>
              <w:rPr>
                <w:rFonts w:eastAsia="SimSun" w:cs="SimSun"/>
                <w:sz w:val="21"/>
              </w:rPr>
              <w:t>Administrative creation, retrieval, modification, and deletion of campus zones.</w:t>
            </w:r>
          </w:p>
        </w:tc>
        <w:tc>
          <w:tcPr>
            <w:tcW w:w="1247" w:type="dxa"/>
          </w:tcPr>
          <w:p w14:paraId="0D8CBEE7" w14:textId="77777777" w:rsidR="002C4D01" w:rsidRDefault="001D1136">
            <w:pPr>
              <w:spacing w:before="40" w:after="40" w:line="264" w:lineRule="auto"/>
              <w:jc w:val="center"/>
            </w:pPr>
            <w:r>
              <w:rPr>
                <w:rFonts w:eastAsia="SimSun" w:cs="SimSun"/>
                <w:sz w:val="21"/>
              </w:rPr>
              <w:t>Admin</w:t>
            </w:r>
          </w:p>
        </w:tc>
        <w:tc>
          <w:tcPr>
            <w:tcW w:w="794" w:type="dxa"/>
          </w:tcPr>
          <w:p w14:paraId="6B845A51" w14:textId="77777777" w:rsidR="002C4D01" w:rsidRDefault="001D1136">
            <w:pPr>
              <w:spacing w:before="40" w:after="40" w:line="264" w:lineRule="auto"/>
              <w:jc w:val="center"/>
            </w:pPr>
            <w:r>
              <w:rPr>
                <w:rFonts w:eastAsia="SimSun" w:cs="SimSun"/>
                <w:sz w:val="21"/>
              </w:rPr>
              <w:t>High</w:t>
            </w:r>
          </w:p>
        </w:tc>
      </w:tr>
      <w:tr w:rsidR="002C4D01" w14:paraId="0B3177C4" w14:textId="77777777">
        <w:trPr>
          <w:jc w:val="center"/>
        </w:trPr>
        <w:tc>
          <w:tcPr>
            <w:tcW w:w="1020" w:type="dxa"/>
            <w:shd w:val="clear" w:color="auto" w:fill="F8FAFC"/>
          </w:tcPr>
          <w:p w14:paraId="71111A2B" w14:textId="77777777" w:rsidR="002C4D01" w:rsidRDefault="001D1136">
            <w:pPr>
              <w:spacing w:before="40" w:after="40" w:line="264" w:lineRule="auto"/>
              <w:jc w:val="center"/>
            </w:pPr>
            <w:r>
              <w:rPr>
                <w:rFonts w:eastAsia="SimSun" w:cs="SimSun"/>
                <w:sz w:val="21"/>
              </w:rPr>
              <w:t>FR-04</w:t>
            </w:r>
          </w:p>
        </w:tc>
        <w:tc>
          <w:tcPr>
            <w:tcW w:w="1474" w:type="dxa"/>
            <w:shd w:val="clear" w:color="auto" w:fill="F8FAFC"/>
          </w:tcPr>
          <w:p w14:paraId="3825DE81" w14:textId="77777777" w:rsidR="002C4D01" w:rsidRDefault="001D1136">
            <w:pPr>
              <w:spacing w:before="40" w:after="40" w:line="264" w:lineRule="auto"/>
            </w:pPr>
            <w:r>
              <w:rPr>
                <w:rFonts w:eastAsia="SimSun" w:cs="SimSun"/>
                <w:sz w:val="21"/>
              </w:rPr>
              <w:t>Sensor Fleet</w:t>
            </w:r>
          </w:p>
        </w:tc>
        <w:tc>
          <w:tcPr>
            <w:tcW w:w="3402" w:type="dxa"/>
            <w:shd w:val="clear" w:color="auto" w:fill="F8FAFC"/>
          </w:tcPr>
          <w:p w14:paraId="1FD5D082" w14:textId="77777777" w:rsidR="002C4D01" w:rsidRDefault="001D1136">
            <w:pPr>
              <w:spacing w:before="40" w:after="40" w:line="264" w:lineRule="auto"/>
            </w:pPr>
            <w:r>
              <w:rPr>
                <w:rFonts w:eastAsia="SimSun" w:cs="SimSun"/>
                <w:sz w:val="21"/>
              </w:rPr>
              <w:t xml:space="preserve">Provisioning, editing, status tracking, and zone binding of IoT sensor </w:t>
            </w:r>
            <w:r>
              <w:rPr>
                <w:rFonts w:eastAsia="SimSun" w:cs="SimSun"/>
                <w:sz w:val="21"/>
              </w:rPr>
              <w:t>nodes.</w:t>
            </w:r>
          </w:p>
        </w:tc>
        <w:tc>
          <w:tcPr>
            <w:tcW w:w="1247" w:type="dxa"/>
            <w:shd w:val="clear" w:color="auto" w:fill="F8FAFC"/>
          </w:tcPr>
          <w:p w14:paraId="68ACD64D" w14:textId="77777777" w:rsidR="002C4D01" w:rsidRDefault="001D1136">
            <w:pPr>
              <w:spacing w:before="40" w:after="40" w:line="264" w:lineRule="auto"/>
              <w:jc w:val="center"/>
            </w:pPr>
            <w:r>
              <w:rPr>
                <w:rFonts w:eastAsia="SimSun" w:cs="SimSun"/>
                <w:sz w:val="21"/>
              </w:rPr>
              <w:t>Admin</w:t>
            </w:r>
          </w:p>
        </w:tc>
        <w:tc>
          <w:tcPr>
            <w:tcW w:w="794" w:type="dxa"/>
            <w:shd w:val="clear" w:color="auto" w:fill="F8FAFC"/>
          </w:tcPr>
          <w:p w14:paraId="49A64853" w14:textId="77777777" w:rsidR="002C4D01" w:rsidRDefault="001D1136">
            <w:pPr>
              <w:spacing w:before="40" w:after="40" w:line="264" w:lineRule="auto"/>
              <w:jc w:val="center"/>
            </w:pPr>
            <w:r>
              <w:rPr>
                <w:rFonts w:eastAsia="SimSun" w:cs="SimSun"/>
                <w:sz w:val="21"/>
              </w:rPr>
              <w:t>High</w:t>
            </w:r>
          </w:p>
        </w:tc>
      </w:tr>
      <w:tr w:rsidR="002C4D01" w14:paraId="167955F2" w14:textId="77777777">
        <w:trPr>
          <w:jc w:val="center"/>
        </w:trPr>
        <w:tc>
          <w:tcPr>
            <w:tcW w:w="1020" w:type="dxa"/>
          </w:tcPr>
          <w:p w14:paraId="03CC44FE" w14:textId="77777777" w:rsidR="002C4D01" w:rsidRDefault="001D1136">
            <w:pPr>
              <w:spacing w:before="40" w:after="40" w:line="264" w:lineRule="auto"/>
              <w:jc w:val="center"/>
            </w:pPr>
            <w:r>
              <w:rPr>
                <w:rFonts w:eastAsia="SimSun" w:cs="SimSun"/>
                <w:sz w:val="21"/>
              </w:rPr>
              <w:t>FR-05</w:t>
            </w:r>
          </w:p>
        </w:tc>
        <w:tc>
          <w:tcPr>
            <w:tcW w:w="1474" w:type="dxa"/>
          </w:tcPr>
          <w:p w14:paraId="4E7F6CE2" w14:textId="77777777" w:rsidR="002C4D01" w:rsidRDefault="001D1136">
            <w:pPr>
              <w:spacing w:before="40" w:after="40" w:line="264" w:lineRule="auto"/>
            </w:pPr>
            <w:r>
              <w:rPr>
                <w:rFonts w:eastAsia="SimSun" w:cs="SimSun"/>
                <w:sz w:val="21"/>
              </w:rPr>
              <w:t>Telemetry Ingestion</w:t>
            </w:r>
          </w:p>
        </w:tc>
        <w:tc>
          <w:tcPr>
            <w:tcW w:w="3402" w:type="dxa"/>
          </w:tcPr>
          <w:p w14:paraId="0981052E" w14:textId="77777777" w:rsidR="002C4D01" w:rsidRDefault="001D1136">
            <w:pPr>
              <w:spacing w:before="40" w:after="40" w:line="264" w:lineRule="auto"/>
            </w:pPr>
            <w:r>
              <w:rPr>
                <w:rFonts w:eastAsia="SimSun" w:cs="SimSun"/>
                <w:sz w:val="21"/>
              </w:rPr>
              <w:t>Ingestion of real-time multi-parameter readings via REST API and web forms.</w:t>
            </w:r>
          </w:p>
        </w:tc>
        <w:tc>
          <w:tcPr>
            <w:tcW w:w="1247" w:type="dxa"/>
          </w:tcPr>
          <w:p w14:paraId="35B0587B" w14:textId="77777777" w:rsidR="002C4D01" w:rsidRDefault="001D1136">
            <w:pPr>
              <w:spacing w:before="40" w:after="40" w:line="264" w:lineRule="auto"/>
            </w:pPr>
            <w:r>
              <w:rPr>
                <w:rFonts w:eastAsia="SimSun" w:cs="SimSun"/>
                <w:sz w:val="21"/>
              </w:rPr>
              <w:t>System / Admin</w:t>
            </w:r>
          </w:p>
        </w:tc>
        <w:tc>
          <w:tcPr>
            <w:tcW w:w="794" w:type="dxa"/>
          </w:tcPr>
          <w:p w14:paraId="493F24F3" w14:textId="77777777" w:rsidR="002C4D01" w:rsidRDefault="001D1136">
            <w:pPr>
              <w:spacing w:before="40" w:after="40" w:line="264" w:lineRule="auto"/>
              <w:jc w:val="center"/>
            </w:pPr>
            <w:r>
              <w:rPr>
                <w:rFonts w:eastAsia="SimSun" w:cs="SimSun"/>
                <w:sz w:val="21"/>
              </w:rPr>
              <w:t>High</w:t>
            </w:r>
          </w:p>
        </w:tc>
      </w:tr>
      <w:tr w:rsidR="002C4D01" w14:paraId="33813EC6" w14:textId="77777777">
        <w:trPr>
          <w:jc w:val="center"/>
        </w:trPr>
        <w:tc>
          <w:tcPr>
            <w:tcW w:w="1020" w:type="dxa"/>
            <w:shd w:val="clear" w:color="auto" w:fill="F8FAFC"/>
          </w:tcPr>
          <w:p w14:paraId="47E2EC52" w14:textId="77777777" w:rsidR="002C4D01" w:rsidRDefault="001D1136">
            <w:pPr>
              <w:spacing w:before="40" w:after="40" w:line="264" w:lineRule="auto"/>
              <w:jc w:val="center"/>
            </w:pPr>
            <w:r>
              <w:rPr>
                <w:rFonts w:eastAsia="SimSun" w:cs="SimSun"/>
                <w:sz w:val="21"/>
              </w:rPr>
              <w:t>FR-06</w:t>
            </w:r>
          </w:p>
        </w:tc>
        <w:tc>
          <w:tcPr>
            <w:tcW w:w="1474" w:type="dxa"/>
            <w:shd w:val="clear" w:color="auto" w:fill="F8FAFC"/>
          </w:tcPr>
          <w:p w14:paraId="6790E399" w14:textId="77777777" w:rsidR="002C4D01" w:rsidRDefault="001D1136">
            <w:pPr>
              <w:spacing w:before="40" w:after="40" w:line="264" w:lineRule="auto"/>
            </w:pPr>
            <w:r>
              <w:rPr>
                <w:rFonts w:eastAsia="SimSun" w:cs="SimSun"/>
                <w:sz w:val="21"/>
              </w:rPr>
              <w:t>EPA AQI Engine</w:t>
            </w:r>
          </w:p>
        </w:tc>
        <w:tc>
          <w:tcPr>
            <w:tcW w:w="3402" w:type="dxa"/>
            <w:shd w:val="clear" w:color="auto" w:fill="F8FAFC"/>
          </w:tcPr>
          <w:p w14:paraId="3C784E4E" w14:textId="77777777" w:rsidR="002C4D01" w:rsidRDefault="001D1136">
            <w:pPr>
              <w:spacing w:before="40" w:after="40" w:line="264" w:lineRule="auto"/>
            </w:pPr>
            <w:r>
              <w:rPr>
                <w:rFonts w:eastAsia="SimSun" w:cs="SimSun"/>
                <w:sz w:val="21"/>
              </w:rPr>
              <w:t>Automated US EPA AQI computation based on PM2.5 and PM10 breakpoints.</w:t>
            </w:r>
          </w:p>
        </w:tc>
        <w:tc>
          <w:tcPr>
            <w:tcW w:w="1247" w:type="dxa"/>
            <w:shd w:val="clear" w:color="auto" w:fill="F8FAFC"/>
          </w:tcPr>
          <w:p w14:paraId="6E60EB7D" w14:textId="77777777" w:rsidR="002C4D01" w:rsidRDefault="001D1136">
            <w:pPr>
              <w:spacing w:before="40" w:after="40" w:line="264" w:lineRule="auto"/>
              <w:jc w:val="center"/>
            </w:pPr>
            <w:r>
              <w:rPr>
                <w:rFonts w:eastAsia="SimSun" w:cs="SimSun"/>
                <w:sz w:val="21"/>
              </w:rPr>
              <w:t>System</w:t>
            </w:r>
          </w:p>
        </w:tc>
        <w:tc>
          <w:tcPr>
            <w:tcW w:w="794" w:type="dxa"/>
            <w:shd w:val="clear" w:color="auto" w:fill="F8FAFC"/>
          </w:tcPr>
          <w:p w14:paraId="1736FC7E" w14:textId="77777777" w:rsidR="002C4D01" w:rsidRDefault="001D1136">
            <w:pPr>
              <w:spacing w:before="40" w:after="40" w:line="264" w:lineRule="auto"/>
              <w:jc w:val="center"/>
            </w:pPr>
            <w:r>
              <w:rPr>
                <w:rFonts w:eastAsia="SimSun" w:cs="SimSun"/>
                <w:sz w:val="21"/>
              </w:rPr>
              <w:t>High</w:t>
            </w:r>
          </w:p>
        </w:tc>
      </w:tr>
      <w:tr w:rsidR="002C4D01" w14:paraId="07726F5D" w14:textId="77777777">
        <w:trPr>
          <w:jc w:val="center"/>
        </w:trPr>
        <w:tc>
          <w:tcPr>
            <w:tcW w:w="1020" w:type="dxa"/>
          </w:tcPr>
          <w:p w14:paraId="0051F2F9" w14:textId="77777777" w:rsidR="002C4D01" w:rsidRDefault="001D1136">
            <w:pPr>
              <w:spacing w:before="40" w:after="40" w:line="264" w:lineRule="auto"/>
              <w:jc w:val="center"/>
            </w:pPr>
            <w:r>
              <w:rPr>
                <w:rFonts w:eastAsia="SimSun" w:cs="SimSun"/>
                <w:sz w:val="21"/>
              </w:rPr>
              <w:t>FR-07</w:t>
            </w:r>
          </w:p>
        </w:tc>
        <w:tc>
          <w:tcPr>
            <w:tcW w:w="1474" w:type="dxa"/>
          </w:tcPr>
          <w:p w14:paraId="62E2E10B" w14:textId="77777777" w:rsidR="002C4D01" w:rsidRDefault="001D1136">
            <w:pPr>
              <w:spacing w:before="40" w:after="40" w:line="264" w:lineRule="auto"/>
            </w:pPr>
            <w:r>
              <w:rPr>
                <w:rFonts w:eastAsia="SimSun" w:cs="SimSun"/>
                <w:sz w:val="21"/>
              </w:rPr>
              <w:t>CEHI Health Engine</w:t>
            </w:r>
          </w:p>
        </w:tc>
        <w:tc>
          <w:tcPr>
            <w:tcW w:w="3402" w:type="dxa"/>
          </w:tcPr>
          <w:p w14:paraId="34E051BE" w14:textId="77777777" w:rsidR="002C4D01" w:rsidRDefault="001D1136">
            <w:pPr>
              <w:spacing w:before="40" w:after="40" w:line="264" w:lineRule="auto"/>
            </w:pPr>
            <w:r>
              <w:rPr>
                <w:rFonts w:eastAsia="SimSun" w:cs="SimSun"/>
                <w:sz w:val="21"/>
              </w:rPr>
              <w:t>Automated computation of 100-point Campus Environmental Health Index.</w:t>
            </w:r>
          </w:p>
        </w:tc>
        <w:tc>
          <w:tcPr>
            <w:tcW w:w="1247" w:type="dxa"/>
          </w:tcPr>
          <w:p w14:paraId="1CACB9B9" w14:textId="77777777" w:rsidR="002C4D01" w:rsidRDefault="001D1136">
            <w:pPr>
              <w:spacing w:before="40" w:after="40" w:line="264" w:lineRule="auto"/>
              <w:jc w:val="center"/>
            </w:pPr>
            <w:r>
              <w:rPr>
                <w:rFonts w:eastAsia="SimSun" w:cs="SimSun"/>
                <w:sz w:val="21"/>
              </w:rPr>
              <w:t>System</w:t>
            </w:r>
          </w:p>
        </w:tc>
        <w:tc>
          <w:tcPr>
            <w:tcW w:w="794" w:type="dxa"/>
          </w:tcPr>
          <w:p w14:paraId="295D9D90" w14:textId="77777777" w:rsidR="002C4D01" w:rsidRDefault="001D1136">
            <w:pPr>
              <w:spacing w:before="40" w:after="40" w:line="264" w:lineRule="auto"/>
              <w:jc w:val="center"/>
            </w:pPr>
            <w:r>
              <w:rPr>
                <w:rFonts w:eastAsia="SimSun" w:cs="SimSun"/>
                <w:sz w:val="21"/>
              </w:rPr>
              <w:t>High</w:t>
            </w:r>
          </w:p>
        </w:tc>
      </w:tr>
      <w:tr w:rsidR="002C4D01" w14:paraId="61A54AFD" w14:textId="77777777">
        <w:trPr>
          <w:jc w:val="center"/>
        </w:trPr>
        <w:tc>
          <w:tcPr>
            <w:tcW w:w="1020" w:type="dxa"/>
            <w:shd w:val="clear" w:color="auto" w:fill="F8FAFC"/>
          </w:tcPr>
          <w:p w14:paraId="4C26F24A" w14:textId="77777777" w:rsidR="002C4D01" w:rsidRDefault="001D1136">
            <w:pPr>
              <w:spacing w:before="40" w:after="40" w:line="264" w:lineRule="auto"/>
              <w:jc w:val="center"/>
            </w:pPr>
            <w:r>
              <w:rPr>
                <w:rFonts w:eastAsia="SimSun" w:cs="SimSun"/>
                <w:sz w:val="21"/>
              </w:rPr>
              <w:t>FR-08</w:t>
            </w:r>
          </w:p>
        </w:tc>
        <w:tc>
          <w:tcPr>
            <w:tcW w:w="1474" w:type="dxa"/>
            <w:shd w:val="clear" w:color="auto" w:fill="F8FAFC"/>
          </w:tcPr>
          <w:p w14:paraId="0D29E0DF" w14:textId="77777777" w:rsidR="002C4D01" w:rsidRDefault="001D1136">
            <w:pPr>
              <w:spacing w:before="40" w:after="40" w:line="264" w:lineRule="auto"/>
            </w:pPr>
            <w:r>
              <w:rPr>
                <w:rFonts w:eastAsia="SimSun" w:cs="SimSun"/>
                <w:sz w:val="21"/>
              </w:rPr>
              <w:t>Executive Dashboard</w:t>
            </w:r>
          </w:p>
        </w:tc>
        <w:tc>
          <w:tcPr>
            <w:tcW w:w="3402" w:type="dxa"/>
            <w:shd w:val="clear" w:color="auto" w:fill="F8FAFC"/>
          </w:tcPr>
          <w:p w14:paraId="1AA47247" w14:textId="77777777" w:rsidR="002C4D01" w:rsidRDefault="001D1136">
            <w:pPr>
              <w:spacing w:before="40" w:after="40" w:line="264" w:lineRule="auto"/>
            </w:pPr>
            <w:r>
              <w:rPr>
                <w:rFonts w:eastAsia="SimSun" w:cs="SimSun"/>
                <w:sz w:val="21"/>
              </w:rPr>
              <w:t>Real-time display of KPI cards for CEHI, AQI, T, RH, PM2.5, PM10, CO2, Noise.</w:t>
            </w:r>
          </w:p>
        </w:tc>
        <w:tc>
          <w:tcPr>
            <w:tcW w:w="1247" w:type="dxa"/>
            <w:shd w:val="clear" w:color="auto" w:fill="F8FAFC"/>
          </w:tcPr>
          <w:p w14:paraId="31C0C82A" w14:textId="77777777" w:rsidR="002C4D01" w:rsidRDefault="001D1136">
            <w:pPr>
              <w:spacing w:before="40" w:after="40" w:line="264" w:lineRule="auto"/>
              <w:jc w:val="center"/>
            </w:pPr>
            <w:r>
              <w:rPr>
                <w:rFonts w:eastAsia="SimSun" w:cs="SimSun"/>
                <w:sz w:val="21"/>
              </w:rPr>
              <w:t>All Users</w:t>
            </w:r>
          </w:p>
        </w:tc>
        <w:tc>
          <w:tcPr>
            <w:tcW w:w="794" w:type="dxa"/>
            <w:shd w:val="clear" w:color="auto" w:fill="F8FAFC"/>
          </w:tcPr>
          <w:p w14:paraId="4BCBB9D7" w14:textId="77777777" w:rsidR="002C4D01" w:rsidRDefault="001D1136">
            <w:pPr>
              <w:spacing w:before="40" w:after="40" w:line="264" w:lineRule="auto"/>
              <w:jc w:val="center"/>
            </w:pPr>
            <w:r>
              <w:rPr>
                <w:rFonts w:eastAsia="SimSun" w:cs="SimSun"/>
                <w:sz w:val="21"/>
              </w:rPr>
              <w:t>High</w:t>
            </w:r>
          </w:p>
        </w:tc>
      </w:tr>
      <w:tr w:rsidR="002C4D01" w14:paraId="0542F201" w14:textId="77777777">
        <w:trPr>
          <w:jc w:val="center"/>
        </w:trPr>
        <w:tc>
          <w:tcPr>
            <w:tcW w:w="1020" w:type="dxa"/>
          </w:tcPr>
          <w:p w14:paraId="1D3ABC9B" w14:textId="77777777" w:rsidR="002C4D01" w:rsidRDefault="001D1136">
            <w:pPr>
              <w:spacing w:before="40" w:after="40" w:line="264" w:lineRule="auto"/>
              <w:jc w:val="center"/>
            </w:pPr>
            <w:r>
              <w:rPr>
                <w:rFonts w:eastAsia="SimSun" w:cs="SimSun"/>
                <w:sz w:val="21"/>
              </w:rPr>
              <w:t>FR-09</w:t>
            </w:r>
          </w:p>
        </w:tc>
        <w:tc>
          <w:tcPr>
            <w:tcW w:w="1474" w:type="dxa"/>
          </w:tcPr>
          <w:p w14:paraId="716240FA" w14:textId="77777777" w:rsidR="002C4D01" w:rsidRDefault="001D1136">
            <w:pPr>
              <w:spacing w:before="40" w:after="40" w:line="264" w:lineRule="auto"/>
            </w:pPr>
            <w:r>
              <w:rPr>
                <w:rFonts w:eastAsia="SimSun" w:cs="SimSun"/>
                <w:sz w:val="21"/>
              </w:rPr>
              <w:t>Dynamic Filtering</w:t>
            </w:r>
          </w:p>
        </w:tc>
        <w:tc>
          <w:tcPr>
            <w:tcW w:w="3402" w:type="dxa"/>
          </w:tcPr>
          <w:p w14:paraId="61639946" w14:textId="77777777" w:rsidR="002C4D01" w:rsidRDefault="001D1136">
            <w:pPr>
              <w:spacing w:before="40" w:after="40" w:line="264" w:lineRule="auto"/>
            </w:pPr>
            <w:r>
              <w:rPr>
                <w:rFonts w:eastAsia="SimSun" w:cs="SimSun"/>
                <w:sz w:val="21"/>
              </w:rPr>
              <w:t>Reactive cross-filtering by campus zone, parameter, date range, and hour slider.</w:t>
            </w:r>
          </w:p>
        </w:tc>
        <w:tc>
          <w:tcPr>
            <w:tcW w:w="1247" w:type="dxa"/>
          </w:tcPr>
          <w:p w14:paraId="44FC0658" w14:textId="77777777" w:rsidR="002C4D01" w:rsidRDefault="001D1136">
            <w:pPr>
              <w:spacing w:before="40" w:after="40" w:line="264" w:lineRule="auto"/>
              <w:jc w:val="center"/>
            </w:pPr>
            <w:r>
              <w:rPr>
                <w:rFonts w:eastAsia="SimSun" w:cs="SimSun"/>
                <w:sz w:val="21"/>
              </w:rPr>
              <w:t>All Users</w:t>
            </w:r>
          </w:p>
        </w:tc>
        <w:tc>
          <w:tcPr>
            <w:tcW w:w="794" w:type="dxa"/>
          </w:tcPr>
          <w:p w14:paraId="138C37BC" w14:textId="77777777" w:rsidR="002C4D01" w:rsidRDefault="001D1136">
            <w:pPr>
              <w:spacing w:before="40" w:after="40" w:line="264" w:lineRule="auto"/>
              <w:jc w:val="center"/>
            </w:pPr>
            <w:r>
              <w:rPr>
                <w:rFonts w:eastAsia="SimSun" w:cs="SimSun"/>
                <w:sz w:val="21"/>
              </w:rPr>
              <w:t>High</w:t>
            </w:r>
          </w:p>
        </w:tc>
      </w:tr>
      <w:tr w:rsidR="002C4D01" w14:paraId="6EACAF8E" w14:textId="77777777">
        <w:trPr>
          <w:jc w:val="center"/>
        </w:trPr>
        <w:tc>
          <w:tcPr>
            <w:tcW w:w="1020" w:type="dxa"/>
            <w:shd w:val="clear" w:color="auto" w:fill="F8FAFC"/>
          </w:tcPr>
          <w:p w14:paraId="744AC782" w14:textId="77777777" w:rsidR="002C4D01" w:rsidRDefault="001D1136">
            <w:pPr>
              <w:spacing w:before="40" w:after="40" w:line="264" w:lineRule="auto"/>
              <w:jc w:val="center"/>
            </w:pPr>
            <w:r>
              <w:rPr>
                <w:rFonts w:eastAsia="SimSun" w:cs="SimSun"/>
                <w:sz w:val="21"/>
              </w:rPr>
              <w:t>FR-10</w:t>
            </w:r>
          </w:p>
        </w:tc>
        <w:tc>
          <w:tcPr>
            <w:tcW w:w="1474" w:type="dxa"/>
            <w:shd w:val="clear" w:color="auto" w:fill="F8FAFC"/>
          </w:tcPr>
          <w:p w14:paraId="73D4BA70" w14:textId="77777777" w:rsidR="002C4D01" w:rsidRDefault="001D1136">
            <w:pPr>
              <w:spacing w:before="40" w:after="40" w:line="264" w:lineRule="auto"/>
            </w:pPr>
            <w:r>
              <w:rPr>
                <w:rFonts w:eastAsia="SimSun" w:cs="SimSun"/>
                <w:sz w:val="21"/>
              </w:rPr>
              <w:t>Visual Analytics</w:t>
            </w:r>
          </w:p>
        </w:tc>
        <w:tc>
          <w:tcPr>
            <w:tcW w:w="3402" w:type="dxa"/>
            <w:shd w:val="clear" w:color="auto" w:fill="F8FAFC"/>
          </w:tcPr>
          <w:p w14:paraId="43015066" w14:textId="77777777" w:rsidR="002C4D01" w:rsidRDefault="001D1136">
            <w:pPr>
              <w:spacing w:before="40" w:after="40" w:line="264" w:lineRule="auto"/>
            </w:pPr>
            <w:r>
              <w:rPr>
                <w:rFonts w:eastAsia="SimSun" w:cs="SimSun"/>
                <w:sz w:val="21"/>
              </w:rPr>
              <w:t>Rendering spline curves, comparison bars, radar charts, box plots, heatmaps.</w:t>
            </w:r>
          </w:p>
        </w:tc>
        <w:tc>
          <w:tcPr>
            <w:tcW w:w="1247" w:type="dxa"/>
            <w:shd w:val="clear" w:color="auto" w:fill="F8FAFC"/>
          </w:tcPr>
          <w:p w14:paraId="247640AF" w14:textId="77777777" w:rsidR="002C4D01" w:rsidRDefault="001D1136">
            <w:pPr>
              <w:spacing w:before="40" w:after="40" w:line="264" w:lineRule="auto"/>
              <w:jc w:val="center"/>
            </w:pPr>
            <w:r>
              <w:rPr>
                <w:rFonts w:eastAsia="SimSun" w:cs="SimSun"/>
                <w:sz w:val="21"/>
              </w:rPr>
              <w:t>All Users</w:t>
            </w:r>
          </w:p>
        </w:tc>
        <w:tc>
          <w:tcPr>
            <w:tcW w:w="794" w:type="dxa"/>
            <w:shd w:val="clear" w:color="auto" w:fill="F8FAFC"/>
          </w:tcPr>
          <w:p w14:paraId="679C3511" w14:textId="77777777" w:rsidR="002C4D01" w:rsidRDefault="001D1136">
            <w:pPr>
              <w:spacing w:before="40" w:after="40" w:line="264" w:lineRule="auto"/>
              <w:jc w:val="center"/>
            </w:pPr>
            <w:r>
              <w:rPr>
                <w:rFonts w:eastAsia="SimSun" w:cs="SimSun"/>
                <w:sz w:val="21"/>
              </w:rPr>
              <w:t>High</w:t>
            </w:r>
          </w:p>
        </w:tc>
      </w:tr>
      <w:tr w:rsidR="002C4D01" w14:paraId="7846E356" w14:textId="77777777">
        <w:trPr>
          <w:jc w:val="center"/>
        </w:trPr>
        <w:tc>
          <w:tcPr>
            <w:tcW w:w="1020" w:type="dxa"/>
          </w:tcPr>
          <w:p w14:paraId="71D7C761" w14:textId="77777777" w:rsidR="002C4D01" w:rsidRDefault="001D1136">
            <w:pPr>
              <w:spacing w:before="40" w:after="40" w:line="264" w:lineRule="auto"/>
              <w:jc w:val="center"/>
            </w:pPr>
            <w:r>
              <w:rPr>
                <w:rFonts w:eastAsia="SimSun" w:cs="SimSun"/>
                <w:sz w:val="21"/>
              </w:rPr>
              <w:t>FR-11</w:t>
            </w:r>
          </w:p>
        </w:tc>
        <w:tc>
          <w:tcPr>
            <w:tcW w:w="1474" w:type="dxa"/>
          </w:tcPr>
          <w:p w14:paraId="7E08CA8C" w14:textId="77777777" w:rsidR="002C4D01" w:rsidRDefault="001D1136">
            <w:pPr>
              <w:spacing w:before="40" w:after="40" w:line="264" w:lineRule="auto"/>
            </w:pPr>
            <w:r>
              <w:rPr>
                <w:rFonts w:eastAsia="SimSun" w:cs="SimSun"/>
                <w:sz w:val="21"/>
              </w:rPr>
              <w:t>Alert Rules Engine</w:t>
            </w:r>
          </w:p>
        </w:tc>
        <w:tc>
          <w:tcPr>
            <w:tcW w:w="3402" w:type="dxa"/>
          </w:tcPr>
          <w:p w14:paraId="324F55DF" w14:textId="77777777" w:rsidR="002C4D01" w:rsidRDefault="001D1136">
            <w:pPr>
              <w:spacing w:before="40" w:after="40" w:line="264" w:lineRule="auto"/>
            </w:pPr>
            <w:r>
              <w:rPr>
                <w:rFonts w:eastAsia="SimSun" w:cs="SimSun"/>
                <w:sz w:val="21"/>
              </w:rPr>
              <w:t>Multi-tier evaluation of readings against Warning, Poor, and Dangerous limits.</w:t>
            </w:r>
          </w:p>
        </w:tc>
        <w:tc>
          <w:tcPr>
            <w:tcW w:w="1247" w:type="dxa"/>
          </w:tcPr>
          <w:p w14:paraId="289E0CFA" w14:textId="77777777" w:rsidR="002C4D01" w:rsidRDefault="001D1136">
            <w:pPr>
              <w:spacing w:before="40" w:after="40" w:line="264" w:lineRule="auto"/>
              <w:jc w:val="center"/>
            </w:pPr>
            <w:r>
              <w:rPr>
                <w:rFonts w:eastAsia="SimSun" w:cs="SimSun"/>
                <w:sz w:val="21"/>
              </w:rPr>
              <w:t>System</w:t>
            </w:r>
          </w:p>
        </w:tc>
        <w:tc>
          <w:tcPr>
            <w:tcW w:w="794" w:type="dxa"/>
          </w:tcPr>
          <w:p w14:paraId="526498CD" w14:textId="77777777" w:rsidR="002C4D01" w:rsidRDefault="001D1136">
            <w:pPr>
              <w:spacing w:before="40" w:after="40" w:line="264" w:lineRule="auto"/>
              <w:jc w:val="center"/>
            </w:pPr>
            <w:r>
              <w:rPr>
                <w:rFonts w:eastAsia="SimSun" w:cs="SimSun"/>
                <w:sz w:val="21"/>
              </w:rPr>
              <w:t>High</w:t>
            </w:r>
          </w:p>
        </w:tc>
      </w:tr>
      <w:tr w:rsidR="002C4D01" w14:paraId="5FC07DA5" w14:textId="77777777">
        <w:trPr>
          <w:jc w:val="center"/>
        </w:trPr>
        <w:tc>
          <w:tcPr>
            <w:tcW w:w="1020" w:type="dxa"/>
            <w:shd w:val="clear" w:color="auto" w:fill="F8FAFC"/>
          </w:tcPr>
          <w:p w14:paraId="528C458A" w14:textId="77777777" w:rsidR="002C4D01" w:rsidRDefault="001D1136">
            <w:pPr>
              <w:spacing w:before="40" w:after="40" w:line="264" w:lineRule="auto"/>
              <w:jc w:val="center"/>
            </w:pPr>
            <w:r>
              <w:rPr>
                <w:rFonts w:eastAsia="SimSun" w:cs="SimSun"/>
                <w:sz w:val="21"/>
              </w:rPr>
              <w:t>FR-12</w:t>
            </w:r>
          </w:p>
        </w:tc>
        <w:tc>
          <w:tcPr>
            <w:tcW w:w="1474" w:type="dxa"/>
            <w:shd w:val="clear" w:color="auto" w:fill="F8FAFC"/>
          </w:tcPr>
          <w:p w14:paraId="6A549D2A" w14:textId="77777777" w:rsidR="002C4D01" w:rsidRDefault="001D1136">
            <w:pPr>
              <w:spacing w:before="40" w:after="40" w:line="264" w:lineRule="auto"/>
            </w:pPr>
            <w:r>
              <w:rPr>
                <w:rFonts w:eastAsia="SimSun" w:cs="SimSun"/>
                <w:sz w:val="21"/>
              </w:rPr>
              <w:t>Alert Lifecycle</w:t>
            </w:r>
          </w:p>
        </w:tc>
        <w:tc>
          <w:tcPr>
            <w:tcW w:w="3402" w:type="dxa"/>
            <w:shd w:val="clear" w:color="auto" w:fill="F8FAFC"/>
          </w:tcPr>
          <w:p w14:paraId="4B1E52E3" w14:textId="77777777" w:rsidR="002C4D01" w:rsidRDefault="001D1136">
            <w:pPr>
              <w:spacing w:before="40" w:after="40" w:line="264" w:lineRule="auto"/>
            </w:pPr>
            <w:r>
              <w:rPr>
                <w:rFonts w:eastAsia="SimSun" w:cs="SimSun"/>
                <w:sz w:val="21"/>
              </w:rPr>
              <w:t>Interactive review and administrative one-click resolution of alert events.</w:t>
            </w:r>
          </w:p>
        </w:tc>
        <w:tc>
          <w:tcPr>
            <w:tcW w:w="1247" w:type="dxa"/>
            <w:shd w:val="clear" w:color="auto" w:fill="F8FAFC"/>
          </w:tcPr>
          <w:p w14:paraId="655EA741" w14:textId="77777777" w:rsidR="002C4D01" w:rsidRDefault="001D1136">
            <w:pPr>
              <w:spacing w:before="40" w:after="40" w:line="264" w:lineRule="auto"/>
              <w:jc w:val="center"/>
            </w:pPr>
            <w:r>
              <w:rPr>
                <w:rFonts w:eastAsia="SimSun" w:cs="SimSun"/>
                <w:sz w:val="21"/>
              </w:rPr>
              <w:t>All / Admin</w:t>
            </w:r>
          </w:p>
        </w:tc>
        <w:tc>
          <w:tcPr>
            <w:tcW w:w="794" w:type="dxa"/>
            <w:shd w:val="clear" w:color="auto" w:fill="F8FAFC"/>
          </w:tcPr>
          <w:p w14:paraId="7B434BD1" w14:textId="77777777" w:rsidR="002C4D01" w:rsidRDefault="001D1136">
            <w:pPr>
              <w:spacing w:before="40" w:after="40" w:line="264" w:lineRule="auto"/>
              <w:jc w:val="center"/>
            </w:pPr>
            <w:r>
              <w:rPr>
                <w:rFonts w:eastAsia="SimSun" w:cs="SimSun"/>
                <w:sz w:val="21"/>
              </w:rPr>
              <w:t>Medium</w:t>
            </w:r>
          </w:p>
        </w:tc>
      </w:tr>
      <w:tr w:rsidR="002C4D01" w14:paraId="7B9CBF9E" w14:textId="77777777">
        <w:trPr>
          <w:jc w:val="center"/>
        </w:trPr>
        <w:tc>
          <w:tcPr>
            <w:tcW w:w="1020" w:type="dxa"/>
          </w:tcPr>
          <w:p w14:paraId="76A1125B" w14:textId="77777777" w:rsidR="002C4D01" w:rsidRDefault="001D1136">
            <w:pPr>
              <w:spacing w:before="40" w:after="40" w:line="264" w:lineRule="auto"/>
              <w:jc w:val="center"/>
            </w:pPr>
            <w:r>
              <w:rPr>
                <w:rFonts w:eastAsia="SimSun" w:cs="SimSun"/>
                <w:sz w:val="21"/>
              </w:rPr>
              <w:t>FR-13</w:t>
            </w:r>
          </w:p>
        </w:tc>
        <w:tc>
          <w:tcPr>
            <w:tcW w:w="1474" w:type="dxa"/>
          </w:tcPr>
          <w:p w14:paraId="1C4A3116" w14:textId="77777777" w:rsidR="002C4D01" w:rsidRDefault="001D1136">
            <w:pPr>
              <w:spacing w:before="40" w:after="40" w:line="264" w:lineRule="auto"/>
            </w:pPr>
            <w:r>
              <w:rPr>
                <w:rFonts w:eastAsia="SimSun" w:cs="SimSun"/>
                <w:sz w:val="21"/>
              </w:rPr>
              <w:t>Reporting &amp; Export</w:t>
            </w:r>
          </w:p>
        </w:tc>
        <w:tc>
          <w:tcPr>
            <w:tcW w:w="3402" w:type="dxa"/>
          </w:tcPr>
          <w:p w14:paraId="6549CE90" w14:textId="77777777" w:rsidR="002C4D01" w:rsidRDefault="001D1136">
            <w:pPr>
              <w:spacing w:before="40" w:after="40" w:line="264" w:lineRule="auto"/>
            </w:pPr>
            <w:r>
              <w:rPr>
                <w:rFonts w:eastAsia="SimSun" w:cs="SimSun"/>
                <w:sz w:val="21"/>
              </w:rPr>
              <w:t xml:space="preserve">Automated </w:t>
            </w:r>
            <w:r>
              <w:rPr>
                <w:rFonts w:eastAsia="SimSun" w:cs="SimSun"/>
                <w:sz w:val="21"/>
              </w:rPr>
              <w:t>daily/weekly/monthly aggregation and streaming CSV report export.</w:t>
            </w:r>
          </w:p>
        </w:tc>
        <w:tc>
          <w:tcPr>
            <w:tcW w:w="1247" w:type="dxa"/>
          </w:tcPr>
          <w:p w14:paraId="5B8665A5" w14:textId="77777777" w:rsidR="002C4D01" w:rsidRDefault="001D1136">
            <w:pPr>
              <w:spacing w:before="40" w:after="40" w:line="264" w:lineRule="auto"/>
              <w:jc w:val="center"/>
            </w:pPr>
            <w:r>
              <w:rPr>
                <w:rFonts w:eastAsia="SimSun" w:cs="SimSun"/>
                <w:sz w:val="21"/>
              </w:rPr>
              <w:t>All Users</w:t>
            </w:r>
          </w:p>
        </w:tc>
        <w:tc>
          <w:tcPr>
            <w:tcW w:w="794" w:type="dxa"/>
          </w:tcPr>
          <w:p w14:paraId="4DF64408" w14:textId="77777777" w:rsidR="002C4D01" w:rsidRDefault="001D1136">
            <w:pPr>
              <w:spacing w:before="40" w:after="40" w:line="264" w:lineRule="auto"/>
              <w:jc w:val="center"/>
            </w:pPr>
            <w:r>
              <w:rPr>
                <w:rFonts w:eastAsia="SimSun" w:cs="SimSun"/>
                <w:sz w:val="21"/>
              </w:rPr>
              <w:t>Medium</w:t>
            </w:r>
          </w:p>
        </w:tc>
      </w:tr>
      <w:tr w:rsidR="002C4D01" w14:paraId="42619FF3" w14:textId="77777777">
        <w:trPr>
          <w:jc w:val="center"/>
        </w:trPr>
        <w:tc>
          <w:tcPr>
            <w:tcW w:w="1020" w:type="dxa"/>
            <w:shd w:val="clear" w:color="auto" w:fill="F8FAFC"/>
          </w:tcPr>
          <w:p w14:paraId="47701300" w14:textId="77777777" w:rsidR="002C4D01" w:rsidRDefault="001D1136">
            <w:pPr>
              <w:spacing w:before="40" w:after="40" w:line="264" w:lineRule="auto"/>
              <w:jc w:val="center"/>
            </w:pPr>
            <w:r>
              <w:rPr>
                <w:rFonts w:eastAsia="SimSun" w:cs="SimSun"/>
                <w:sz w:val="21"/>
              </w:rPr>
              <w:t>FR-14</w:t>
            </w:r>
          </w:p>
        </w:tc>
        <w:tc>
          <w:tcPr>
            <w:tcW w:w="1474" w:type="dxa"/>
            <w:shd w:val="clear" w:color="auto" w:fill="F8FAFC"/>
          </w:tcPr>
          <w:p w14:paraId="3195B18E" w14:textId="77777777" w:rsidR="002C4D01" w:rsidRDefault="001D1136">
            <w:pPr>
              <w:spacing w:before="40" w:after="40" w:line="264" w:lineRule="auto"/>
            </w:pPr>
            <w:r>
              <w:rPr>
                <w:rFonts w:eastAsia="SimSun" w:cs="SimSun"/>
                <w:sz w:val="21"/>
              </w:rPr>
              <w:t xml:space="preserve">Telemetry </w:t>
            </w:r>
            <w:r>
              <w:rPr>
                <w:rFonts w:eastAsia="SimSun" w:cs="SimSun"/>
                <w:sz w:val="21"/>
              </w:rPr>
              <w:lastRenderedPageBreak/>
              <w:t>Simulator</w:t>
            </w:r>
          </w:p>
        </w:tc>
        <w:tc>
          <w:tcPr>
            <w:tcW w:w="3402" w:type="dxa"/>
            <w:shd w:val="clear" w:color="auto" w:fill="F8FAFC"/>
          </w:tcPr>
          <w:p w14:paraId="56C96429" w14:textId="77777777" w:rsidR="002C4D01" w:rsidRDefault="001D1136">
            <w:pPr>
              <w:spacing w:before="40" w:after="40" w:line="264" w:lineRule="auto"/>
            </w:pPr>
            <w:r>
              <w:rPr>
                <w:rFonts w:eastAsia="SimSun" w:cs="SimSun"/>
                <w:sz w:val="21"/>
              </w:rPr>
              <w:lastRenderedPageBreak/>
              <w:t xml:space="preserve">Synthetic seed generator and </w:t>
            </w:r>
            <w:r>
              <w:rPr>
                <w:rFonts w:eastAsia="SimSun" w:cs="SimSun"/>
                <w:sz w:val="21"/>
              </w:rPr>
              <w:lastRenderedPageBreak/>
              <w:t>live pulse API modeling diurnal microclimates.</w:t>
            </w:r>
          </w:p>
        </w:tc>
        <w:tc>
          <w:tcPr>
            <w:tcW w:w="1247" w:type="dxa"/>
            <w:shd w:val="clear" w:color="auto" w:fill="F8FAFC"/>
          </w:tcPr>
          <w:p w14:paraId="07144EFE" w14:textId="77777777" w:rsidR="002C4D01" w:rsidRDefault="001D1136">
            <w:pPr>
              <w:spacing w:before="40" w:after="40" w:line="264" w:lineRule="auto"/>
            </w:pPr>
            <w:r>
              <w:rPr>
                <w:rFonts w:eastAsia="SimSun" w:cs="SimSun"/>
                <w:sz w:val="21"/>
              </w:rPr>
              <w:lastRenderedPageBreak/>
              <w:t xml:space="preserve">Admin / </w:t>
            </w:r>
            <w:r>
              <w:rPr>
                <w:rFonts w:eastAsia="SimSun" w:cs="SimSun"/>
                <w:sz w:val="21"/>
              </w:rPr>
              <w:lastRenderedPageBreak/>
              <w:t>System</w:t>
            </w:r>
          </w:p>
        </w:tc>
        <w:tc>
          <w:tcPr>
            <w:tcW w:w="794" w:type="dxa"/>
            <w:shd w:val="clear" w:color="auto" w:fill="F8FAFC"/>
          </w:tcPr>
          <w:p w14:paraId="31270E70" w14:textId="77777777" w:rsidR="002C4D01" w:rsidRDefault="001D1136">
            <w:pPr>
              <w:spacing w:before="40" w:after="40" w:line="264" w:lineRule="auto"/>
              <w:jc w:val="center"/>
            </w:pPr>
            <w:r>
              <w:rPr>
                <w:rFonts w:eastAsia="SimSun" w:cs="SimSun"/>
                <w:sz w:val="21"/>
              </w:rPr>
              <w:lastRenderedPageBreak/>
              <w:t>High</w:t>
            </w:r>
          </w:p>
        </w:tc>
      </w:tr>
    </w:tbl>
    <w:p w14:paraId="36420F22" w14:textId="77777777" w:rsidR="002C4D01" w:rsidRDefault="001D1136">
      <w:pPr>
        <w:spacing w:before="120" w:after="80" w:line="360" w:lineRule="auto"/>
        <w:outlineLvl w:val="1"/>
      </w:pPr>
      <w:bookmarkStart w:id="16" w:name="_Toc243378851"/>
      <w:r>
        <w:rPr>
          <w:rFonts w:eastAsia="SimSun" w:cs="SimSun"/>
          <w:b/>
          <w:sz w:val="28"/>
        </w:rPr>
        <w:t>3.3 Non-Functional Requirements</w:t>
      </w:r>
      <w:bookmarkEnd w:id="16"/>
    </w:p>
    <w:p w14:paraId="1F4B6DBC" w14:textId="77777777" w:rsidR="002C4D01" w:rsidRDefault="001D1136">
      <w:pPr>
        <w:spacing w:after="60" w:line="360" w:lineRule="auto"/>
        <w:ind w:firstLine="425"/>
        <w:jc w:val="both"/>
      </w:pPr>
      <w:r>
        <w:rPr>
          <w:rFonts w:eastAsia="SimSun" w:cs="SimSun"/>
        </w:rPr>
        <w:t xml:space="preserve">1. </w:t>
      </w:r>
      <w:r>
        <w:rPr>
          <w:rFonts w:eastAsia="SimSun" w:cs="SimSun"/>
        </w:rPr>
        <w:t>Performance and Responsiveness: Dashboard KPI card updates and chart re-rendering must execute in less than 500 ms under standard local network conditions. RESTful API telemetry ingestion endpoints (POST /api/readings) must process incoming payloads, evalu</w:t>
      </w:r>
      <w:r>
        <w:rPr>
          <w:rFonts w:eastAsia="SimSun" w:cs="SimSun"/>
        </w:rPr>
        <w:t>ate alert thresholds, and commit transactions in under 100 ms.</w:t>
      </w:r>
    </w:p>
    <w:p w14:paraId="2BBD8BBB" w14:textId="77777777" w:rsidR="002C4D01" w:rsidRDefault="001D1136">
      <w:pPr>
        <w:spacing w:after="60" w:line="360" w:lineRule="auto"/>
        <w:ind w:firstLine="425"/>
        <w:jc w:val="both"/>
      </w:pPr>
      <w:r>
        <w:rPr>
          <w:rFonts w:eastAsia="SimSun" w:cs="SimSun"/>
        </w:rPr>
        <w:t>2. Data Integrity and ACID Compliance: Relational persistence must guarantee ACID transactional consistency. Cascading delete constraints must ensure that deleting a campus zone or sensor autom</w:t>
      </w:r>
      <w:r>
        <w:rPr>
          <w:rFonts w:eastAsia="SimSun" w:cs="SimSun"/>
        </w:rPr>
        <w:t>atically purges child readings and alert records, preventing orphaned database artifacts.</w:t>
      </w:r>
    </w:p>
    <w:p w14:paraId="21A654E2" w14:textId="77777777" w:rsidR="002C4D01" w:rsidRDefault="001D1136">
      <w:pPr>
        <w:spacing w:after="60" w:line="360" w:lineRule="auto"/>
        <w:ind w:firstLine="425"/>
        <w:jc w:val="both"/>
      </w:pPr>
      <w:r>
        <w:rPr>
          <w:rFonts w:eastAsia="SimSun" w:cs="SimSun"/>
        </w:rPr>
        <w:t>3. Security and Protection: All user passwords must be protected using cryptographic PBKDF2 hashing with SHA-256 and unique per-user salts. Plaintext credentials must</w:t>
      </w:r>
      <w:r>
        <w:rPr>
          <w:rFonts w:eastAsia="SimSun" w:cs="SimSun"/>
        </w:rPr>
        <w:t xml:space="preserve"> never be stored or logged. Administrative routes and REST mutations must strictly enforce session verification, returning HTTP 401 or 403 upon unauthorized access.</w:t>
      </w:r>
    </w:p>
    <w:p w14:paraId="051334AD" w14:textId="77777777" w:rsidR="002C4D01" w:rsidRDefault="001D1136">
      <w:pPr>
        <w:spacing w:after="60" w:line="360" w:lineRule="auto"/>
        <w:ind w:firstLine="425"/>
        <w:jc w:val="both"/>
      </w:pPr>
      <w:r>
        <w:rPr>
          <w:rFonts w:eastAsia="SimSun" w:cs="SimSun"/>
        </w:rPr>
        <w:t>4. Usability and Visual Hierarchy: The interface must deliver an intuitive cybernetic dark-</w:t>
      </w:r>
      <w:r>
        <w:rPr>
          <w:rFonts w:eastAsia="SimSun" w:cs="SimSun"/>
        </w:rPr>
        <w:t>theme presentation featuring high-contrast typography, color-coded status badges, immediate visual feedback, and responsive layout across desktop, laptop, and tablet viewports.</w:t>
      </w:r>
    </w:p>
    <w:p w14:paraId="4CD88AC4" w14:textId="77777777" w:rsidR="002C4D01" w:rsidRDefault="001D1136">
      <w:pPr>
        <w:spacing w:before="120" w:after="80" w:line="360" w:lineRule="auto"/>
        <w:outlineLvl w:val="1"/>
      </w:pPr>
      <w:bookmarkStart w:id="17" w:name="_Toc243378852"/>
      <w:r>
        <w:rPr>
          <w:rFonts w:eastAsia="SimSun" w:cs="SimSun"/>
          <w:b/>
          <w:sz w:val="28"/>
        </w:rPr>
        <w:lastRenderedPageBreak/>
        <w:t>3.4 Feasibility Analysis</w:t>
      </w:r>
      <w:bookmarkEnd w:id="17"/>
    </w:p>
    <w:p w14:paraId="2A506AB4" w14:textId="77777777" w:rsidR="002C4D01" w:rsidRDefault="001D1136">
      <w:pPr>
        <w:spacing w:after="40" w:line="360" w:lineRule="auto"/>
        <w:ind w:left="567" w:hanging="283"/>
        <w:jc w:val="both"/>
      </w:pPr>
      <w:r>
        <w:rPr>
          <w:rFonts w:eastAsia="SimSun" w:cs="SimSun"/>
          <w:b/>
        </w:rPr>
        <w:t xml:space="preserve">•  Technical Feasibility: </w:t>
      </w:r>
      <w:r>
        <w:rPr>
          <w:rFonts w:eastAsia="SimSun" w:cs="SimSun"/>
        </w:rPr>
        <w:t xml:space="preserve">The integrated Python </w:t>
      </w:r>
      <w:r>
        <w:rPr>
          <w:rFonts w:eastAsia="SimSun" w:cs="SimSun"/>
        </w:rPr>
        <w:t>ecosystem natively supports all requirements. Plotly Dash mounts directly into Flask WSGI, eliminating CORS complications and multi-repository build overhead.</w:t>
      </w:r>
    </w:p>
    <w:p w14:paraId="6A1A4BA3" w14:textId="77777777" w:rsidR="002C4D01" w:rsidRDefault="001D1136">
      <w:pPr>
        <w:spacing w:after="40" w:line="360" w:lineRule="auto"/>
        <w:ind w:left="567" w:hanging="283"/>
        <w:jc w:val="both"/>
      </w:pPr>
      <w:r>
        <w:rPr>
          <w:rFonts w:eastAsia="SimSun" w:cs="SimSun"/>
          <w:b/>
        </w:rPr>
        <w:t xml:space="preserve">•  Economic Feasibility: </w:t>
      </w:r>
      <w:r>
        <w:rPr>
          <w:rFonts w:eastAsia="SimSun" w:cs="SimSun"/>
        </w:rPr>
        <w:t xml:space="preserve">The stack relies entirely on permissive open-source software (MIT, BSD, </w:t>
      </w:r>
      <w:r>
        <w:rPr>
          <w:rFonts w:eastAsia="SimSun" w:cs="SimSun"/>
        </w:rPr>
        <w:t>Apache 2.0). Zero licensing or database subscription fees are incurred. The system operates efficiently on low-cost hardware.</w:t>
      </w:r>
    </w:p>
    <w:p w14:paraId="0DD49AAA" w14:textId="77777777" w:rsidR="002C4D01" w:rsidRDefault="001D1136">
      <w:pPr>
        <w:spacing w:after="40" w:line="360" w:lineRule="auto"/>
        <w:ind w:left="567" w:hanging="283"/>
        <w:jc w:val="both"/>
      </w:pPr>
      <w:r>
        <w:rPr>
          <w:rFonts w:eastAsia="SimSun" w:cs="SimSun"/>
          <w:b/>
        </w:rPr>
        <w:t xml:space="preserve">•  Operational Feasibility: </w:t>
      </w:r>
      <w:r>
        <w:rPr>
          <w:rFonts w:eastAsia="SimSun" w:cs="SimSun"/>
        </w:rPr>
        <w:t>The user interface utilizes intuitive card metaphors, clear color indicators, and one-click actions, a</w:t>
      </w:r>
      <w:r>
        <w:rPr>
          <w:rFonts w:eastAsia="SimSun" w:cs="SimSun"/>
        </w:rPr>
        <w:t>llowing non-technical campus personnel to navigate and operate the system effortlessly.</w:t>
      </w:r>
    </w:p>
    <w:p w14:paraId="303E1532" w14:textId="77777777" w:rsidR="002C4D01" w:rsidRDefault="001D1136">
      <w:pPr>
        <w:spacing w:after="40" w:line="360" w:lineRule="auto"/>
        <w:ind w:left="567" w:hanging="283"/>
        <w:jc w:val="both"/>
      </w:pPr>
      <w:r>
        <w:rPr>
          <w:rFonts w:eastAsia="SimSun" w:cs="SimSun"/>
          <w:b/>
        </w:rPr>
        <w:t xml:space="preserve">•  Legal and Ethical Feasibility: </w:t>
      </w:r>
      <w:r>
        <w:rPr>
          <w:rFonts w:eastAsia="SimSun" w:cs="SimSun"/>
        </w:rPr>
        <w:t>Telemetry data involves only microclimate measurements without personally identifiable information (PII). Access control strictly enfo</w:t>
      </w:r>
      <w:r>
        <w:rPr>
          <w:rFonts w:eastAsia="SimSun" w:cs="SimSun"/>
        </w:rPr>
        <w:t>rces administrative authority, complying with institutional data governance.</w:t>
      </w:r>
    </w:p>
    <w:p w14:paraId="58BFE3CC" w14:textId="77777777" w:rsidR="002C4D01" w:rsidRDefault="001D1136">
      <w:pPr>
        <w:spacing w:before="120" w:after="80" w:line="360" w:lineRule="auto"/>
        <w:outlineLvl w:val="1"/>
      </w:pPr>
      <w:bookmarkStart w:id="18" w:name="_Toc243378853"/>
      <w:r>
        <w:rPr>
          <w:rFonts w:eastAsia="SimSun" w:cs="SimSun"/>
          <w:b/>
          <w:sz w:val="28"/>
        </w:rPr>
        <w:t>3.5 Use Cases or Workflow Analysis</w:t>
      </w:r>
      <w:bookmarkEnd w:id="18"/>
    </w:p>
    <w:p w14:paraId="5492F1A2" w14:textId="77777777" w:rsidR="002C4D01" w:rsidRDefault="001D1136">
      <w:pPr>
        <w:spacing w:after="60" w:line="360" w:lineRule="auto"/>
        <w:ind w:firstLine="425"/>
        <w:jc w:val="both"/>
      </w:pPr>
      <w:r>
        <w:rPr>
          <w:rFonts w:eastAsia="SimSun" w:cs="SimSun"/>
        </w:rPr>
        <w:t>The system enforces a dual-tier Role-Based Access Control (RBAC) model:</w:t>
      </w:r>
    </w:p>
    <w:p w14:paraId="244CBC9A" w14:textId="77777777" w:rsidR="002C4D01" w:rsidRDefault="001D1136">
      <w:pPr>
        <w:spacing w:after="40" w:line="360" w:lineRule="auto"/>
        <w:ind w:left="567" w:hanging="283"/>
        <w:jc w:val="both"/>
      </w:pPr>
      <w:r>
        <w:rPr>
          <w:rFonts w:eastAsia="SimSun" w:cs="SimSun"/>
          <w:b/>
        </w:rPr>
        <w:t xml:space="preserve">•  System Administrator (admin): </w:t>
      </w:r>
      <w:r>
        <w:rPr>
          <w:rFonts w:eastAsia="SimSun" w:cs="SimSun"/>
        </w:rPr>
        <w:t xml:space="preserve">Maintains complete authority over </w:t>
      </w:r>
      <w:r>
        <w:rPr>
          <w:rFonts w:eastAsia="SimSun" w:cs="SimSun"/>
        </w:rPr>
        <w:t xml:space="preserve">system configuration: provisioning zones and sensors, configuring alert threshold limits, resolving active alerts, </w:t>
      </w:r>
      <w:r>
        <w:rPr>
          <w:rFonts w:eastAsia="SimSun" w:cs="SimSun"/>
        </w:rPr>
        <w:lastRenderedPageBreak/>
        <w:t>manually ingesting calibration data, triggering simulated telemetry pulses, and viewing all analytical charts.</w:t>
      </w:r>
    </w:p>
    <w:p w14:paraId="2EEC373D" w14:textId="77777777" w:rsidR="002C4D01" w:rsidRDefault="001D1136">
      <w:pPr>
        <w:spacing w:after="40" w:line="360" w:lineRule="auto"/>
        <w:ind w:left="567" w:hanging="283"/>
        <w:jc w:val="both"/>
      </w:pPr>
      <w:r>
        <w:rPr>
          <w:rFonts w:eastAsia="SimSun" w:cs="SimSun"/>
          <w:b/>
        </w:rPr>
        <w:t>•  Campus Viewer (viewer / Gen</w:t>
      </w:r>
      <w:r>
        <w:rPr>
          <w:rFonts w:eastAsia="SimSun" w:cs="SimSun"/>
          <w:b/>
        </w:rPr>
        <w:t xml:space="preserve">eral Public): </w:t>
      </w:r>
      <w:r>
        <w:rPr>
          <w:rFonts w:eastAsia="SimSun" w:cs="SimSun"/>
        </w:rPr>
        <w:t>Maintains read-only access to real-time dashboards, historical trend charts, multi-axis radar profiles, 24-hour heatmaps, active alert notifications, and streaming CSV report exports. Modification of system assets is strictly prohibited.</w:t>
      </w:r>
    </w:p>
    <w:p w14:paraId="370FEA17" w14:textId="77777777" w:rsidR="002C4D01" w:rsidRDefault="001D1136">
      <w:pPr>
        <w:spacing w:before="120" w:after="80" w:line="360" w:lineRule="auto"/>
        <w:outlineLvl w:val="1"/>
      </w:pPr>
      <w:bookmarkStart w:id="19" w:name="_Toc243378854"/>
      <w:r>
        <w:rPr>
          <w:rFonts w:eastAsia="SimSun" w:cs="SimSun"/>
          <w:b/>
          <w:sz w:val="28"/>
        </w:rPr>
        <w:t xml:space="preserve">3.6 </w:t>
      </w:r>
      <w:r>
        <w:rPr>
          <w:rFonts w:eastAsia="SimSun" w:cs="SimSun"/>
          <w:b/>
          <w:sz w:val="28"/>
        </w:rPr>
        <w:t>Chapter Summary</w:t>
      </w:r>
      <w:bookmarkEnd w:id="19"/>
    </w:p>
    <w:p w14:paraId="78944068" w14:textId="77777777" w:rsidR="002C4D01" w:rsidRDefault="001D1136">
      <w:pPr>
        <w:spacing w:after="60" w:line="360" w:lineRule="auto"/>
        <w:ind w:firstLine="425"/>
        <w:jc w:val="both"/>
      </w:pPr>
      <w:r>
        <w:rPr>
          <w:rFonts w:eastAsia="SimSun" w:cs="SimSun"/>
        </w:rPr>
        <w:t xml:space="preserve">This chapter presented the comprehensive analysis and requirements specification for the campus environment visualization system. It outlined the 14 core functional requirements, stringent non-functional performance benchmarks, operational </w:t>
      </w:r>
      <w:r>
        <w:rPr>
          <w:rFonts w:eastAsia="SimSun" w:cs="SimSun"/>
        </w:rPr>
        <w:t>feasibility across technical and economic dimensions, and user role workflows.</w:t>
      </w:r>
    </w:p>
    <w:p w14:paraId="6A77BDA1" w14:textId="77777777" w:rsidR="002C4D01" w:rsidRDefault="001D1136">
      <w:r>
        <w:br w:type="page"/>
      </w:r>
    </w:p>
    <w:p w14:paraId="0EB2C067" w14:textId="77777777" w:rsidR="002C4D01" w:rsidRDefault="001D1136">
      <w:pPr>
        <w:spacing w:before="160" w:after="160" w:line="360" w:lineRule="auto"/>
        <w:jc w:val="center"/>
        <w:outlineLvl w:val="0"/>
      </w:pPr>
      <w:bookmarkStart w:id="20" w:name="_Toc243378855"/>
      <w:r>
        <w:rPr>
          <w:rFonts w:eastAsia="SimSun" w:cs="SimSun"/>
          <w:b/>
          <w:sz w:val="30"/>
        </w:rPr>
        <w:lastRenderedPageBreak/>
        <w:t>Chapter 4: System Design and Architecture</w:t>
      </w:r>
      <w:bookmarkEnd w:id="20"/>
    </w:p>
    <w:p w14:paraId="7A8BED01" w14:textId="77777777" w:rsidR="002C4D01" w:rsidRDefault="001D1136">
      <w:pPr>
        <w:spacing w:before="120" w:after="80" w:line="360" w:lineRule="auto"/>
        <w:outlineLvl w:val="1"/>
      </w:pPr>
      <w:bookmarkStart w:id="21" w:name="_Toc243378856"/>
      <w:r>
        <w:rPr>
          <w:rFonts w:eastAsia="SimSun" w:cs="SimSun"/>
          <w:b/>
          <w:sz w:val="28"/>
        </w:rPr>
        <w:t>4.1 Overall System Architecture</w:t>
      </w:r>
      <w:bookmarkEnd w:id="21"/>
    </w:p>
    <w:p w14:paraId="65104B67" w14:textId="77777777" w:rsidR="002C4D01" w:rsidRDefault="001D1136">
      <w:pPr>
        <w:spacing w:after="60" w:line="360" w:lineRule="auto"/>
        <w:ind w:firstLine="425"/>
        <w:jc w:val="both"/>
      </w:pPr>
      <w:r>
        <w:rPr>
          <w:rFonts w:eastAsia="SimSun" w:cs="SimSun"/>
        </w:rPr>
        <w:t>The application is structured according to a modular, decoupled four-layer architecture separating pr</w:t>
      </w:r>
      <w:r>
        <w:rPr>
          <w:rFonts w:eastAsia="SimSun" w:cs="SimSun"/>
        </w:rPr>
        <w:t>esentation, routing, business logic, and persistence. This architectural separation guarantees high maintainability, testability, and clean separation of concerns.</w:t>
      </w:r>
    </w:p>
    <w:p w14:paraId="3D299AFD" w14:textId="77777777" w:rsidR="002C4D01" w:rsidRDefault="001D1136">
      <w:pPr>
        <w:jc w:val="center"/>
      </w:pPr>
      <w:r>
        <w:rPr>
          <w:noProof/>
        </w:rPr>
        <w:drawing>
          <wp:inline distT="0" distB="0" distL="0" distR="0" wp14:anchorId="08817E5C" wp14:editId="6AD94405">
            <wp:extent cx="5120640" cy="2858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iot_topology.jpg"/>
                    <pic:cNvPicPr/>
                  </pic:nvPicPr>
                  <pic:blipFill>
                    <a:blip r:embed="rId9"/>
                    <a:stretch>
                      <a:fillRect/>
                    </a:stretch>
                  </pic:blipFill>
                  <pic:spPr>
                    <a:xfrm>
                      <a:off x="0" y="0"/>
                      <a:ext cx="5120640" cy="2858032"/>
                    </a:xfrm>
                    <a:prstGeom prst="rect">
                      <a:avLst/>
                    </a:prstGeom>
                  </pic:spPr>
                </pic:pic>
              </a:graphicData>
            </a:graphic>
          </wp:inline>
        </w:drawing>
      </w:r>
    </w:p>
    <w:p w14:paraId="002BBD52" w14:textId="77777777" w:rsidR="002C4D01" w:rsidRDefault="001D1136">
      <w:pPr>
        <w:spacing w:before="60" w:after="80" w:line="288" w:lineRule="auto"/>
        <w:jc w:val="center"/>
      </w:pPr>
      <w:r>
        <w:rPr>
          <w:rFonts w:eastAsia="SimSun" w:cs="SimSun"/>
          <w:b/>
          <w:sz w:val="21"/>
        </w:rPr>
        <w:t>Figure 1: Campus IoT Network Topology and Multi-Zone Architecture</w:t>
      </w:r>
    </w:p>
    <w:p w14:paraId="290AAB5D" w14:textId="77777777" w:rsidR="002C4D01" w:rsidRDefault="001D1136">
      <w:pPr>
        <w:spacing w:after="60" w:line="360" w:lineRule="auto"/>
        <w:ind w:firstLine="425"/>
        <w:jc w:val="both"/>
      </w:pPr>
      <w:r>
        <w:rPr>
          <w:rFonts w:eastAsia="SimSun" w:cs="SimSun"/>
        </w:rPr>
        <w:t>As illustrated in Figure</w:t>
      </w:r>
      <w:r>
        <w:rPr>
          <w:rFonts w:eastAsia="SimSun" w:cs="SimSun"/>
        </w:rPr>
        <w:t xml:space="preserve"> 1, the architecture spans four coordinated tiers: (1) Presentation Tier containing the reactive Plotly Dash application and Flask administrative views; (2) Application &amp; Routing Tier containing the Flask Application Factory, authentication middleware, and</w:t>
      </w:r>
      <w:r>
        <w:rPr>
          <w:rFonts w:eastAsia="SimSun" w:cs="SimSun"/>
        </w:rPr>
        <w:t xml:space="preserve"> RESTful API blueprints; (3) Business Logic Tier containing the EPA AQI calculator, CEHI health engine, radar matrix builder, alert rules evaluator, and </w:t>
      </w:r>
      <w:r>
        <w:rPr>
          <w:rFonts w:eastAsia="SimSun" w:cs="SimSun"/>
        </w:rPr>
        <w:lastRenderedPageBreak/>
        <w:t>statistical aggregator; and (4) Persistence Tier containing SQLAlchemy 2.0 ORM models and SQLite relati</w:t>
      </w:r>
      <w:r>
        <w:rPr>
          <w:rFonts w:eastAsia="SimSun" w:cs="SimSun"/>
        </w:rPr>
        <w:t>onal database.</w:t>
      </w:r>
    </w:p>
    <w:p w14:paraId="195CC796" w14:textId="77777777" w:rsidR="002C4D01" w:rsidRDefault="001D1136">
      <w:pPr>
        <w:spacing w:before="120" w:after="80" w:line="360" w:lineRule="auto"/>
        <w:outlineLvl w:val="1"/>
      </w:pPr>
      <w:bookmarkStart w:id="22" w:name="_Toc243378857"/>
      <w:r>
        <w:rPr>
          <w:rFonts w:eastAsia="SimSun" w:cs="SimSun"/>
          <w:b/>
          <w:sz w:val="28"/>
        </w:rPr>
        <w:t>4.2 Functional Module Design</w:t>
      </w:r>
      <w:bookmarkEnd w:id="22"/>
    </w:p>
    <w:p w14:paraId="17617B38" w14:textId="77777777" w:rsidR="002C4D01" w:rsidRDefault="001D1136">
      <w:pPr>
        <w:spacing w:after="40" w:line="360" w:lineRule="auto"/>
        <w:ind w:left="567" w:hanging="283"/>
        <w:jc w:val="both"/>
      </w:pPr>
      <w:r>
        <w:rPr>
          <w:rFonts w:eastAsia="SimSun" w:cs="SimSun"/>
          <w:b/>
        </w:rPr>
        <w:t xml:space="preserve">•  1. Telemetry Ingestion Module: </w:t>
      </w:r>
      <w:r>
        <w:rPr>
          <w:rFonts w:eastAsia="SimSun" w:cs="SimSun"/>
        </w:rPr>
        <w:t>Handles validation, timestamp assignment, and ingestion of incoming telemetry packets via REST API POST endpoints and manual web submission forms.</w:t>
      </w:r>
    </w:p>
    <w:p w14:paraId="11C0CFE4" w14:textId="77777777" w:rsidR="002C4D01" w:rsidRDefault="001D1136">
      <w:pPr>
        <w:spacing w:after="40" w:line="360" w:lineRule="auto"/>
        <w:ind w:left="567" w:hanging="283"/>
        <w:jc w:val="both"/>
      </w:pPr>
      <w:r>
        <w:rPr>
          <w:rFonts w:eastAsia="SimSun" w:cs="SimSun"/>
          <w:b/>
        </w:rPr>
        <w:t>•  2. Analytics &amp; Index Engine:</w:t>
      </w:r>
      <w:r>
        <w:rPr>
          <w:rFonts w:eastAsia="SimSun" w:cs="SimSun"/>
          <w:b/>
        </w:rPr>
        <w:t xml:space="preserve"> </w:t>
      </w:r>
      <w:r>
        <w:rPr>
          <w:rFonts w:eastAsia="SimSun" w:cs="SimSun"/>
        </w:rPr>
        <w:t>Computes official US EPA AQI breakpoints, 100-point CEHI scores, 5-axis zone radar footprints, Pearson correlation matrices, and moving averages.</w:t>
      </w:r>
    </w:p>
    <w:p w14:paraId="2CF40850" w14:textId="77777777" w:rsidR="002C4D01" w:rsidRDefault="001D1136">
      <w:pPr>
        <w:spacing w:after="40" w:line="360" w:lineRule="auto"/>
        <w:ind w:left="567" w:hanging="283"/>
        <w:jc w:val="both"/>
      </w:pPr>
      <w:r>
        <w:rPr>
          <w:rFonts w:eastAsia="SimSun" w:cs="SimSun"/>
          <w:b/>
        </w:rPr>
        <w:t xml:space="preserve">•  3. Visual Analytics Dashboard: </w:t>
      </w:r>
      <w:r>
        <w:rPr>
          <w:rFonts w:eastAsia="SimSun" w:cs="SimSun"/>
        </w:rPr>
        <w:t>Renders reactive Plotly Dash components including executive KPI metric card</w:t>
      </w:r>
      <w:r>
        <w:rPr>
          <w:rFonts w:eastAsia="SimSun" w:cs="SimSun"/>
        </w:rPr>
        <w:t>s, spline time-series trendlines, cross-zone bars, radial gauges, and 24-hour heatmaps.</w:t>
      </w:r>
    </w:p>
    <w:p w14:paraId="28EFBE87" w14:textId="77777777" w:rsidR="002C4D01" w:rsidRDefault="001D1136">
      <w:pPr>
        <w:spacing w:after="40" w:line="360" w:lineRule="auto"/>
        <w:ind w:left="567" w:hanging="283"/>
        <w:jc w:val="both"/>
      </w:pPr>
      <w:r>
        <w:rPr>
          <w:rFonts w:eastAsia="SimSun" w:cs="SimSun"/>
          <w:b/>
        </w:rPr>
        <w:t xml:space="preserve">•  4. Dynamic Alert Rules Engine: </w:t>
      </w:r>
      <w:r>
        <w:rPr>
          <w:rFonts w:eastAsia="SimSun" w:cs="SimSun"/>
        </w:rPr>
        <w:t>Continuously evaluates incoming telemetry against active Warning, Poor, and Dangerous thresholds, generates audit logs, and handles on</w:t>
      </w:r>
      <w:r>
        <w:rPr>
          <w:rFonts w:eastAsia="SimSun" w:cs="SimSun"/>
        </w:rPr>
        <w:t>e-click alert resolutions.</w:t>
      </w:r>
    </w:p>
    <w:p w14:paraId="106D163D" w14:textId="77777777" w:rsidR="002C4D01" w:rsidRDefault="001D1136">
      <w:pPr>
        <w:spacing w:after="40" w:line="360" w:lineRule="auto"/>
        <w:ind w:left="567" w:hanging="283"/>
        <w:jc w:val="both"/>
      </w:pPr>
      <w:r>
        <w:rPr>
          <w:rFonts w:eastAsia="SimSun" w:cs="SimSun"/>
          <w:b/>
        </w:rPr>
        <w:t xml:space="preserve">•  5. Reporting &amp; Export Service: </w:t>
      </w:r>
      <w:r>
        <w:rPr>
          <w:rFonts w:eastAsia="SimSun" w:cs="SimSun"/>
        </w:rPr>
        <w:t>Aggregates historical readings into daily, weekly, and monthly statistical summaries (mean, min, max, count) and generates streaming CSV file downloads.</w:t>
      </w:r>
    </w:p>
    <w:p w14:paraId="43FAE9CB" w14:textId="77777777" w:rsidR="002C4D01" w:rsidRDefault="001D1136">
      <w:pPr>
        <w:spacing w:before="120" w:after="80" w:line="360" w:lineRule="auto"/>
        <w:outlineLvl w:val="1"/>
      </w:pPr>
      <w:bookmarkStart w:id="23" w:name="_Toc243378858"/>
      <w:r>
        <w:rPr>
          <w:rFonts w:eastAsia="SimSun" w:cs="SimSun"/>
          <w:b/>
          <w:sz w:val="28"/>
        </w:rPr>
        <w:t>4.3 Database Design</w:t>
      </w:r>
      <w:bookmarkEnd w:id="23"/>
    </w:p>
    <w:p w14:paraId="0BE7DD1A" w14:textId="77777777" w:rsidR="002C4D01" w:rsidRDefault="001D1136">
      <w:pPr>
        <w:spacing w:after="60" w:line="360" w:lineRule="auto"/>
        <w:ind w:firstLine="425"/>
        <w:jc w:val="both"/>
      </w:pPr>
      <w:r>
        <w:rPr>
          <w:rFonts w:eastAsia="SimSun" w:cs="SimSun"/>
        </w:rPr>
        <w:lastRenderedPageBreak/>
        <w:t>The relational databas</w:t>
      </w:r>
      <w:r>
        <w:rPr>
          <w:rFonts w:eastAsia="SimSun" w:cs="SimSun"/>
        </w:rPr>
        <w:t>e schema is structured to enforce strong referential integrity, support rapid time-series indexing, and eliminate data redundancy. Foreign key constraints with cascading deletions ensure that deleting a campus zone or sensor cleans up all associated readin</w:t>
      </w:r>
      <w:r>
        <w:rPr>
          <w:rFonts w:eastAsia="SimSun" w:cs="SimSun"/>
        </w:rPr>
        <w:t>gs and alert logs automatically.</w:t>
      </w:r>
    </w:p>
    <w:p w14:paraId="5919E571" w14:textId="77777777" w:rsidR="002C4D01" w:rsidRDefault="001D1136">
      <w:pPr>
        <w:spacing w:before="80" w:after="40" w:line="288" w:lineRule="auto"/>
        <w:ind w:left="283"/>
      </w:pPr>
      <w:r>
        <w:rPr>
          <w:rFonts w:eastAsia="SimSun" w:cs="SimSun"/>
          <w:b/>
          <w:sz w:val="21"/>
        </w:rPr>
        <w:t>Listing 4.1: Real Project EnvironmentalReading Model Declaration (app/models/environmental_reading.py)</w:t>
      </w:r>
    </w:p>
    <w:p w14:paraId="51840654"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app/models/environmental_reading.py</w:t>
      </w:r>
      <w:r>
        <w:rPr>
          <w:rFonts w:ascii="Consolas" w:eastAsia="Consolas" w:hAnsi="Consolas" w:cs="Consolas"/>
          <w:sz w:val="19"/>
        </w:rPr>
        <w:br/>
        <w:t xml:space="preserve">class </w:t>
      </w:r>
      <w:r>
        <w:rPr>
          <w:rFonts w:ascii="Consolas" w:eastAsia="Consolas" w:hAnsi="Consolas" w:cs="Consolas"/>
          <w:sz w:val="19"/>
        </w:rPr>
        <w:t>EnvironmentalReading(db.Model):</w:t>
      </w:r>
      <w:r>
        <w:rPr>
          <w:rFonts w:ascii="Consolas" w:eastAsia="Consolas" w:hAnsi="Consolas" w:cs="Consolas"/>
          <w:sz w:val="19"/>
        </w:rPr>
        <w:br/>
        <w:t xml:space="preserve">    __tablename__ = 'environmental_readings'</w:t>
      </w:r>
      <w:r>
        <w:rPr>
          <w:rFonts w:ascii="Consolas" w:eastAsia="Consolas" w:hAnsi="Consolas" w:cs="Consolas"/>
          <w:sz w:val="19"/>
        </w:rPr>
        <w:br/>
      </w:r>
      <w:r>
        <w:rPr>
          <w:rFonts w:ascii="Consolas" w:eastAsia="Consolas" w:hAnsi="Consolas" w:cs="Consolas"/>
          <w:sz w:val="19"/>
        </w:rPr>
        <w:br/>
        <w:t xml:space="preserve">    id = db.Column(db.Integer, primary_key=True)</w:t>
      </w:r>
      <w:r>
        <w:rPr>
          <w:rFonts w:ascii="Consolas" w:eastAsia="Consolas" w:hAnsi="Consolas" w:cs="Consolas"/>
          <w:sz w:val="19"/>
        </w:rPr>
        <w:br/>
        <w:t xml:space="preserve">    sensor_id = db.Column(db.Integer, db.ForeignKey('sensors.id', ondelete='CASCADE'), nullable=False, index=True)</w:t>
      </w:r>
      <w:r>
        <w:rPr>
          <w:rFonts w:ascii="Consolas" w:eastAsia="Consolas" w:hAnsi="Consolas" w:cs="Consolas"/>
          <w:sz w:val="19"/>
        </w:rPr>
        <w:br/>
        <w:t xml:space="preserve">    zone_id = </w:t>
      </w:r>
      <w:r>
        <w:rPr>
          <w:rFonts w:ascii="Consolas" w:eastAsia="Consolas" w:hAnsi="Consolas" w:cs="Consolas"/>
          <w:sz w:val="19"/>
        </w:rPr>
        <w:t>db.Column(db.Integer, db.ForeignKey('campus_zones.id', ondelete='CASCADE'), nullable=False, index=True)</w:t>
      </w:r>
      <w:r>
        <w:rPr>
          <w:rFonts w:ascii="Consolas" w:eastAsia="Consolas" w:hAnsi="Consolas" w:cs="Consolas"/>
          <w:sz w:val="19"/>
        </w:rPr>
        <w:br/>
        <w:t xml:space="preserve">    timestamp = db.Column(db.DateTime, default=utc_now, nullable=False, index=True)</w:t>
      </w:r>
      <w:r>
        <w:rPr>
          <w:rFonts w:ascii="Consolas" w:eastAsia="Consolas" w:hAnsi="Consolas" w:cs="Consolas"/>
          <w:sz w:val="19"/>
        </w:rPr>
        <w:br/>
        <w:t xml:space="preserve">    </w:t>
      </w:r>
      <w:r>
        <w:rPr>
          <w:rFonts w:ascii="Consolas" w:eastAsia="Consolas" w:hAnsi="Consolas" w:cs="Consolas"/>
          <w:sz w:val="19"/>
        </w:rPr>
        <w:br/>
        <w:t xml:space="preserve">    temperature = db.Column(db.Float, nullable=False)  # °C</w:t>
      </w:r>
      <w:r>
        <w:rPr>
          <w:rFonts w:ascii="Consolas" w:eastAsia="Consolas" w:hAnsi="Consolas" w:cs="Consolas"/>
          <w:sz w:val="19"/>
        </w:rPr>
        <w:br/>
        <w:t xml:space="preserve">   </w:t>
      </w:r>
      <w:r>
        <w:rPr>
          <w:rFonts w:ascii="Consolas" w:eastAsia="Consolas" w:hAnsi="Consolas" w:cs="Consolas"/>
          <w:sz w:val="19"/>
        </w:rPr>
        <w:t xml:space="preserve"> humidity = db.Column(db.Float, nullable=False)     # %</w:t>
      </w:r>
      <w:r>
        <w:rPr>
          <w:rFonts w:ascii="Consolas" w:eastAsia="Consolas" w:hAnsi="Consolas" w:cs="Consolas"/>
          <w:sz w:val="19"/>
        </w:rPr>
        <w:br/>
        <w:t xml:space="preserve">    pm25 = db.Column(db.Float, nullable=False)         # µg/m³</w:t>
      </w:r>
      <w:r>
        <w:rPr>
          <w:rFonts w:ascii="Consolas" w:eastAsia="Consolas" w:hAnsi="Consolas" w:cs="Consolas"/>
          <w:sz w:val="19"/>
        </w:rPr>
        <w:br/>
        <w:t xml:space="preserve">    pm10 = db.Column(db.Float, nullable=False)         # µg/m³</w:t>
      </w:r>
      <w:r>
        <w:rPr>
          <w:rFonts w:ascii="Consolas" w:eastAsia="Consolas" w:hAnsi="Consolas" w:cs="Consolas"/>
          <w:sz w:val="19"/>
        </w:rPr>
        <w:br/>
        <w:t xml:space="preserve">    co2 = db.Column(db.Float, nullable=False)          # ppm</w:t>
      </w:r>
      <w:r>
        <w:rPr>
          <w:rFonts w:ascii="Consolas" w:eastAsia="Consolas" w:hAnsi="Consolas" w:cs="Consolas"/>
          <w:sz w:val="19"/>
        </w:rPr>
        <w:br/>
        <w:t xml:space="preserve">    noise = d</w:t>
      </w:r>
      <w:r>
        <w:rPr>
          <w:rFonts w:ascii="Consolas" w:eastAsia="Consolas" w:hAnsi="Consolas" w:cs="Consolas"/>
          <w:sz w:val="19"/>
        </w:rPr>
        <w:t>b.Column(db.Float, nullable=False)        # dB</w:t>
      </w:r>
      <w:r>
        <w:rPr>
          <w:rFonts w:ascii="Consolas" w:eastAsia="Consolas" w:hAnsi="Consolas" w:cs="Consolas"/>
          <w:sz w:val="19"/>
        </w:rPr>
        <w:br/>
        <w:t xml:space="preserve">    aqi = db.Column(db.Integer, nullable=False)        # 0-500 scale</w:t>
      </w:r>
      <w:r>
        <w:rPr>
          <w:rFonts w:ascii="Consolas" w:eastAsia="Consolas" w:hAnsi="Consolas" w:cs="Consolas"/>
          <w:sz w:val="19"/>
        </w:rPr>
        <w:br/>
        <w:t xml:space="preserve">    weather_condition = db.Column(db.String(50), default='Clear', nullable=False)</w:t>
      </w:r>
      <w:r>
        <w:rPr>
          <w:rFonts w:ascii="Consolas" w:eastAsia="Consolas" w:hAnsi="Consolas" w:cs="Consolas"/>
          <w:sz w:val="19"/>
        </w:rPr>
        <w:br/>
      </w:r>
      <w:r>
        <w:rPr>
          <w:rFonts w:ascii="Consolas" w:eastAsia="Consolas" w:hAnsi="Consolas" w:cs="Consolas"/>
          <w:sz w:val="19"/>
        </w:rPr>
        <w:br/>
        <w:t xml:space="preserve">    sensor = db.relationship('Sensor', back_populates='re</w:t>
      </w:r>
      <w:r>
        <w:rPr>
          <w:rFonts w:ascii="Consolas" w:eastAsia="Consolas" w:hAnsi="Consolas" w:cs="Consolas"/>
          <w:sz w:val="19"/>
        </w:rPr>
        <w:t>adings')</w:t>
      </w:r>
      <w:r>
        <w:rPr>
          <w:rFonts w:ascii="Consolas" w:eastAsia="Consolas" w:hAnsi="Consolas" w:cs="Consolas"/>
          <w:sz w:val="19"/>
        </w:rPr>
        <w:br/>
        <w:t xml:space="preserve">    zone = db.relationship('CampusZone', back_populates='readings')</w:t>
      </w:r>
      <w:r>
        <w:rPr>
          <w:rFonts w:ascii="Consolas" w:eastAsia="Consolas" w:hAnsi="Consolas" w:cs="Consolas"/>
          <w:sz w:val="19"/>
        </w:rPr>
        <w:br/>
        <w:t xml:space="preserve">    alerts = db.relationship('Alert', back_populates='reading', lazy='select')</w:t>
      </w:r>
    </w:p>
    <w:p w14:paraId="50F39C08" w14:textId="77777777" w:rsidR="002C4D01" w:rsidRDefault="001D1136">
      <w:pPr>
        <w:spacing w:before="80" w:after="40" w:line="288" w:lineRule="auto"/>
        <w:ind w:left="283"/>
      </w:pPr>
      <w:r>
        <w:rPr>
          <w:rFonts w:eastAsia="SimSun" w:cs="SimSun"/>
          <w:b/>
          <w:sz w:val="21"/>
        </w:rPr>
        <w:t>Listing 4.2: Real Project CampusZone &amp; Sensor Declarative Models (app/models/)</w:t>
      </w:r>
    </w:p>
    <w:p w14:paraId="2CB5BEBE"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w:t>
      </w:r>
      <w:r>
        <w:rPr>
          <w:rFonts w:ascii="Consolas" w:eastAsia="Consolas" w:hAnsi="Consolas" w:cs="Consolas"/>
          <w:sz w:val="19"/>
        </w:rPr>
        <w:t>t from app/models/campus_zone.py and sensor.py</w:t>
      </w:r>
      <w:r>
        <w:rPr>
          <w:rFonts w:ascii="Consolas" w:eastAsia="Consolas" w:hAnsi="Consolas" w:cs="Consolas"/>
          <w:sz w:val="19"/>
        </w:rPr>
        <w:br/>
        <w:t>class CampusZone(db.Model):</w:t>
      </w:r>
      <w:r>
        <w:rPr>
          <w:rFonts w:ascii="Consolas" w:eastAsia="Consolas" w:hAnsi="Consolas" w:cs="Consolas"/>
          <w:sz w:val="19"/>
        </w:rPr>
        <w:br/>
        <w:t xml:space="preserve">    __tablename__ = 'campus_zones'</w:t>
      </w:r>
      <w:r>
        <w:rPr>
          <w:rFonts w:ascii="Consolas" w:eastAsia="Consolas" w:hAnsi="Consolas" w:cs="Consolas"/>
          <w:sz w:val="19"/>
        </w:rPr>
        <w:br/>
        <w:t xml:space="preserve">    id = db.Column(db.Integer, primary_key=True)</w:t>
      </w:r>
      <w:r>
        <w:rPr>
          <w:rFonts w:ascii="Consolas" w:eastAsia="Consolas" w:hAnsi="Consolas" w:cs="Consolas"/>
          <w:sz w:val="19"/>
        </w:rPr>
        <w:br/>
        <w:t xml:space="preserve">    name = db.Column(db.String(100), unique=True, nullable=False)</w:t>
      </w:r>
      <w:r>
        <w:rPr>
          <w:rFonts w:ascii="Consolas" w:eastAsia="Consolas" w:hAnsi="Consolas" w:cs="Consolas"/>
          <w:sz w:val="19"/>
        </w:rPr>
        <w:br/>
        <w:t xml:space="preserve">    code = db.Column(db.String(</w:t>
      </w:r>
      <w:r>
        <w:rPr>
          <w:rFonts w:ascii="Consolas" w:eastAsia="Consolas" w:hAnsi="Consolas" w:cs="Consolas"/>
          <w:sz w:val="19"/>
        </w:rPr>
        <w:t>30), unique=True, nullable=False)</w:t>
      </w:r>
      <w:r>
        <w:rPr>
          <w:rFonts w:ascii="Consolas" w:eastAsia="Consolas" w:hAnsi="Consolas" w:cs="Consolas"/>
          <w:sz w:val="19"/>
        </w:rPr>
        <w:br/>
      </w:r>
      <w:r>
        <w:rPr>
          <w:rFonts w:ascii="Consolas" w:eastAsia="Consolas" w:hAnsi="Consolas" w:cs="Consolas"/>
          <w:sz w:val="19"/>
        </w:rPr>
        <w:lastRenderedPageBreak/>
        <w:t xml:space="preserve">    description = db.Column(db.Text, nullable=True)</w:t>
      </w:r>
      <w:r>
        <w:rPr>
          <w:rFonts w:ascii="Consolas" w:eastAsia="Consolas" w:hAnsi="Consolas" w:cs="Consolas"/>
          <w:sz w:val="19"/>
        </w:rPr>
        <w:br/>
        <w:t xml:space="preserve">    sensors = db.relationship('Sensor', back_populates='zone', cascade='all, delete-orphan')</w:t>
      </w:r>
      <w:r>
        <w:rPr>
          <w:rFonts w:ascii="Consolas" w:eastAsia="Consolas" w:hAnsi="Consolas" w:cs="Consolas"/>
          <w:sz w:val="19"/>
        </w:rPr>
        <w:br/>
        <w:t xml:space="preserve">    readings = db.relationship('EnvironmentalReading', back_populates='zone',</w:t>
      </w:r>
      <w:r>
        <w:rPr>
          <w:rFonts w:ascii="Consolas" w:eastAsia="Consolas" w:hAnsi="Consolas" w:cs="Consolas"/>
          <w:sz w:val="19"/>
        </w:rPr>
        <w:t xml:space="preserve"> cascade='all, delete-orphan')</w:t>
      </w:r>
      <w:r>
        <w:rPr>
          <w:rFonts w:ascii="Consolas" w:eastAsia="Consolas" w:hAnsi="Consolas" w:cs="Consolas"/>
          <w:sz w:val="19"/>
        </w:rPr>
        <w:br/>
      </w:r>
      <w:r>
        <w:rPr>
          <w:rFonts w:ascii="Consolas" w:eastAsia="Consolas" w:hAnsi="Consolas" w:cs="Consolas"/>
          <w:sz w:val="19"/>
        </w:rPr>
        <w:br/>
        <w:t>class Sensor(db.Model):</w:t>
      </w:r>
      <w:r>
        <w:rPr>
          <w:rFonts w:ascii="Consolas" w:eastAsia="Consolas" w:hAnsi="Consolas" w:cs="Consolas"/>
          <w:sz w:val="19"/>
        </w:rPr>
        <w:br/>
        <w:t xml:space="preserve">    __tablename__ = 'sensors'</w:t>
      </w:r>
      <w:r>
        <w:rPr>
          <w:rFonts w:ascii="Consolas" w:eastAsia="Consolas" w:hAnsi="Consolas" w:cs="Consolas"/>
          <w:sz w:val="19"/>
        </w:rPr>
        <w:br/>
        <w:t xml:space="preserve">    id = db.Column(db.Integer, primary_key=True)</w:t>
      </w:r>
      <w:r>
        <w:rPr>
          <w:rFonts w:ascii="Consolas" w:eastAsia="Consolas" w:hAnsi="Consolas" w:cs="Consolas"/>
          <w:sz w:val="19"/>
        </w:rPr>
        <w:br/>
        <w:t xml:space="preserve">    sensor_code = db.Column(db.String(50), unique=True, nullable=False, index=True)</w:t>
      </w:r>
      <w:r>
        <w:rPr>
          <w:rFonts w:ascii="Consolas" w:eastAsia="Consolas" w:hAnsi="Consolas" w:cs="Consolas"/>
          <w:sz w:val="19"/>
        </w:rPr>
        <w:br/>
        <w:t xml:space="preserve">    zone_id = db.Column(db.Integer, d</w:t>
      </w:r>
      <w:r>
        <w:rPr>
          <w:rFonts w:ascii="Consolas" w:eastAsia="Consolas" w:hAnsi="Consolas" w:cs="Consolas"/>
          <w:sz w:val="19"/>
        </w:rPr>
        <w:t>b.ForeignKey('campus_zones.id', ondelete='CASCADE'), nullable=False)</w:t>
      </w:r>
      <w:r>
        <w:rPr>
          <w:rFonts w:ascii="Consolas" w:eastAsia="Consolas" w:hAnsi="Consolas" w:cs="Consolas"/>
          <w:sz w:val="19"/>
        </w:rPr>
        <w:br/>
        <w:t xml:space="preserve">    status = db.Column(db.String(20), default='active', nullable=False)</w:t>
      </w:r>
    </w:p>
    <w:p w14:paraId="53633EB6" w14:textId="77777777" w:rsidR="002C4D01" w:rsidRDefault="001D1136">
      <w:pPr>
        <w:spacing w:before="60" w:after="80" w:line="288" w:lineRule="auto"/>
        <w:jc w:val="center"/>
      </w:pPr>
      <w:r>
        <w:rPr>
          <w:rFonts w:eastAsia="SimSun" w:cs="SimSun"/>
          <w:b/>
          <w:sz w:val="21"/>
        </w:rPr>
        <w:t>Table 2: Relational Database Schema Definitions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2438"/>
        <w:gridCol w:w="928"/>
        <w:gridCol w:w="1730"/>
        <w:gridCol w:w="1428"/>
        <w:gridCol w:w="1629"/>
      </w:tblGrid>
      <w:tr w:rsidR="002C4D01" w14:paraId="7287B9CF" w14:textId="77777777">
        <w:trPr>
          <w:jc w:val="center"/>
        </w:trPr>
        <w:tc>
          <w:tcPr>
            <w:tcW w:w="1474" w:type="dxa"/>
            <w:shd w:val="clear" w:color="auto" w:fill="F1F5F9"/>
          </w:tcPr>
          <w:p w14:paraId="2169B518" w14:textId="77777777" w:rsidR="002C4D01" w:rsidRDefault="001D1136">
            <w:pPr>
              <w:spacing w:before="40" w:after="40" w:line="264" w:lineRule="auto"/>
              <w:jc w:val="center"/>
            </w:pPr>
            <w:r>
              <w:rPr>
                <w:rFonts w:eastAsia="SimSun" w:cs="SimSun"/>
                <w:b/>
                <w:sz w:val="21"/>
              </w:rPr>
              <w:t>Table Name</w:t>
            </w:r>
          </w:p>
        </w:tc>
        <w:tc>
          <w:tcPr>
            <w:tcW w:w="907" w:type="dxa"/>
            <w:shd w:val="clear" w:color="auto" w:fill="F1F5F9"/>
          </w:tcPr>
          <w:p w14:paraId="6F551F8D" w14:textId="77777777" w:rsidR="002C4D01" w:rsidRDefault="001D1136">
            <w:pPr>
              <w:spacing w:before="40" w:after="40" w:line="264" w:lineRule="auto"/>
              <w:jc w:val="center"/>
            </w:pPr>
            <w:r>
              <w:rPr>
                <w:rFonts w:eastAsia="SimSun" w:cs="SimSun"/>
                <w:b/>
                <w:sz w:val="21"/>
              </w:rPr>
              <w:t>Primary Key</w:t>
            </w:r>
          </w:p>
        </w:tc>
        <w:tc>
          <w:tcPr>
            <w:tcW w:w="1814" w:type="dxa"/>
            <w:shd w:val="clear" w:color="auto" w:fill="F1F5F9"/>
          </w:tcPr>
          <w:p w14:paraId="2FA84927" w14:textId="77777777" w:rsidR="002C4D01" w:rsidRDefault="001D1136">
            <w:pPr>
              <w:spacing w:before="40" w:after="40" w:line="264" w:lineRule="auto"/>
              <w:jc w:val="center"/>
            </w:pPr>
            <w:r>
              <w:rPr>
                <w:rFonts w:eastAsia="SimSun" w:cs="SimSun"/>
                <w:b/>
                <w:sz w:val="21"/>
              </w:rPr>
              <w:t>Foreign Keys</w:t>
            </w:r>
          </w:p>
        </w:tc>
        <w:tc>
          <w:tcPr>
            <w:tcW w:w="1587" w:type="dxa"/>
            <w:shd w:val="clear" w:color="auto" w:fill="F1F5F9"/>
          </w:tcPr>
          <w:p w14:paraId="660B2A6B" w14:textId="77777777" w:rsidR="002C4D01" w:rsidRDefault="001D1136">
            <w:pPr>
              <w:spacing w:before="40" w:after="40" w:line="264" w:lineRule="auto"/>
              <w:jc w:val="center"/>
            </w:pPr>
            <w:r>
              <w:rPr>
                <w:rFonts w:eastAsia="SimSun" w:cs="SimSun"/>
                <w:b/>
                <w:sz w:val="21"/>
              </w:rPr>
              <w:t>Key Indices</w:t>
            </w:r>
          </w:p>
        </w:tc>
        <w:tc>
          <w:tcPr>
            <w:tcW w:w="2154" w:type="dxa"/>
            <w:shd w:val="clear" w:color="auto" w:fill="F1F5F9"/>
          </w:tcPr>
          <w:p w14:paraId="55672F20" w14:textId="77777777" w:rsidR="002C4D01" w:rsidRDefault="001D1136">
            <w:pPr>
              <w:spacing w:before="40" w:after="40" w:line="264" w:lineRule="auto"/>
              <w:jc w:val="center"/>
            </w:pPr>
            <w:r>
              <w:rPr>
                <w:rFonts w:eastAsia="SimSun" w:cs="SimSun"/>
                <w:b/>
                <w:sz w:val="21"/>
              </w:rPr>
              <w:t>Description</w:t>
            </w:r>
          </w:p>
        </w:tc>
      </w:tr>
      <w:tr w:rsidR="002C4D01" w14:paraId="72401E84" w14:textId="77777777">
        <w:trPr>
          <w:jc w:val="center"/>
        </w:trPr>
        <w:tc>
          <w:tcPr>
            <w:tcW w:w="1474" w:type="dxa"/>
          </w:tcPr>
          <w:p w14:paraId="5BF03C93" w14:textId="77777777" w:rsidR="002C4D01" w:rsidRDefault="001D1136">
            <w:pPr>
              <w:spacing w:before="40" w:after="40" w:line="264" w:lineRule="auto"/>
              <w:jc w:val="center"/>
            </w:pPr>
            <w:r>
              <w:rPr>
                <w:rFonts w:eastAsia="SimSun" w:cs="SimSun"/>
                <w:sz w:val="21"/>
              </w:rPr>
              <w:t>users</w:t>
            </w:r>
          </w:p>
        </w:tc>
        <w:tc>
          <w:tcPr>
            <w:tcW w:w="907" w:type="dxa"/>
          </w:tcPr>
          <w:p w14:paraId="2A50AF57" w14:textId="77777777" w:rsidR="002C4D01" w:rsidRDefault="001D1136">
            <w:pPr>
              <w:spacing w:before="40" w:after="40" w:line="264" w:lineRule="auto"/>
              <w:jc w:val="center"/>
            </w:pPr>
            <w:r>
              <w:rPr>
                <w:rFonts w:eastAsia="SimSun" w:cs="SimSun"/>
                <w:sz w:val="21"/>
              </w:rPr>
              <w:t>id (Int)</w:t>
            </w:r>
          </w:p>
        </w:tc>
        <w:tc>
          <w:tcPr>
            <w:tcW w:w="1814" w:type="dxa"/>
          </w:tcPr>
          <w:p w14:paraId="74637192" w14:textId="77777777" w:rsidR="002C4D01" w:rsidRDefault="001D1136">
            <w:pPr>
              <w:spacing w:before="40" w:after="40" w:line="264" w:lineRule="auto"/>
              <w:jc w:val="center"/>
            </w:pPr>
            <w:r>
              <w:rPr>
                <w:rFonts w:eastAsia="SimSun" w:cs="SimSun"/>
                <w:sz w:val="21"/>
              </w:rPr>
              <w:t>None</w:t>
            </w:r>
          </w:p>
        </w:tc>
        <w:tc>
          <w:tcPr>
            <w:tcW w:w="1587" w:type="dxa"/>
          </w:tcPr>
          <w:p w14:paraId="2608ED7E" w14:textId="77777777" w:rsidR="002C4D01" w:rsidRDefault="001D1136">
            <w:pPr>
              <w:spacing w:before="40" w:after="40" w:line="264" w:lineRule="auto"/>
            </w:pPr>
            <w:r>
              <w:rPr>
                <w:rFonts w:eastAsia="SimSun" w:cs="SimSun"/>
                <w:sz w:val="21"/>
              </w:rPr>
              <w:t>username, email</w:t>
            </w:r>
          </w:p>
        </w:tc>
        <w:tc>
          <w:tcPr>
            <w:tcW w:w="2154" w:type="dxa"/>
          </w:tcPr>
          <w:p w14:paraId="3F8BD390" w14:textId="77777777" w:rsidR="002C4D01" w:rsidRDefault="001D1136">
            <w:pPr>
              <w:spacing w:before="40" w:after="40" w:line="264" w:lineRule="auto"/>
            </w:pPr>
            <w:r>
              <w:rPr>
                <w:rFonts w:eastAsia="SimSun" w:cs="SimSun"/>
                <w:sz w:val="21"/>
              </w:rPr>
              <w:t>User authentication credentials and RBAC roles ('admin', 'viewer').</w:t>
            </w:r>
          </w:p>
        </w:tc>
      </w:tr>
      <w:tr w:rsidR="002C4D01" w14:paraId="164A7F32" w14:textId="77777777">
        <w:trPr>
          <w:jc w:val="center"/>
        </w:trPr>
        <w:tc>
          <w:tcPr>
            <w:tcW w:w="1474" w:type="dxa"/>
            <w:shd w:val="clear" w:color="auto" w:fill="F8FAFC"/>
          </w:tcPr>
          <w:p w14:paraId="20DF9AAD" w14:textId="77777777" w:rsidR="002C4D01" w:rsidRDefault="001D1136">
            <w:pPr>
              <w:spacing w:before="40" w:after="40" w:line="264" w:lineRule="auto"/>
              <w:jc w:val="center"/>
            </w:pPr>
            <w:r>
              <w:rPr>
                <w:rFonts w:eastAsia="SimSun" w:cs="SimSun"/>
                <w:sz w:val="21"/>
              </w:rPr>
              <w:t>campus_zones</w:t>
            </w:r>
          </w:p>
        </w:tc>
        <w:tc>
          <w:tcPr>
            <w:tcW w:w="907" w:type="dxa"/>
            <w:shd w:val="clear" w:color="auto" w:fill="F8FAFC"/>
          </w:tcPr>
          <w:p w14:paraId="3D3DA7E7" w14:textId="77777777" w:rsidR="002C4D01" w:rsidRDefault="001D1136">
            <w:pPr>
              <w:spacing w:before="40" w:after="40" w:line="264" w:lineRule="auto"/>
              <w:jc w:val="center"/>
            </w:pPr>
            <w:r>
              <w:rPr>
                <w:rFonts w:eastAsia="SimSun" w:cs="SimSun"/>
                <w:sz w:val="21"/>
              </w:rPr>
              <w:t>id (Int)</w:t>
            </w:r>
          </w:p>
        </w:tc>
        <w:tc>
          <w:tcPr>
            <w:tcW w:w="1814" w:type="dxa"/>
            <w:shd w:val="clear" w:color="auto" w:fill="F8FAFC"/>
          </w:tcPr>
          <w:p w14:paraId="015F2695" w14:textId="77777777" w:rsidR="002C4D01" w:rsidRDefault="001D1136">
            <w:pPr>
              <w:spacing w:before="40" w:after="40" w:line="264" w:lineRule="auto"/>
              <w:jc w:val="center"/>
            </w:pPr>
            <w:r>
              <w:rPr>
                <w:rFonts w:eastAsia="SimSun" w:cs="SimSun"/>
                <w:sz w:val="21"/>
              </w:rPr>
              <w:t>None</w:t>
            </w:r>
          </w:p>
        </w:tc>
        <w:tc>
          <w:tcPr>
            <w:tcW w:w="1587" w:type="dxa"/>
            <w:shd w:val="clear" w:color="auto" w:fill="F8FAFC"/>
          </w:tcPr>
          <w:p w14:paraId="3A57D78E" w14:textId="77777777" w:rsidR="002C4D01" w:rsidRDefault="001D1136">
            <w:pPr>
              <w:spacing w:before="40" w:after="40" w:line="264" w:lineRule="auto"/>
            </w:pPr>
            <w:r>
              <w:rPr>
                <w:rFonts w:eastAsia="SimSun" w:cs="SimSun"/>
                <w:sz w:val="21"/>
              </w:rPr>
              <w:t>name, code (UQ)</w:t>
            </w:r>
          </w:p>
        </w:tc>
        <w:tc>
          <w:tcPr>
            <w:tcW w:w="2154" w:type="dxa"/>
            <w:shd w:val="clear" w:color="auto" w:fill="F8FAFC"/>
          </w:tcPr>
          <w:p w14:paraId="56F5299E" w14:textId="77777777" w:rsidR="002C4D01" w:rsidRDefault="001D1136">
            <w:pPr>
              <w:spacing w:before="40" w:after="40" w:line="264" w:lineRule="auto"/>
            </w:pPr>
            <w:r>
              <w:rPr>
                <w:rFonts w:eastAsia="SimSun" w:cs="SimSun"/>
                <w:sz w:val="21"/>
              </w:rPr>
              <w:t>Monitored campus geographic functional areas with descriptions.</w:t>
            </w:r>
          </w:p>
        </w:tc>
      </w:tr>
      <w:tr w:rsidR="002C4D01" w14:paraId="4C3C1148" w14:textId="77777777">
        <w:trPr>
          <w:jc w:val="center"/>
        </w:trPr>
        <w:tc>
          <w:tcPr>
            <w:tcW w:w="1474" w:type="dxa"/>
          </w:tcPr>
          <w:p w14:paraId="42FE711D" w14:textId="77777777" w:rsidR="002C4D01" w:rsidRDefault="001D1136">
            <w:pPr>
              <w:spacing w:before="40" w:after="40" w:line="264" w:lineRule="auto"/>
              <w:jc w:val="center"/>
            </w:pPr>
            <w:r>
              <w:rPr>
                <w:rFonts w:eastAsia="SimSun" w:cs="SimSun"/>
                <w:sz w:val="21"/>
              </w:rPr>
              <w:t>sensors</w:t>
            </w:r>
          </w:p>
        </w:tc>
        <w:tc>
          <w:tcPr>
            <w:tcW w:w="907" w:type="dxa"/>
          </w:tcPr>
          <w:p w14:paraId="3646381B" w14:textId="77777777" w:rsidR="002C4D01" w:rsidRDefault="001D1136">
            <w:pPr>
              <w:spacing w:before="40" w:after="40" w:line="264" w:lineRule="auto"/>
              <w:jc w:val="center"/>
            </w:pPr>
            <w:r>
              <w:rPr>
                <w:rFonts w:eastAsia="SimSun" w:cs="SimSun"/>
                <w:sz w:val="21"/>
              </w:rPr>
              <w:t>id (Int)</w:t>
            </w:r>
          </w:p>
        </w:tc>
        <w:tc>
          <w:tcPr>
            <w:tcW w:w="1814" w:type="dxa"/>
          </w:tcPr>
          <w:p w14:paraId="3EE34418" w14:textId="77777777" w:rsidR="002C4D01" w:rsidRDefault="001D1136">
            <w:pPr>
              <w:spacing w:before="40" w:after="40" w:line="264" w:lineRule="auto"/>
            </w:pPr>
            <w:r>
              <w:rPr>
                <w:rFonts w:eastAsia="SimSun" w:cs="SimSun"/>
                <w:sz w:val="21"/>
              </w:rPr>
              <w:t xml:space="preserve">zone_id -&gt; </w:t>
            </w:r>
            <w:r>
              <w:rPr>
                <w:rFonts w:eastAsia="SimSun" w:cs="SimSun"/>
                <w:sz w:val="21"/>
              </w:rPr>
              <w:t>campus_zones.id</w:t>
            </w:r>
          </w:p>
        </w:tc>
        <w:tc>
          <w:tcPr>
            <w:tcW w:w="1587" w:type="dxa"/>
          </w:tcPr>
          <w:p w14:paraId="2FB80FDB" w14:textId="77777777" w:rsidR="002C4D01" w:rsidRDefault="001D1136">
            <w:pPr>
              <w:spacing w:before="40" w:after="40" w:line="264" w:lineRule="auto"/>
            </w:pPr>
            <w:r>
              <w:rPr>
                <w:rFonts w:eastAsia="SimSun" w:cs="SimSun"/>
                <w:sz w:val="21"/>
              </w:rPr>
              <w:t>sensor_code (UQ), zone_id</w:t>
            </w:r>
          </w:p>
        </w:tc>
        <w:tc>
          <w:tcPr>
            <w:tcW w:w="2154" w:type="dxa"/>
          </w:tcPr>
          <w:p w14:paraId="434514CF" w14:textId="77777777" w:rsidR="002C4D01" w:rsidRDefault="001D1136">
            <w:pPr>
              <w:spacing w:before="40" w:after="40" w:line="264" w:lineRule="auto"/>
            </w:pPr>
            <w:r>
              <w:rPr>
                <w:rFonts w:eastAsia="SimSun" w:cs="SimSun"/>
                <w:sz w:val="21"/>
              </w:rPr>
              <w:t>IoT hardware station registries linked to specific campus zones.</w:t>
            </w:r>
          </w:p>
        </w:tc>
      </w:tr>
      <w:tr w:rsidR="002C4D01" w14:paraId="3426AF9E" w14:textId="77777777">
        <w:trPr>
          <w:jc w:val="center"/>
        </w:trPr>
        <w:tc>
          <w:tcPr>
            <w:tcW w:w="1474" w:type="dxa"/>
            <w:shd w:val="clear" w:color="auto" w:fill="F8FAFC"/>
          </w:tcPr>
          <w:p w14:paraId="376FC6F5" w14:textId="77777777" w:rsidR="002C4D01" w:rsidRDefault="001D1136">
            <w:pPr>
              <w:spacing w:before="40" w:after="40" w:line="264" w:lineRule="auto"/>
              <w:jc w:val="center"/>
            </w:pPr>
            <w:r>
              <w:rPr>
                <w:rFonts w:eastAsia="SimSun" w:cs="SimSun"/>
                <w:sz w:val="21"/>
              </w:rPr>
              <w:t>environmental_readings</w:t>
            </w:r>
          </w:p>
        </w:tc>
        <w:tc>
          <w:tcPr>
            <w:tcW w:w="907" w:type="dxa"/>
            <w:shd w:val="clear" w:color="auto" w:fill="F8FAFC"/>
          </w:tcPr>
          <w:p w14:paraId="563069A3" w14:textId="77777777" w:rsidR="002C4D01" w:rsidRDefault="001D1136">
            <w:pPr>
              <w:spacing w:before="40" w:after="40" w:line="264" w:lineRule="auto"/>
              <w:jc w:val="center"/>
            </w:pPr>
            <w:r>
              <w:rPr>
                <w:rFonts w:eastAsia="SimSun" w:cs="SimSun"/>
                <w:sz w:val="21"/>
              </w:rPr>
              <w:t>id (Int)</w:t>
            </w:r>
          </w:p>
        </w:tc>
        <w:tc>
          <w:tcPr>
            <w:tcW w:w="1814" w:type="dxa"/>
            <w:shd w:val="clear" w:color="auto" w:fill="F8FAFC"/>
          </w:tcPr>
          <w:p w14:paraId="1A517ABE" w14:textId="77777777" w:rsidR="002C4D01" w:rsidRDefault="001D1136">
            <w:pPr>
              <w:spacing w:before="40" w:after="40" w:line="264" w:lineRule="auto"/>
            </w:pPr>
            <w:r>
              <w:rPr>
                <w:rFonts w:eastAsia="SimSun" w:cs="SimSun"/>
                <w:sz w:val="21"/>
              </w:rPr>
              <w:t>sensor_id, zone_id</w:t>
            </w:r>
          </w:p>
        </w:tc>
        <w:tc>
          <w:tcPr>
            <w:tcW w:w="1587" w:type="dxa"/>
            <w:shd w:val="clear" w:color="auto" w:fill="F8FAFC"/>
          </w:tcPr>
          <w:p w14:paraId="42DE8D69" w14:textId="77777777" w:rsidR="002C4D01" w:rsidRDefault="001D1136">
            <w:pPr>
              <w:spacing w:before="40" w:after="40" w:line="264" w:lineRule="auto"/>
            </w:pPr>
            <w:r>
              <w:rPr>
                <w:rFonts w:eastAsia="SimSun" w:cs="SimSun"/>
                <w:sz w:val="21"/>
              </w:rPr>
              <w:t>timestamp, zone_id, sensor_id</w:t>
            </w:r>
          </w:p>
        </w:tc>
        <w:tc>
          <w:tcPr>
            <w:tcW w:w="2154" w:type="dxa"/>
            <w:shd w:val="clear" w:color="auto" w:fill="F8FAFC"/>
          </w:tcPr>
          <w:p w14:paraId="6EE3CC6F" w14:textId="77777777" w:rsidR="002C4D01" w:rsidRDefault="001D1136">
            <w:pPr>
              <w:spacing w:before="40" w:after="40" w:line="264" w:lineRule="auto"/>
            </w:pPr>
            <w:r>
              <w:rPr>
                <w:rFonts w:eastAsia="SimSun" w:cs="SimSun"/>
                <w:sz w:val="21"/>
              </w:rPr>
              <w:t xml:space="preserve">Time-series telemetry readings, </w:t>
            </w:r>
            <w:r>
              <w:rPr>
                <w:rFonts w:eastAsia="SimSun" w:cs="SimSun"/>
                <w:sz w:val="21"/>
              </w:rPr>
              <w:lastRenderedPageBreak/>
              <w:t xml:space="preserve">weather condition, and </w:t>
            </w:r>
            <w:r>
              <w:rPr>
                <w:rFonts w:eastAsia="SimSun" w:cs="SimSun"/>
                <w:sz w:val="21"/>
              </w:rPr>
              <w:t>computed AQI.</w:t>
            </w:r>
          </w:p>
        </w:tc>
      </w:tr>
      <w:tr w:rsidR="002C4D01" w14:paraId="0FB43E75" w14:textId="77777777">
        <w:trPr>
          <w:jc w:val="center"/>
        </w:trPr>
        <w:tc>
          <w:tcPr>
            <w:tcW w:w="1474" w:type="dxa"/>
          </w:tcPr>
          <w:p w14:paraId="4B2C0C73" w14:textId="77777777" w:rsidR="002C4D01" w:rsidRDefault="001D1136">
            <w:pPr>
              <w:spacing w:before="40" w:after="40" w:line="264" w:lineRule="auto"/>
              <w:jc w:val="center"/>
            </w:pPr>
            <w:r>
              <w:rPr>
                <w:rFonts w:eastAsia="SimSun" w:cs="SimSun"/>
                <w:sz w:val="21"/>
              </w:rPr>
              <w:lastRenderedPageBreak/>
              <w:t>alert_thresholds</w:t>
            </w:r>
          </w:p>
        </w:tc>
        <w:tc>
          <w:tcPr>
            <w:tcW w:w="907" w:type="dxa"/>
          </w:tcPr>
          <w:p w14:paraId="73E67FA0" w14:textId="77777777" w:rsidR="002C4D01" w:rsidRDefault="001D1136">
            <w:pPr>
              <w:spacing w:before="40" w:after="40" w:line="264" w:lineRule="auto"/>
              <w:jc w:val="center"/>
            </w:pPr>
            <w:r>
              <w:rPr>
                <w:rFonts w:eastAsia="SimSun" w:cs="SimSun"/>
                <w:sz w:val="21"/>
              </w:rPr>
              <w:t>id (Int)</w:t>
            </w:r>
          </w:p>
        </w:tc>
        <w:tc>
          <w:tcPr>
            <w:tcW w:w="1814" w:type="dxa"/>
          </w:tcPr>
          <w:p w14:paraId="6CBB13E2" w14:textId="77777777" w:rsidR="002C4D01" w:rsidRDefault="001D1136">
            <w:pPr>
              <w:spacing w:before="40" w:after="40" w:line="264" w:lineRule="auto"/>
              <w:jc w:val="center"/>
            </w:pPr>
            <w:r>
              <w:rPr>
                <w:rFonts w:eastAsia="SimSun" w:cs="SimSun"/>
                <w:sz w:val="21"/>
              </w:rPr>
              <w:t>None</w:t>
            </w:r>
          </w:p>
        </w:tc>
        <w:tc>
          <w:tcPr>
            <w:tcW w:w="1587" w:type="dxa"/>
          </w:tcPr>
          <w:p w14:paraId="5FF6C18E" w14:textId="77777777" w:rsidR="002C4D01" w:rsidRDefault="001D1136">
            <w:pPr>
              <w:spacing w:before="40" w:after="40" w:line="264" w:lineRule="auto"/>
            </w:pPr>
            <w:r>
              <w:rPr>
                <w:rFonts w:eastAsia="SimSun" w:cs="SimSun"/>
                <w:sz w:val="21"/>
              </w:rPr>
              <w:t>parameter (UQ)</w:t>
            </w:r>
          </w:p>
        </w:tc>
        <w:tc>
          <w:tcPr>
            <w:tcW w:w="2154" w:type="dxa"/>
          </w:tcPr>
          <w:p w14:paraId="186C598D" w14:textId="77777777" w:rsidR="002C4D01" w:rsidRDefault="001D1136">
            <w:pPr>
              <w:spacing w:before="40" w:after="40" w:line="264" w:lineRule="auto"/>
            </w:pPr>
            <w:r>
              <w:rPr>
                <w:rFonts w:eastAsia="SimSun" w:cs="SimSun"/>
                <w:sz w:val="21"/>
              </w:rPr>
              <w:t>Configurable safety thresholds (Warning, Poor, Dangerous) per metric.</w:t>
            </w:r>
          </w:p>
        </w:tc>
      </w:tr>
      <w:tr w:rsidR="002C4D01" w14:paraId="11BF7597" w14:textId="77777777">
        <w:trPr>
          <w:jc w:val="center"/>
        </w:trPr>
        <w:tc>
          <w:tcPr>
            <w:tcW w:w="1474" w:type="dxa"/>
            <w:shd w:val="clear" w:color="auto" w:fill="F8FAFC"/>
          </w:tcPr>
          <w:p w14:paraId="10CCC5E1" w14:textId="77777777" w:rsidR="002C4D01" w:rsidRDefault="001D1136">
            <w:pPr>
              <w:spacing w:before="40" w:after="40" w:line="264" w:lineRule="auto"/>
              <w:jc w:val="center"/>
            </w:pPr>
            <w:r>
              <w:rPr>
                <w:rFonts w:eastAsia="SimSun" w:cs="SimSun"/>
                <w:sz w:val="21"/>
              </w:rPr>
              <w:t>alerts</w:t>
            </w:r>
          </w:p>
        </w:tc>
        <w:tc>
          <w:tcPr>
            <w:tcW w:w="907" w:type="dxa"/>
            <w:shd w:val="clear" w:color="auto" w:fill="F8FAFC"/>
          </w:tcPr>
          <w:p w14:paraId="1AD00522" w14:textId="77777777" w:rsidR="002C4D01" w:rsidRDefault="001D1136">
            <w:pPr>
              <w:spacing w:before="40" w:after="40" w:line="264" w:lineRule="auto"/>
              <w:jc w:val="center"/>
            </w:pPr>
            <w:r>
              <w:rPr>
                <w:rFonts w:eastAsia="SimSun" w:cs="SimSun"/>
                <w:sz w:val="21"/>
              </w:rPr>
              <w:t>id (Int)</w:t>
            </w:r>
          </w:p>
        </w:tc>
        <w:tc>
          <w:tcPr>
            <w:tcW w:w="1814" w:type="dxa"/>
            <w:shd w:val="clear" w:color="auto" w:fill="F8FAFC"/>
          </w:tcPr>
          <w:p w14:paraId="3961AC43" w14:textId="77777777" w:rsidR="002C4D01" w:rsidRDefault="001D1136">
            <w:pPr>
              <w:spacing w:before="40" w:after="40" w:line="264" w:lineRule="auto"/>
            </w:pPr>
            <w:r>
              <w:rPr>
                <w:rFonts w:eastAsia="SimSun" w:cs="SimSun"/>
                <w:sz w:val="21"/>
              </w:rPr>
              <w:t>reading_id, sensor_id, zone_id</w:t>
            </w:r>
          </w:p>
        </w:tc>
        <w:tc>
          <w:tcPr>
            <w:tcW w:w="1587" w:type="dxa"/>
            <w:shd w:val="clear" w:color="auto" w:fill="F8FAFC"/>
          </w:tcPr>
          <w:p w14:paraId="731A680B" w14:textId="77777777" w:rsidR="002C4D01" w:rsidRDefault="001D1136">
            <w:pPr>
              <w:spacing w:before="40" w:after="40" w:line="264" w:lineRule="auto"/>
            </w:pPr>
            <w:r>
              <w:rPr>
                <w:rFonts w:eastAsia="SimSun" w:cs="SimSun"/>
                <w:sz w:val="21"/>
              </w:rPr>
              <w:t>zone_id, is_resolved, created_at</w:t>
            </w:r>
          </w:p>
        </w:tc>
        <w:tc>
          <w:tcPr>
            <w:tcW w:w="2154" w:type="dxa"/>
            <w:shd w:val="clear" w:color="auto" w:fill="F8FAFC"/>
          </w:tcPr>
          <w:p w14:paraId="571668CD" w14:textId="77777777" w:rsidR="002C4D01" w:rsidRDefault="001D1136">
            <w:pPr>
              <w:spacing w:before="40" w:after="40" w:line="264" w:lineRule="auto"/>
            </w:pPr>
            <w:r>
              <w:rPr>
                <w:rFonts w:eastAsia="SimSun" w:cs="SimSun"/>
                <w:sz w:val="21"/>
              </w:rPr>
              <w:t xml:space="preserve">Historical and active threshold </w:t>
            </w:r>
            <w:r>
              <w:rPr>
                <w:rFonts w:eastAsia="SimSun" w:cs="SimSun"/>
                <w:sz w:val="21"/>
              </w:rPr>
              <w:t>violation logs with resolution audit.</w:t>
            </w:r>
          </w:p>
        </w:tc>
      </w:tr>
    </w:tbl>
    <w:p w14:paraId="790ED1A8" w14:textId="77777777" w:rsidR="002C4D01" w:rsidRDefault="001D1136">
      <w:pPr>
        <w:spacing w:before="120" w:after="80" w:line="360" w:lineRule="auto"/>
        <w:outlineLvl w:val="1"/>
      </w:pPr>
      <w:bookmarkStart w:id="24" w:name="_Toc243378859"/>
      <w:r>
        <w:rPr>
          <w:rFonts w:eastAsia="SimSun" w:cs="SimSun"/>
          <w:b/>
          <w:sz w:val="28"/>
        </w:rPr>
        <w:t>4.4 Interface and Interaction Design</w:t>
      </w:r>
      <w:bookmarkEnd w:id="24"/>
    </w:p>
    <w:p w14:paraId="488E15E3" w14:textId="77777777" w:rsidR="002C4D01" w:rsidRDefault="001D1136">
      <w:pPr>
        <w:spacing w:after="60" w:line="360" w:lineRule="auto"/>
        <w:ind w:firstLine="425"/>
        <w:jc w:val="both"/>
      </w:pPr>
      <w:r>
        <w:rPr>
          <w:rFonts w:eastAsia="SimSun" w:cs="SimSun"/>
        </w:rPr>
        <w:t xml:space="preserve">The presentation interface follows a sophisticated cybernetic dark-theme visual design system. The palette utilizes a slate background (#0f172a), elevated card surfaces </w:t>
      </w:r>
      <w:r>
        <w:rPr>
          <w:rFonts w:eastAsia="SimSun" w:cs="SimSun"/>
        </w:rPr>
        <w:t>(#1e293b), cyan-sky highlights (#38bdf8), emerald green status indicators (#10b981), amber warnings (#f59e0b), and crimson alerts (#ef4444). The dashboard layout organizes information into four coordinated visual levels: (1) Top Global Filter Bar with zone</w:t>
      </w:r>
      <w:r>
        <w:rPr>
          <w:rFonts w:eastAsia="SimSun" w:cs="SimSun"/>
        </w:rPr>
        <w:t xml:space="preserve"> selectors, parameter toggles, date-range pickers, and live pulse simulation button; (2) Executive Hero KPI Grid featuring the CEHI 100-point Health Score, EPA AQI gauge, Temperature, Humidity, PM2.5, PM10, CO2, and Noise; (3) Main Analytics Grid featuring</w:t>
      </w:r>
      <w:r>
        <w:rPr>
          <w:rFonts w:eastAsia="SimSun" w:cs="SimSun"/>
        </w:rPr>
        <w:t xml:space="preserve"> spline-smoothed multi-trace trendlines, cross-zone horizontal comparison bars, 5-</w:t>
      </w:r>
      <w:r>
        <w:rPr>
          <w:rFonts w:eastAsia="SimSun" w:cs="SimSun"/>
        </w:rPr>
        <w:lastRenderedPageBreak/>
        <w:t>axis zone radar profiles, and distribution box plots; and (4) Bottom Diagnostic Grid featuring the 24-hour diurnal intensity heatmap, active alerts table, and statistical sum</w:t>
      </w:r>
      <w:r>
        <w:rPr>
          <w:rFonts w:eastAsia="SimSun" w:cs="SimSun"/>
        </w:rPr>
        <w:t>mary reporting.</w:t>
      </w:r>
    </w:p>
    <w:p w14:paraId="0DEA890C" w14:textId="77777777" w:rsidR="002C4D01" w:rsidRDefault="001D1136">
      <w:pPr>
        <w:spacing w:before="120" w:after="80" w:line="360" w:lineRule="auto"/>
        <w:outlineLvl w:val="1"/>
      </w:pPr>
      <w:bookmarkStart w:id="25" w:name="_Toc243378860"/>
      <w:r>
        <w:rPr>
          <w:rFonts w:eastAsia="SimSun" w:cs="SimSun"/>
          <w:b/>
          <w:sz w:val="28"/>
        </w:rPr>
        <w:t>4.5 Algorithms or Core Logic</w:t>
      </w:r>
      <w:bookmarkEnd w:id="25"/>
    </w:p>
    <w:p w14:paraId="79985431" w14:textId="77777777" w:rsidR="002C4D01" w:rsidRDefault="001D1136">
      <w:pPr>
        <w:spacing w:after="60" w:line="360" w:lineRule="auto"/>
        <w:ind w:firstLine="425"/>
        <w:jc w:val="both"/>
      </w:pPr>
      <w:r>
        <w:rPr>
          <w:rFonts w:eastAsia="SimSun" w:cs="SimSun"/>
        </w:rPr>
        <w:t>The system's core analytical algorithms include:</w:t>
      </w:r>
    </w:p>
    <w:p w14:paraId="63E2DCE6" w14:textId="77777777" w:rsidR="002C4D01" w:rsidRDefault="001D1136">
      <w:pPr>
        <w:spacing w:after="40" w:line="360" w:lineRule="auto"/>
        <w:ind w:left="567" w:hanging="283"/>
        <w:jc w:val="both"/>
      </w:pPr>
      <w:r>
        <w:rPr>
          <w:rFonts w:eastAsia="SimSun" w:cs="SimSun"/>
          <w:b/>
        </w:rPr>
        <w:t xml:space="preserve">•  1. US EPA AQI Piecewise Interpolator: </w:t>
      </w:r>
      <w:r>
        <w:rPr>
          <w:rFonts w:eastAsia="SimSun" w:cs="SimSun"/>
        </w:rPr>
        <w:t>Evaluates fine (PM2.5) and coarse (PM10) particulate concentrations against standard EPA breakpoints (0-12.0 ug/m3 for Go</w:t>
      </w:r>
      <w:r>
        <w:rPr>
          <w:rFonts w:eastAsia="SimSun" w:cs="SimSun"/>
        </w:rPr>
        <w:t>od, 12.1-35.4 for Moderate, etc.), calculates sub-indices via linear interpolation, and takes the upper bound to assign category ratings (Good, Moderate, Unhealthy for Sensitive Groups, Unhealthy, Very Unhealthy, Hazardous).</w:t>
      </w:r>
    </w:p>
    <w:p w14:paraId="11416290" w14:textId="77777777" w:rsidR="002C4D01" w:rsidRDefault="001D1136">
      <w:pPr>
        <w:spacing w:after="40" w:line="360" w:lineRule="auto"/>
        <w:ind w:left="567" w:hanging="283"/>
        <w:jc w:val="both"/>
      </w:pPr>
      <w:r>
        <w:rPr>
          <w:rFonts w:eastAsia="SimSun" w:cs="SimSun"/>
          <w:b/>
        </w:rPr>
        <w:t>•  2. Campus Environmental Heal</w:t>
      </w:r>
      <w:r>
        <w:rPr>
          <w:rFonts w:eastAsia="SimSun" w:cs="SimSun"/>
          <w:b/>
        </w:rPr>
        <w:t xml:space="preserve">th Index (CEHI): </w:t>
      </w:r>
      <w:r>
        <w:rPr>
          <w:rFonts w:eastAsia="SimSun" w:cs="SimSun"/>
        </w:rPr>
        <w:t>A multi-dimensional scoring model that computes a composite wellness score (0 to 100). Penalties are assessed for elevated AQI (&gt;50), thermal discomfort (temperatures deviating outside 20-25°C and humidity outside 40-60%), acoustic disturb</w:t>
      </w:r>
      <w:r>
        <w:rPr>
          <w:rFonts w:eastAsia="SimSun" w:cs="SimSun"/>
        </w:rPr>
        <w:t>ance (&gt;55 dB), particulate pollution, and indoor CO2 (&gt;800 ppm).</w:t>
      </w:r>
    </w:p>
    <w:p w14:paraId="146EDD38" w14:textId="77777777" w:rsidR="002C4D01" w:rsidRDefault="001D1136">
      <w:pPr>
        <w:spacing w:after="40" w:line="360" w:lineRule="auto"/>
        <w:ind w:left="567" w:hanging="283"/>
        <w:jc w:val="both"/>
      </w:pPr>
      <w:r>
        <w:rPr>
          <w:rFonts w:eastAsia="SimSun" w:cs="SimSun"/>
          <w:b/>
        </w:rPr>
        <w:t xml:space="preserve">•  3. 5-Axis Zone Radar Matrix: </w:t>
      </w:r>
      <w:r>
        <w:rPr>
          <w:rFonts w:eastAsia="SimSun" w:cs="SimSun"/>
        </w:rPr>
        <w:t>Calculates 0-100 percentile rankings across 5 wellness axes for each zone, rendering a polygonal radar footprint that highlights localized strengths and vulner</w:t>
      </w:r>
      <w:r>
        <w:rPr>
          <w:rFonts w:eastAsia="SimSun" w:cs="SimSun"/>
        </w:rPr>
        <w:t>abilities.</w:t>
      </w:r>
    </w:p>
    <w:p w14:paraId="7C297BF1" w14:textId="77777777" w:rsidR="002C4D01" w:rsidRDefault="001D1136">
      <w:pPr>
        <w:spacing w:after="40" w:line="360" w:lineRule="auto"/>
        <w:ind w:left="567" w:hanging="283"/>
        <w:jc w:val="both"/>
      </w:pPr>
      <w:r>
        <w:rPr>
          <w:rFonts w:eastAsia="SimSun" w:cs="SimSun"/>
          <w:b/>
        </w:rPr>
        <w:t xml:space="preserve">•  4. Diurnal Physics &amp; Pulse Generator: </w:t>
      </w:r>
      <w:r>
        <w:rPr>
          <w:rFonts w:eastAsia="SimSun" w:cs="SimSun"/>
        </w:rPr>
        <w:t>Generates synthetic telemetry modeling realistic diurnal solar cycles using sinusoidal mathematical curves (T = T_base + A*sin(2*pi*(h-</w:t>
      </w:r>
      <w:r>
        <w:rPr>
          <w:rFonts w:eastAsia="SimSun" w:cs="SimSun"/>
        </w:rPr>
        <w:lastRenderedPageBreak/>
        <w:t>8)/24) + noise), human occupancy spikes, and physical atmospheric cor</w:t>
      </w:r>
      <w:r>
        <w:rPr>
          <w:rFonts w:eastAsia="SimSun" w:cs="SimSun"/>
        </w:rPr>
        <w:t>relations.</w:t>
      </w:r>
    </w:p>
    <w:p w14:paraId="5E84BB25" w14:textId="77777777" w:rsidR="002C4D01" w:rsidRDefault="001D1136">
      <w:pPr>
        <w:spacing w:before="120" w:after="80" w:line="360" w:lineRule="auto"/>
        <w:outlineLvl w:val="1"/>
      </w:pPr>
      <w:bookmarkStart w:id="26" w:name="_Toc243378861"/>
      <w:r>
        <w:rPr>
          <w:rFonts w:eastAsia="SimSun" w:cs="SimSun"/>
          <w:b/>
          <w:sz w:val="28"/>
        </w:rPr>
        <w:t>4.6 Data Flow and Process Design</w:t>
      </w:r>
      <w:bookmarkEnd w:id="26"/>
    </w:p>
    <w:p w14:paraId="250C582E" w14:textId="77777777" w:rsidR="002C4D01" w:rsidRDefault="001D1136">
      <w:pPr>
        <w:spacing w:after="60" w:line="360" w:lineRule="auto"/>
        <w:ind w:firstLine="425"/>
        <w:jc w:val="both"/>
      </w:pPr>
      <w:r>
        <w:rPr>
          <w:rFonts w:eastAsia="SimSun" w:cs="SimSun"/>
        </w:rPr>
        <w:t xml:space="preserve">The end-to-end data lifecycle follows a rigorous, unidirectional execution pipeline: IoT Sensor Node -&gt; HTTP POST JSON Payload -&gt; REST API Ingestion Endpoint -&gt; Data Validation &amp; Schema Sanitization -&gt; EPA AQI &amp; </w:t>
      </w:r>
      <w:r>
        <w:rPr>
          <w:rFonts w:eastAsia="SimSun" w:cs="SimSun"/>
        </w:rPr>
        <w:t>CEHI Calculation -&gt; Dynamic Threshold Rule Evaluation -&gt; Database Transaction Commit -&gt; Dash WebSocket / Periodic Polling Dispatcher -&gt; Reactive Callback Execution -&gt; Vectorized Pandas Aggregation -&gt; Plotly JSON Specification -&gt; Client Browser WebGL/DOM Re</w:t>
      </w:r>
      <w:r>
        <w:rPr>
          <w:rFonts w:eastAsia="SimSun" w:cs="SimSun"/>
        </w:rPr>
        <w:t>-render.</w:t>
      </w:r>
    </w:p>
    <w:p w14:paraId="659F991A" w14:textId="77777777" w:rsidR="002C4D01" w:rsidRDefault="001D1136">
      <w:pPr>
        <w:spacing w:before="120" w:after="80" w:line="360" w:lineRule="auto"/>
        <w:outlineLvl w:val="1"/>
      </w:pPr>
      <w:bookmarkStart w:id="27" w:name="_Toc243378862"/>
      <w:r>
        <w:rPr>
          <w:rFonts w:eastAsia="SimSun" w:cs="SimSun"/>
          <w:b/>
          <w:sz w:val="28"/>
        </w:rPr>
        <w:t>4.7 Chapter Summary</w:t>
      </w:r>
      <w:bookmarkEnd w:id="27"/>
    </w:p>
    <w:p w14:paraId="36C163B8" w14:textId="77777777" w:rsidR="002C4D01" w:rsidRDefault="001D1136">
      <w:pPr>
        <w:spacing w:after="60" w:line="360" w:lineRule="auto"/>
        <w:ind w:firstLine="425"/>
        <w:jc w:val="both"/>
      </w:pPr>
      <w:r>
        <w:rPr>
          <w:rFonts w:eastAsia="SimSun" w:cs="SimSun"/>
        </w:rPr>
        <w:t xml:space="preserve">This chapter detailed the system's structural design, including its 4-tier layered architecture, relational database ER design with cascading integrity, RESTful endpoint models, cybernetic UI/UX design hierarchy, and </w:t>
      </w:r>
      <w:r>
        <w:rPr>
          <w:rFonts w:eastAsia="SimSun" w:cs="SimSun"/>
        </w:rPr>
        <w:t>mathematical algorithm formulations.</w:t>
      </w:r>
    </w:p>
    <w:p w14:paraId="341B6B8D" w14:textId="77777777" w:rsidR="002C4D01" w:rsidRDefault="001D1136">
      <w:r>
        <w:br w:type="page"/>
      </w:r>
    </w:p>
    <w:p w14:paraId="1AF9D4AB" w14:textId="77777777" w:rsidR="002C4D01" w:rsidRDefault="001D1136">
      <w:pPr>
        <w:spacing w:before="160" w:after="160" w:line="360" w:lineRule="auto"/>
        <w:jc w:val="center"/>
        <w:outlineLvl w:val="0"/>
      </w:pPr>
      <w:bookmarkStart w:id="28" w:name="_Toc243378863"/>
      <w:r>
        <w:rPr>
          <w:rFonts w:eastAsia="SimSun" w:cs="SimSun"/>
          <w:b/>
          <w:sz w:val="30"/>
        </w:rPr>
        <w:lastRenderedPageBreak/>
        <w:t>Chapter 5: System Implementation</w:t>
      </w:r>
      <w:bookmarkEnd w:id="28"/>
    </w:p>
    <w:p w14:paraId="7D6072CB" w14:textId="77777777" w:rsidR="002C4D01" w:rsidRDefault="001D1136">
      <w:pPr>
        <w:spacing w:before="120" w:after="80" w:line="360" w:lineRule="auto"/>
        <w:outlineLvl w:val="1"/>
      </w:pPr>
      <w:bookmarkStart w:id="29" w:name="_Toc243378864"/>
      <w:r>
        <w:rPr>
          <w:rFonts w:eastAsia="SimSun" w:cs="SimSun"/>
          <w:b/>
          <w:sz w:val="28"/>
        </w:rPr>
        <w:t>5.1 Development Environment</w:t>
      </w:r>
      <w:bookmarkEnd w:id="29"/>
    </w:p>
    <w:p w14:paraId="7820CB4E" w14:textId="77777777" w:rsidR="002C4D01" w:rsidRDefault="001D1136">
      <w:pPr>
        <w:spacing w:after="60" w:line="360" w:lineRule="auto"/>
        <w:ind w:firstLine="425"/>
        <w:jc w:val="both"/>
      </w:pPr>
      <w:r>
        <w:rPr>
          <w:rFonts w:eastAsia="SimSun" w:cs="SimSun"/>
        </w:rPr>
        <w:t>The system was engineered and tested within a modern, reproducible development environment. The runtime consists of Python 3.10 through Python 3.15, executi</w:t>
      </w:r>
      <w:r>
        <w:rPr>
          <w:rFonts w:eastAsia="SimSun" w:cs="SimSun"/>
        </w:rPr>
        <w:t xml:space="preserve">ng within an isolated virtual environment (venv) on Microsoft Windows 11. Core libraries include Flask 3.1.2, Plotly Dash 4.4.1, SQLAlchemy 2.0.44, Pandas 3.0.1, NumPy 2.5.0, Werkzeug 3.1.5, Faker 40.43.0, and Pytest 9.1.1. Relational data is persisted in </w:t>
      </w:r>
      <w:r>
        <w:rPr>
          <w:rFonts w:eastAsia="SimSun" w:cs="SimSun"/>
        </w:rPr>
        <w:t>a local SQLite 3 instance situated at instance/campus_environment.db.</w:t>
      </w:r>
    </w:p>
    <w:p w14:paraId="1D246F64" w14:textId="77777777" w:rsidR="002C4D01" w:rsidRDefault="001D1136">
      <w:pPr>
        <w:spacing w:before="120" w:after="80" w:line="360" w:lineRule="auto"/>
        <w:outlineLvl w:val="1"/>
      </w:pPr>
      <w:bookmarkStart w:id="30" w:name="_Toc243378865"/>
      <w:r>
        <w:rPr>
          <w:rFonts w:eastAsia="SimSun" w:cs="SimSun"/>
          <w:b/>
          <w:sz w:val="28"/>
        </w:rPr>
        <w:t>5.2 Project Structure</w:t>
      </w:r>
      <w:bookmarkEnd w:id="30"/>
    </w:p>
    <w:p w14:paraId="19D21324" w14:textId="77777777" w:rsidR="002C4D01" w:rsidRDefault="001D1136">
      <w:pPr>
        <w:spacing w:after="60" w:line="360" w:lineRule="auto"/>
        <w:ind w:firstLine="425"/>
        <w:jc w:val="both"/>
      </w:pPr>
      <w:r>
        <w:rPr>
          <w:rFonts w:eastAsia="SimSun" w:cs="SimSun"/>
        </w:rPr>
        <w:t>The codebase adheres strictly to professional software engineering practices, utilizing the Flask Application Factory pattern, modular blueprint separation, and ded</w:t>
      </w:r>
      <w:r>
        <w:rPr>
          <w:rFonts w:eastAsia="SimSun" w:cs="SimSun"/>
        </w:rPr>
        <w:t>icated service abstractions. The actual directory layout is organized as follows:</w:t>
      </w:r>
    </w:p>
    <w:p w14:paraId="2B350E51" w14:textId="77777777" w:rsidR="002C4D01" w:rsidRDefault="001D1136">
      <w:pPr>
        <w:spacing w:after="60" w:line="360" w:lineRule="auto"/>
        <w:jc w:val="both"/>
      </w:pPr>
      <w:r>
        <w:rPr>
          <w:rFonts w:eastAsia="SimSun" w:cs="SimSun"/>
        </w:rPr>
        <w:t>Sajjad_Project/</w:t>
      </w:r>
      <w:r>
        <w:rPr>
          <w:rFonts w:eastAsia="SimSun" w:cs="SimSun"/>
        </w:rPr>
        <w:br/>
        <w:t>|-- app/</w:t>
      </w:r>
      <w:r>
        <w:rPr>
          <w:rFonts w:eastAsia="SimSun" w:cs="SimSun"/>
        </w:rPr>
        <w:br/>
        <w:t>|   |-- __init__.py           (Application factory, DB initialization, Blueprint registration)</w:t>
      </w:r>
      <w:r>
        <w:rPr>
          <w:rFonts w:eastAsia="SimSun" w:cs="SimSun"/>
        </w:rPr>
        <w:br/>
        <w:t>|   |-- extensions.py         (SQLAlchemy 'db' and Log</w:t>
      </w:r>
      <w:r>
        <w:rPr>
          <w:rFonts w:eastAsia="SimSun" w:cs="SimSun"/>
        </w:rPr>
        <w:t>inManager instances)</w:t>
      </w:r>
      <w:r>
        <w:rPr>
          <w:rFonts w:eastAsia="SimSun" w:cs="SimSun"/>
        </w:rPr>
        <w:br/>
        <w:t>|   |-- config.py             (Environment configuration: development, testing, production)</w:t>
      </w:r>
      <w:r>
        <w:rPr>
          <w:rFonts w:eastAsia="SimSun" w:cs="SimSun"/>
        </w:rPr>
        <w:br/>
        <w:t xml:space="preserve">|   |-- models/               (SQLAlchemy 2.0 declarative models </w:t>
      </w:r>
      <w:r>
        <w:rPr>
          <w:rFonts w:eastAsia="SimSun" w:cs="SimSun"/>
        </w:rPr>
        <w:lastRenderedPageBreak/>
        <w:t>directory)</w:t>
      </w:r>
      <w:r>
        <w:rPr>
          <w:rFonts w:eastAsia="SimSun" w:cs="SimSun"/>
        </w:rPr>
        <w:br/>
        <w:t xml:space="preserve">|   |   |-- user.py           (User authentication credentials and </w:t>
      </w:r>
      <w:r>
        <w:rPr>
          <w:rFonts w:eastAsia="SimSun" w:cs="SimSun"/>
        </w:rPr>
        <w:t>RBAC roles)</w:t>
      </w:r>
      <w:r>
        <w:rPr>
          <w:rFonts w:eastAsia="SimSun" w:cs="SimSun"/>
        </w:rPr>
        <w:br/>
        <w:t>|   |   |-- campus_zone.py    (Geographic zones and sensor relationships)</w:t>
      </w:r>
      <w:r>
        <w:rPr>
          <w:rFonts w:eastAsia="SimSun" w:cs="SimSun"/>
        </w:rPr>
        <w:br/>
        <w:t>|   |   |-- sensor.py         (Hardware node registries and status tracking)</w:t>
      </w:r>
      <w:r>
        <w:rPr>
          <w:rFonts w:eastAsia="SimSun" w:cs="SimSun"/>
        </w:rPr>
        <w:br/>
        <w:t>|   |   |-- environmental_reading.py (Time-series telemetry &amp; computed AQI)</w:t>
      </w:r>
      <w:r>
        <w:rPr>
          <w:rFonts w:eastAsia="SimSun" w:cs="SimSun"/>
        </w:rPr>
        <w:br/>
        <w:t>|   |   |-- alert</w:t>
      </w:r>
      <w:r>
        <w:rPr>
          <w:rFonts w:eastAsia="SimSun" w:cs="SimSun"/>
        </w:rPr>
        <w:t>.py          (AlertThreshold and Alert event logs)</w:t>
      </w:r>
      <w:r>
        <w:rPr>
          <w:rFonts w:eastAsia="SimSun" w:cs="SimSun"/>
        </w:rPr>
        <w:br/>
        <w:t>|   |-- dashboard/            (Plotly Dash interactive dashboard implementation)</w:t>
      </w:r>
      <w:r>
        <w:rPr>
          <w:rFonts w:eastAsia="SimSun" w:cs="SimSun"/>
        </w:rPr>
        <w:br/>
        <w:t>|   |   |-- __init__.py       (Dash app mounting into Flask WSGI via init_dashboard)</w:t>
      </w:r>
      <w:r>
        <w:rPr>
          <w:rFonts w:eastAsia="SimSun" w:cs="SimSun"/>
        </w:rPr>
        <w:br/>
        <w:t>|   |   |-- layout.py         (Bootstra</w:t>
      </w:r>
      <w:r>
        <w:rPr>
          <w:rFonts w:eastAsia="SimSun" w:cs="SimSun"/>
        </w:rPr>
        <w:t>p grid layout, KPI cards, filter controls, charts)</w:t>
      </w:r>
      <w:r>
        <w:rPr>
          <w:rFonts w:eastAsia="SimSun" w:cs="SimSun"/>
        </w:rPr>
        <w:br/>
        <w:t>|   |   |-- callbacks.py      (Reactive callback dispatchers, clientside intervals)</w:t>
      </w:r>
      <w:r>
        <w:rPr>
          <w:rFonts w:eastAsia="SimSun" w:cs="SimSun"/>
        </w:rPr>
        <w:br/>
        <w:t>|   |   |-- components/       (KPI cards, charts, filters, alert tables, radar chart)</w:t>
      </w:r>
      <w:r>
        <w:rPr>
          <w:rFonts w:eastAsia="SimSun" w:cs="SimSun"/>
        </w:rPr>
        <w:br/>
        <w:t>|   |-- routes/               (Flas</w:t>
      </w:r>
      <w:r>
        <w:rPr>
          <w:rFonts w:eastAsia="SimSun" w:cs="SimSun"/>
        </w:rPr>
        <w:t>k Blueprints: auth, zones, sensors, readings, alerts, reports)</w:t>
      </w:r>
      <w:r>
        <w:rPr>
          <w:rFonts w:eastAsia="SimSun" w:cs="SimSun"/>
        </w:rPr>
        <w:br/>
        <w:t>|   |-- services/             (Business logic: analytics, alert_service, report_service, data_generator)</w:t>
      </w:r>
      <w:r>
        <w:rPr>
          <w:rFonts w:eastAsia="SimSun" w:cs="SimSun"/>
        </w:rPr>
        <w:br/>
        <w:t xml:space="preserve">|   |-- utils/                (AQI calculator, security </w:t>
      </w:r>
      <w:r>
        <w:rPr>
          <w:rFonts w:eastAsia="SimSun" w:cs="SimSun"/>
        </w:rPr>
        <w:lastRenderedPageBreak/>
        <w:t>decorators, datetime helpers)</w:t>
      </w:r>
      <w:r>
        <w:rPr>
          <w:rFonts w:eastAsia="SimSun" w:cs="SimSun"/>
        </w:rPr>
        <w:br/>
        <w:t xml:space="preserve">| </w:t>
      </w:r>
      <w:r>
        <w:rPr>
          <w:rFonts w:eastAsia="SimSun" w:cs="SimSun"/>
        </w:rPr>
        <w:t xml:space="preserve">  |-- templates/            (Jinja2 administrative views, login, API documentation portal)</w:t>
      </w:r>
      <w:r>
        <w:rPr>
          <w:rFonts w:eastAsia="SimSun" w:cs="SimSun"/>
        </w:rPr>
        <w:br/>
        <w:t>|   |-- static/               (Custom cybernetic CSS styles, JS assets, icons)</w:t>
      </w:r>
      <w:r>
        <w:rPr>
          <w:rFonts w:eastAsia="SimSun" w:cs="SimSun"/>
        </w:rPr>
        <w:br/>
        <w:t>|-- tests/                    (27 automated Pytest suites: api, models, alerts, analyt</w:t>
      </w:r>
      <w:r>
        <w:rPr>
          <w:rFonts w:eastAsia="SimSun" w:cs="SimSun"/>
        </w:rPr>
        <w:t>ics, e2e)</w:t>
      </w:r>
      <w:r>
        <w:rPr>
          <w:rFonts w:eastAsia="SimSun" w:cs="SimSun"/>
        </w:rPr>
        <w:br/>
        <w:t>|-- docs/                     (Screenshots, API documentation, graduation thesis files)</w:t>
      </w:r>
      <w:r>
        <w:rPr>
          <w:rFonts w:eastAsia="SimSun" w:cs="SimSun"/>
        </w:rPr>
        <w:br/>
        <w:t>|-- instance/                 (SQLite database persistence file: campus_environment.db)</w:t>
      </w:r>
      <w:r>
        <w:rPr>
          <w:rFonts w:eastAsia="SimSun" w:cs="SimSun"/>
        </w:rPr>
        <w:br/>
        <w:t>|-- seed/                     (Database seeding scripts, document gene</w:t>
      </w:r>
      <w:r>
        <w:rPr>
          <w:rFonts w:eastAsia="SimSun" w:cs="SimSun"/>
        </w:rPr>
        <w:t>ration pipelines)</w:t>
      </w:r>
      <w:r>
        <w:rPr>
          <w:rFonts w:eastAsia="SimSun" w:cs="SimSun"/>
        </w:rPr>
        <w:br/>
        <w:t>|-- run.py                    (WSGI entrypoint script)</w:t>
      </w:r>
    </w:p>
    <w:p w14:paraId="2D7302C8" w14:textId="77777777" w:rsidR="002C4D01" w:rsidRDefault="001D1136">
      <w:pPr>
        <w:spacing w:before="120" w:after="80" w:line="360" w:lineRule="auto"/>
        <w:outlineLvl w:val="1"/>
      </w:pPr>
      <w:bookmarkStart w:id="31" w:name="_Toc243378866"/>
      <w:r>
        <w:rPr>
          <w:rFonts w:eastAsia="SimSun" w:cs="SimSun"/>
          <w:b/>
          <w:sz w:val="28"/>
        </w:rPr>
        <w:t>5.3 Implementation of Core Modules</w:t>
      </w:r>
      <w:bookmarkEnd w:id="31"/>
    </w:p>
    <w:p w14:paraId="303E85D4" w14:textId="77777777" w:rsidR="002C4D01" w:rsidRDefault="001D1136">
      <w:pPr>
        <w:spacing w:after="60" w:line="360" w:lineRule="auto"/>
        <w:ind w:firstLine="425"/>
        <w:jc w:val="both"/>
      </w:pPr>
      <w:r>
        <w:rPr>
          <w:rFonts w:eastAsia="SimSun" w:cs="SimSun"/>
        </w:rPr>
        <w:t>The application initializes via the create_app() factory function in app/__init__.py. The factory binds the SQLAlchemy ORM engine, configures sessio</w:t>
      </w:r>
      <w:r>
        <w:rPr>
          <w:rFonts w:eastAsia="SimSun" w:cs="SimSun"/>
        </w:rPr>
        <w:t>n management via Flask-Login, and registers modular blueprints. Crucially, the Plotly Dash analytical application is encapsulated and mounted onto the Flask instance using init_dashboard(app), binding its HTTP dispatcher to the /dashboard/ URL prefix. This</w:t>
      </w:r>
      <w:r>
        <w:rPr>
          <w:rFonts w:eastAsia="SimSun" w:cs="SimSun"/>
        </w:rPr>
        <w:t xml:space="preserve"> architectural pattern allows Dash to share Flask's server runtime, database sessions, and static assets seamlessly.</w:t>
      </w:r>
    </w:p>
    <w:p w14:paraId="69A0E151" w14:textId="77777777" w:rsidR="002C4D01" w:rsidRDefault="001D1136">
      <w:pPr>
        <w:spacing w:before="80" w:after="40" w:line="288" w:lineRule="auto"/>
        <w:ind w:left="283"/>
      </w:pPr>
      <w:r>
        <w:rPr>
          <w:rFonts w:eastAsia="SimSun" w:cs="SimSun"/>
          <w:b/>
          <w:sz w:val="21"/>
        </w:rPr>
        <w:lastRenderedPageBreak/>
        <w:t>Listing 5.1: Real Project Flask Application Factory &amp; Dash Integration (app/__init__.py)</w:t>
      </w:r>
    </w:p>
    <w:p w14:paraId="5BF0CF51"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xml:space="preserve"># Real Project Snippet from </w:t>
      </w:r>
      <w:r>
        <w:rPr>
          <w:rFonts w:ascii="Consolas" w:eastAsia="Consolas" w:hAnsi="Consolas" w:cs="Consolas"/>
          <w:sz w:val="19"/>
        </w:rPr>
        <w:t>app/__init__.py</w:t>
      </w:r>
      <w:r>
        <w:rPr>
          <w:rFonts w:ascii="Consolas" w:eastAsia="Consolas" w:hAnsi="Consolas" w:cs="Consolas"/>
          <w:sz w:val="19"/>
        </w:rPr>
        <w:br/>
        <w:t>def create_app(config_name: str = None) -&gt; Flask:</w:t>
      </w:r>
      <w:r>
        <w:rPr>
          <w:rFonts w:ascii="Consolas" w:eastAsia="Consolas" w:hAnsi="Consolas" w:cs="Consolas"/>
          <w:sz w:val="19"/>
        </w:rPr>
        <w:br/>
        <w:t xml:space="preserve">    if config_name is None:</w:t>
      </w:r>
      <w:r>
        <w:rPr>
          <w:rFonts w:ascii="Consolas" w:eastAsia="Consolas" w:hAnsi="Consolas" w:cs="Consolas"/>
          <w:sz w:val="19"/>
        </w:rPr>
        <w:br/>
        <w:t xml:space="preserve">        config_name = os.environ.get('FLASK_ENV', 'development')</w:t>
      </w:r>
      <w:r>
        <w:rPr>
          <w:rFonts w:ascii="Consolas" w:eastAsia="Consolas" w:hAnsi="Consolas" w:cs="Consolas"/>
          <w:sz w:val="19"/>
        </w:rPr>
        <w:br/>
      </w:r>
      <w:r>
        <w:rPr>
          <w:rFonts w:ascii="Consolas" w:eastAsia="Consolas" w:hAnsi="Consolas" w:cs="Consolas"/>
          <w:sz w:val="19"/>
        </w:rPr>
        <w:br/>
        <w:t xml:space="preserve">    app = Flask(__name__)</w:t>
      </w:r>
      <w:r>
        <w:rPr>
          <w:rFonts w:ascii="Consolas" w:eastAsia="Consolas" w:hAnsi="Consolas" w:cs="Consolas"/>
          <w:sz w:val="19"/>
        </w:rPr>
        <w:br/>
        <w:t xml:space="preserve">    config_cls = config_by_name.get(config_name, config_by_name['defau</w:t>
      </w:r>
      <w:r>
        <w:rPr>
          <w:rFonts w:ascii="Consolas" w:eastAsia="Consolas" w:hAnsi="Consolas" w:cs="Consolas"/>
          <w:sz w:val="19"/>
        </w:rPr>
        <w:t>lt'])</w:t>
      </w:r>
      <w:r>
        <w:rPr>
          <w:rFonts w:ascii="Consolas" w:eastAsia="Consolas" w:hAnsi="Consolas" w:cs="Consolas"/>
          <w:sz w:val="19"/>
        </w:rPr>
        <w:br/>
        <w:t xml:space="preserve">    app.config.from_object(config_cls)</w:t>
      </w:r>
      <w:r>
        <w:rPr>
          <w:rFonts w:ascii="Consolas" w:eastAsia="Consolas" w:hAnsi="Consolas" w:cs="Consolas"/>
          <w:sz w:val="19"/>
        </w:rPr>
        <w:br/>
      </w:r>
      <w:r>
        <w:rPr>
          <w:rFonts w:ascii="Consolas" w:eastAsia="Consolas" w:hAnsi="Consolas" w:cs="Consolas"/>
          <w:sz w:val="19"/>
        </w:rPr>
        <w:br/>
        <w:t xml:space="preserve">    db.init_app(app)</w:t>
      </w:r>
      <w:r>
        <w:rPr>
          <w:rFonts w:ascii="Consolas" w:eastAsia="Consolas" w:hAnsi="Consolas" w:cs="Consolas"/>
          <w:sz w:val="19"/>
        </w:rPr>
        <w:br/>
        <w:t xml:space="preserve">    login_manager.init_app(app)</w:t>
      </w:r>
      <w:r>
        <w:rPr>
          <w:rFonts w:ascii="Consolas" w:eastAsia="Consolas" w:hAnsi="Consolas" w:cs="Consolas"/>
          <w:sz w:val="19"/>
        </w:rPr>
        <w:br/>
      </w:r>
      <w:r>
        <w:rPr>
          <w:rFonts w:ascii="Consolas" w:eastAsia="Consolas" w:hAnsi="Consolas" w:cs="Consolas"/>
          <w:sz w:val="19"/>
        </w:rPr>
        <w:br/>
        <w:t xml:space="preserve">    from app.routes.auth import auth_bp</w:t>
      </w:r>
      <w:r>
        <w:rPr>
          <w:rFonts w:ascii="Consolas" w:eastAsia="Consolas" w:hAnsi="Consolas" w:cs="Consolas"/>
          <w:sz w:val="19"/>
        </w:rPr>
        <w:br/>
        <w:t xml:space="preserve">    from app.routes.zones import zones_bp</w:t>
      </w:r>
      <w:r>
        <w:rPr>
          <w:rFonts w:ascii="Consolas" w:eastAsia="Consolas" w:hAnsi="Consolas" w:cs="Consolas"/>
          <w:sz w:val="19"/>
        </w:rPr>
        <w:br/>
        <w:t xml:space="preserve">    from app.routes.sensors import sensors_bp</w:t>
      </w:r>
      <w:r>
        <w:rPr>
          <w:rFonts w:ascii="Consolas" w:eastAsia="Consolas" w:hAnsi="Consolas" w:cs="Consolas"/>
          <w:sz w:val="19"/>
        </w:rPr>
        <w:br/>
        <w:t xml:space="preserve">    from app.routes.readings</w:t>
      </w:r>
      <w:r>
        <w:rPr>
          <w:rFonts w:ascii="Consolas" w:eastAsia="Consolas" w:hAnsi="Consolas" w:cs="Consolas"/>
          <w:sz w:val="19"/>
        </w:rPr>
        <w:t xml:space="preserve"> import readings_bp</w:t>
      </w:r>
      <w:r>
        <w:rPr>
          <w:rFonts w:ascii="Consolas" w:eastAsia="Consolas" w:hAnsi="Consolas" w:cs="Consolas"/>
          <w:sz w:val="19"/>
        </w:rPr>
        <w:br/>
        <w:t xml:space="preserve">    from app.routes.alerts import alerts_bp</w:t>
      </w:r>
      <w:r>
        <w:rPr>
          <w:rFonts w:ascii="Consolas" w:eastAsia="Consolas" w:hAnsi="Consolas" w:cs="Consolas"/>
          <w:sz w:val="19"/>
        </w:rPr>
        <w:br/>
        <w:t xml:space="preserve">    from app.routes.reports import reports_bp</w:t>
      </w:r>
      <w:r>
        <w:rPr>
          <w:rFonts w:ascii="Consolas" w:eastAsia="Consolas" w:hAnsi="Consolas" w:cs="Consolas"/>
          <w:sz w:val="19"/>
        </w:rPr>
        <w:br/>
      </w:r>
      <w:r>
        <w:rPr>
          <w:rFonts w:ascii="Consolas" w:eastAsia="Consolas" w:hAnsi="Consolas" w:cs="Consolas"/>
          <w:sz w:val="19"/>
        </w:rPr>
        <w:br/>
        <w:t xml:space="preserve">    app.register_blueprint(auth_bp)</w:t>
      </w:r>
      <w:r>
        <w:rPr>
          <w:rFonts w:ascii="Consolas" w:eastAsia="Consolas" w:hAnsi="Consolas" w:cs="Consolas"/>
          <w:sz w:val="19"/>
        </w:rPr>
        <w:br/>
        <w:t xml:space="preserve">    app.register_blueprint(zones_bp)</w:t>
      </w:r>
      <w:r>
        <w:rPr>
          <w:rFonts w:ascii="Consolas" w:eastAsia="Consolas" w:hAnsi="Consolas" w:cs="Consolas"/>
          <w:sz w:val="19"/>
        </w:rPr>
        <w:br/>
        <w:t xml:space="preserve">    app.register_blueprint(sensors_bp)</w:t>
      </w:r>
      <w:r>
        <w:rPr>
          <w:rFonts w:ascii="Consolas" w:eastAsia="Consolas" w:hAnsi="Consolas" w:cs="Consolas"/>
          <w:sz w:val="19"/>
        </w:rPr>
        <w:br/>
        <w:t xml:space="preserve">    app.register_blueprint(readin</w:t>
      </w:r>
      <w:r>
        <w:rPr>
          <w:rFonts w:ascii="Consolas" w:eastAsia="Consolas" w:hAnsi="Consolas" w:cs="Consolas"/>
          <w:sz w:val="19"/>
        </w:rPr>
        <w:t>gs_bp)</w:t>
      </w:r>
      <w:r>
        <w:rPr>
          <w:rFonts w:ascii="Consolas" w:eastAsia="Consolas" w:hAnsi="Consolas" w:cs="Consolas"/>
          <w:sz w:val="19"/>
        </w:rPr>
        <w:br/>
        <w:t xml:space="preserve">    app.register_blueprint(alerts_bp)</w:t>
      </w:r>
      <w:r>
        <w:rPr>
          <w:rFonts w:ascii="Consolas" w:eastAsia="Consolas" w:hAnsi="Consolas" w:cs="Consolas"/>
          <w:sz w:val="19"/>
        </w:rPr>
        <w:br/>
        <w:t xml:space="preserve">    app.register_blueprint(reports_bp)</w:t>
      </w:r>
      <w:r>
        <w:rPr>
          <w:rFonts w:ascii="Consolas" w:eastAsia="Consolas" w:hAnsi="Consolas" w:cs="Consolas"/>
          <w:sz w:val="19"/>
        </w:rPr>
        <w:br/>
      </w:r>
      <w:r>
        <w:rPr>
          <w:rFonts w:ascii="Consolas" w:eastAsia="Consolas" w:hAnsi="Consolas" w:cs="Consolas"/>
          <w:sz w:val="19"/>
        </w:rPr>
        <w:br/>
        <w:t xml:space="preserve">    if not app.config.get('TESTING', False):</w:t>
      </w:r>
      <w:r>
        <w:rPr>
          <w:rFonts w:ascii="Consolas" w:eastAsia="Consolas" w:hAnsi="Consolas" w:cs="Consolas"/>
          <w:sz w:val="19"/>
        </w:rPr>
        <w:br/>
        <w:t xml:space="preserve">        with app.app_context():</w:t>
      </w:r>
      <w:r>
        <w:rPr>
          <w:rFonts w:ascii="Consolas" w:eastAsia="Consolas" w:hAnsi="Consolas" w:cs="Consolas"/>
          <w:sz w:val="19"/>
        </w:rPr>
        <w:br/>
        <w:t xml:space="preserve">            db.create_all()</w:t>
      </w:r>
      <w:r>
        <w:rPr>
          <w:rFonts w:ascii="Consolas" w:eastAsia="Consolas" w:hAnsi="Consolas" w:cs="Consolas"/>
          <w:sz w:val="19"/>
        </w:rPr>
        <w:br/>
        <w:t xml:space="preserve">        from app.dashboard import init_dashboard</w:t>
      </w:r>
      <w:r>
        <w:rPr>
          <w:rFonts w:ascii="Consolas" w:eastAsia="Consolas" w:hAnsi="Consolas" w:cs="Consolas"/>
          <w:sz w:val="19"/>
        </w:rPr>
        <w:br/>
        <w:t xml:space="preserve">        init_dash</w:t>
      </w:r>
      <w:r>
        <w:rPr>
          <w:rFonts w:ascii="Consolas" w:eastAsia="Consolas" w:hAnsi="Consolas" w:cs="Consolas"/>
          <w:sz w:val="19"/>
        </w:rPr>
        <w:t>board(app)</w:t>
      </w:r>
      <w:r>
        <w:rPr>
          <w:rFonts w:ascii="Consolas" w:eastAsia="Consolas" w:hAnsi="Consolas" w:cs="Consolas"/>
          <w:sz w:val="19"/>
        </w:rPr>
        <w:br/>
      </w:r>
      <w:r>
        <w:rPr>
          <w:rFonts w:ascii="Consolas" w:eastAsia="Consolas" w:hAnsi="Consolas" w:cs="Consolas"/>
          <w:sz w:val="19"/>
        </w:rPr>
        <w:br/>
        <w:t xml:space="preserve">    return app</w:t>
      </w:r>
    </w:p>
    <w:p w14:paraId="404E5009" w14:textId="77777777" w:rsidR="002C4D01" w:rsidRDefault="001D1136">
      <w:pPr>
        <w:spacing w:before="120" w:after="80" w:line="360" w:lineRule="auto"/>
        <w:outlineLvl w:val="1"/>
      </w:pPr>
      <w:bookmarkStart w:id="32" w:name="_Toc243378867"/>
      <w:r>
        <w:rPr>
          <w:rFonts w:eastAsia="SimSun" w:cs="SimSun"/>
          <w:b/>
          <w:sz w:val="28"/>
        </w:rPr>
        <w:t>5.4 User Interface Implementation</w:t>
      </w:r>
      <w:bookmarkEnd w:id="32"/>
    </w:p>
    <w:p w14:paraId="17613B8B" w14:textId="77777777" w:rsidR="002C4D01" w:rsidRDefault="001D1136">
      <w:pPr>
        <w:spacing w:after="60" w:line="360" w:lineRule="auto"/>
        <w:ind w:firstLine="425"/>
        <w:jc w:val="both"/>
      </w:pPr>
      <w:r>
        <w:rPr>
          <w:rFonts w:eastAsia="SimSun" w:cs="SimSun"/>
        </w:rPr>
        <w:t>The user interface is implemented through reactive Plotly Dash components in app/dashboard/layout.py and app/dashboard/components/. It features executive metric cards, multi-trace trendlines, cro</w:t>
      </w:r>
      <w:r>
        <w:rPr>
          <w:rFonts w:eastAsia="SimSun" w:cs="SimSun"/>
        </w:rPr>
        <w:t>ss-zone bars, 5-axis zone radar profiles, and 24-hour heatmaps.</w:t>
      </w:r>
    </w:p>
    <w:p w14:paraId="083607E9" w14:textId="77777777" w:rsidR="002C4D01" w:rsidRDefault="001D1136">
      <w:pPr>
        <w:jc w:val="center"/>
      </w:pPr>
      <w:r>
        <w:rPr>
          <w:noProof/>
        </w:rPr>
        <w:lastRenderedPageBreak/>
        <w:drawing>
          <wp:inline distT="0" distB="0" distL="0" distR="0" wp14:anchorId="2C13614A" wp14:editId="7E8815E4">
            <wp:extent cx="5120640" cy="2858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review.jpg"/>
                    <pic:cNvPicPr/>
                  </pic:nvPicPr>
                  <pic:blipFill>
                    <a:blip r:embed="rId10"/>
                    <a:stretch>
                      <a:fillRect/>
                    </a:stretch>
                  </pic:blipFill>
                  <pic:spPr>
                    <a:xfrm>
                      <a:off x="0" y="0"/>
                      <a:ext cx="5120640" cy="2858032"/>
                    </a:xfrm>
                    <a:prstGeom prst="rect">
                      <a:avLst/>
                    </a:prstGeom>
                  </pic:spPr>
                </pic:pic>
              </a:graphicData>
            </a:graphic>
          </wp:inline>
        </w:drawing>
      </w:r>
    </w:p>
    <w:p w14:paraId="1BDA22E7" w14:textId="77777777" w:rsidR="002C4D01" w:rsidRDefault="001D1136">
      <w:pPr>
        <w:spacing w:before="60" w:after="80" w:line="288" w:lineRule="auto"/>
        <w:jc w:val="center"/>
      </w:pPr>
      <w:r>
        <w:rPr>
          <w:rFonts w:eastAsia="SimSun" w:cs="SimSun"/>
          <w:b/>
          <w:sz w:val="21"/>
        </w:rPr>
        <w:t>Figure 2: Real-Time Analytical Web Dashboard Interface</w:t>
      </w:r>
    </w:p>
    <w:p w14:paraId="1A79C6AC" w14:textId="77777777" w:rsidR="002C4D01" w:rsidRDefault="001D1136">
      <w:pPr>
        <w:spacing w:after="60" w:line="360" w:lineRule="auto"/>
        <w:ind w:firstLine="425"/>
        <w:jc w:val="both"/>
      </w:pPr>
      <w:r>
        <w:rPr>
          <w:rFonts w:eastAsia="SimSun" w:cs="SimSun"/>
        </w:rPr>
        <w:t xml:space="preserve">As shown in Figure 2, the dashboard provides a modern cybernetic visual layout. Users can filter by zone, parameter, date range, or </w:t>
      </w:r>
      <w:r>
        <w:rPr>
          <w:rFonts w:eastAsia="SimSun" w:cs="SimSun"/>
        </w:rPr>
        <w:t>time window. Client-side interval timers trigger non-blocking asynchronous updates every 10 seconds, refreshing metric cards and charts smoothly without page reloads. A dedicated 'Simulate Pulse' button dispatches live synthetic telemetry across all campus</w:t>
      </w:r>
      <w:r>
        <w:rPr>
          <w:rFonts w:eastAsia="SimSun" w:cs="SimSun"/>
        </w:rPr>
        <w:t xml:space="preserve"> sensors instantly.</w:t>
      </w:r>
    </w:p>
    <w:p w14:paraId="4CC7644A" w14:textId="77777777" w:rsidR="002C4D01" w:rsidRDefault="001D1136">
      <w:pPr>
        <w:spacing w:before="80" w:after="40" w:line="288" w:lineRule="auto"/>
        <w:ind w:left="283"/>
      </w:pPr>
      <w:r>
        <w:rPr>
          <w:rFonts w:eastAsia="SimSun" w:cs="SimSun"/>
          <w:b/>
          <w:sz w:val="21"/>
        </w:rPr>
        <w:t>Listing 5.2: Real Project Plotly Dash Spline Trendline Builder (app/dashboard/components/charts.py)</w:t>
      </w:r>
    </w:p>
    <w:p w14:paraId="185F4061"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app/dashboard/components/charts.py: Spline Curve Generator</w:t>
      </w:r>
      <w:r>
        <w:rPr>
          <w:rFonts w:ascii="Consolas" w:eastAsia="Consolas" w:hAnsi="Consolas" w:cs="Consolas"/>
          <w:sz w:val="19"/>
        </w:rPr>
        <w:br/>
        <w:t>def create_trend_line_chart(df: pd.DataFrame, par</w:t>
      </w:r>
      <w:r>
        <w:rPr>
          <w:rFonts w:ascii="Consolas" w:eastAsia="Consolas" w:hAnsi="Consolas" w:cs="Consolas"/>
          <w:sz w:val="19"/>
        </w:rPr>
        <w:t>ameter: str = 'pm25', parameter_meta: Optional[Dict] = None) -&gt; go.Figure:</w:t>
      </w:r>
      <w:r>
        <w:rPr>
          <w:rFonts w:ascii="Consolas" w:eastAsia="Consolas" w:hAnsi="Consolas" w:cs="Consolas"/>
          <w:sz w:val="19"/>
        </w:rPr>
        <w:br/>
        <w:t xml:space="preserve">    fig = go.Figure()</w:t>
      </w:r>
      <w:r>
        <w:rPr>
          <w:rFonts w:ascii="Consolas" w:eastAsia="Consolas" w:hAnsi="Consolas" w:cs="Consolas"/>
          <w:sz w:val="19"/>
        </w:rPr>
        <w:br/>
        <w:t xml:space="preserve">    meta = parameter_meta or PARAMETERS_META.get(parameter, {'label': parameter.title(), 'unit': '', 'color': '#3B82F6'})</w:t>
      </w:r>
      <w:r>
        <w:rPr>
          <w:rFonts w:ascii="Consolas" w:eastAsia="Consolas" w:hAnsi="Consolas" w:cs="Consolas"/>
          <w:sz w:val="19"/>
        </w:rPr>
        <w:br/>
        <w:t xml:space="preserve">    if df.empty or parameter not in d</w:t>
      </w:r>
      <w:r>
        <w:rPr>
          <w:rFonts w:ascii="Consolas" w:eastAsia="Consolas" w:hAnsi="Consolas" w:cs="Consolas"/>
          <w:sz w:val="19"/>
        </w:rPr>
        <w:t>f.columns:</w:t>
      </w:r>
      <w:r>
        <w:rPr>
          <w:rFonts w:ascii="Consolas" w:eastAsia="Consolas" w:hAnsi="Consolas" w:cs="Consolas"/>
          <w:sz w:val="19"/>
        </w:rPr>
        <w:br/>
        <w:t xml:space="preserve">        fig.add_annotation(text='No telemetry data available for selected filter range.', xref='paper', yref='paper', x=0.5, y=0.5, showarrow=False)</w:t>
      </w:r>
      <w:r>
        <w:rPr>
          <w:rFonts w:ascii="Consolas" w:eastAsia="Consolas" w:hAnsi="Consolas" w:cs="Consolas"/>
          <w:sz w:val="19"/>
        </w:rPr>
        <w:br/>
      </w:r>
      <w:r>
        <w:rPr>
          <w:rFonts w:ascii="Consolas" w:eastAsia="Consolas" w:hAnsi="Consolas" w:cs="Consolas"/>
          <w:sz w:val="19"/>
        </w:rPr>
        <w:lastRenderedPageBreak/>
        <w:t xml:space="preserve">        fig.update_layout(**CHART_LAYOUT_DEFAULTS, title=f'{meta["label"]} Telemetry Trend')</w:t>
      </w:r>
      <w:r>
        <w:rPr>
          <w:rFonts w:ascii="Consolas" w:eastAsia="Consolas" w:hAnsi="Consolas" w:cs="Consolas"/>
          <w:sz w:val="19"/>
        </w:rPr>
        <w:br/>
        <w:t xml:space="preserve">   </w:t>
      </w:r>
      <w:r>
        <w:rPr>
          <w:rFonts w:ascii="Consolas" w:eastAsia="Consolas" w:hAnsi="Consolas" w:cs="Consolas"/>
          <w:sz w:val="19"/>
        </w:rPr>
        <w:t xml:space="preserve">     return fig</w:t>
      </w:r>
      <w:r>
        <w:rPr>
          <w:rFonts w:ascii="Consolas" w:eastAsia="Consolas" w:hAnsi="Consolas" w:cs="Consolas"/>
          <w:sz w:val="19"/>
        </w:rPr>
        <w:br/>
        <w:t xml:space="preserve">    zones = df['zone_name'].unique()</w:t>
      </w:r>
      <w:r>
        <w:rPr>
          <w:rFonts w:ascii="Consolas" w:eastAsia="Consolas" w:hAnsi="Consolas" w:cs="Consolas"/>
          <w:sz w:val="19"/>
        </w:rPr>
        <w:br/>
        <w:t xml:space="preserve">    colors = ['#2563EB', '#10B981', '#F59E0B', '#8B5CF6', '#EC4899', '#06B6D4', '#F97316', '#64748B']</w:t>
      </w:r>
      <w:r>
        <w:rPr>
          <w:rFonts w:ascii="Consolas" w:eastAsia="Consolas" w:hAnsi="Consolas" w:cs="Consolas"/>
          <w:sz w:val="19"/>
        </w:rPr>
        <w:br/>
        <w:t xml:space="preserve">    for idx, zone in enumerate(zones):</w:t>
      </w:r>
      <w:r>
        <w:rPr>
          <w:rFonts w:ascii="Consolas" w:eastAsia="Consolas" w:hAnsi="Consolas" w:cs="Consolas"/>
          <w:sz w:val="19"/>
        </w:rPr>
        <w:br/>
        <w:t xml:space="preserve">        zone_df = df[df['zone_name'] == zone].sort_values('tim</w:t>
      </w:r>
      <w:r>
        <w:rPr>
          <w:rFonts w:ascii="Consolas" w:eastAsia="Consolas" w:hAnsi="Consolas" w:cs="Consolas"/>
          <w:sz w:val="19"/>
        </w:rPr>
        <w:t>estamp')</w:t>
      </w:r>
      <w:r>
        <w:rPr>
          <w:rFonts w:ascii="Consolas" w:eastAsia="Consolas" w:hAnsi="Consolas" w:cs="Consolas"/>
          <w:sz w:val="19"/>
        </w:rPr>
        <w:br/>
        <w:t xml:space="preserve">        fig.add_trace(go.Scatter(</w:t>
      </w:r>
      <w:r>
        <w:rPr>
          <w:rFonts w:ascii="Consolas" w:eastAsia="Consolas" w:hAnsi="Consolas" w:cs="Consolas"/>
          <w:sz w:val="19"/>
        </w:rPr>
        <w:br/>
        <w:t xml:space="preserve">            x=zone_df['timestamp'], y=zone_df[parameter], mode='lines', name=zone,</w:t>
      </w:r>
      <w:r>
        <w:rPr>
          <w:rFonts w:ascii="Consolas" w:eastAsia="Consolas" w:hAnsi="Consolas" w:cs="Consolas"/>
          <w:sz w:val="19"/>
        </w:rPr>
        <w:br/>
        <w:t xml:space="preserve">            line=dict(shape='spline', smoothing=1.2, width=2.5, color=colors[idx % len(colors)]),</w:t>
      </w:r>
      <w:r>
        <w:rPr>
          <w:rFonts w:ascii="Consolas" w:eastAsia="Consolas" w:hAnsi="Consolas" w:cs="Consolas"/>
          <w:sz w:val="19"/>
        </w:rPr>
        <w:br/>
        <w:t xml:space="preserve">            hovertemplate=f'&lt;b&gt;{</w:t>
      </w:r>
      <w:r>
        <w:rPr>
          <w:rFonts w:ascii="Consolas" w:eastAsia="Consolas" w:hAnsi="Consolas" w:cs="Consolas"/>
          <w:sz w:val="19"/>
        </w:rPr>
        <w:t>zone}&lt;/b&gt;&lt;br&gt;Time: %{{x|%Y-%m-%d %H:%M}}&lt;br&gt;{meta["label"]}: &lt;b&gt;%{{y:.1f}}&lt;/b&gt; {meta["unit"]}&lt;extra&gt;&lt;/extra&gt;'</w:t>
      </w:r>
      <w:r>
        <w:rPr>
          <w:rFonts w:ascii="Consolas" w:eastAsia="Consolas" w:hAnsi="Consolas" w:cs="Consolas"/>
          <w:sz w:val="19"/>
        </w:rPr>
        <w:br/>
        <w:t xml:space="preserve">        ))</w:t>
      </w:r>
      <w:r>
        <w:rPr>
          <w:rFonts w:ascii="Consolas" w:eastAsia="Consolas" w:hAnsi="Consolas" w:cs="Consolas"/>
          <w:sz w:val="19"/>
        </w:rPr>
        <w:br/>
        <w:t xml:space="preserve">    fig.update_layout(**CHART_LAYOUT_DEFAULTS, title=dict(text=f'&lt;b&gt;{meta["label"]} Real-Time Telemetry Trend&lt;/b&gt;'))</w:t>
      </w:r>
      <w:r>
        <w:rPr>
          <w:rFonts w:ascii="Consolas" w:eastAsia="Consolas" w:hAnsi="Consolas" w:cs="Consolas"/>
          <w:sz w:val="19"/>
        </w:rPr>
        <w:br/>
        <w:t xml:space="preserve">    return fig</w:t>
      </w:r>
    </w:p>
    <w:p w14:paraId="19358662" w14:textId="77777777" w:rsidR="002C4D01" w:rsidRDefault="001D1136">
      <w:pPr>
        <w:spacing w:before="120" w:after="80" w:line="360" w:lineRule="auto"/>
        <w:outlineLvl w:val="1"/>
      </w:pPr>
      <w:bookmarkStart w:id="33" w:name="_Toc243378868"/>
      <w:r>
        <w:rPr>
          <w:rFonts w:eastAsia="SimSun" w:cs="SimSun"/>
          <w:b/>
          <w:sz w:val="28"/>
        </w:rPr>
        <w:t>5.5</w:t>
      </w:r>
      <w:r>
        <w:rPr>
          <w:rFonts w:eastAsia="SimSun" w:cs="SimSun"/>
          <w:b/>
          <w:sz w:val="28"/>
        </w:rPr>
        <w:t xml:space="preserve"> Database, API, or Backend Implementation</w:t>
      </w:r>
      <w:bookmarkEnd w:id="33"/>
    </w:p>
    <w:p w14:paraId="35711978" w14:textId="77777777" w:rsidR="002C4D01" w:rsidRDefault="001D1136">
      <w:pPr>
        <w:spacing w:after="60" w:line="360" w:lineRule="auto"/>
        <w:ind w:firstLine="425"/>
        <w:jc w:val="both"/>
      </w:pPr>
      <w:r>
        <w:rPr>
          <w:rFonts w:eastAsia="SimSun" w:cs="SimSun"/>
        </w:rPr>
        <w:t>The backend exposes a comprehensive RESTful API providing structured JSON responses with uniform envelopes ({'status': 'success', 'data': ..., 'message': ...}). In addition to standard CRUD endpoints, the backend e</w:t>
      </w:r>
      <w:r>
        <w:rPr>
          <w:rFonts w:eastAsia="SimSun" w:cs="SimSun"/>
        </w:rPr>
        <w:t>xposes specialized analytical endpoints (/api/campus/health-index, /api/analytics/radar, /api/analytics/correlations, /api/readings/simulate-pulse) and provides an interactive Swagger-style API Documentation Portal at /api/docs.</w:t>
      </w:r>
    </w:p>
    <w:p w14:paraId="4EEAEF74" w14:textId="77777777" w:rsidR="002C4D01" w:rsidRDefault="001D1136">
      <w:pPr>
        <w:spacing w:before="60" w:after="80" w:line="288" w:lineRule="auto"/>
        <w:jc w:val="center"/>
      </w:pPr>
      <w:r>
        <w:rPr>
          <w:rFonts w:eastAsia="SimSun" w:cs="SimSun"/>
          <w:b/>
          <w:sz w:val="21"/>
        </w:rPr>
        <w:t>Table 3: RESTful API Endpoi</w:t>
      </w:r>
      <w:r>
        <w:rPr>
          <w:rFonts w:eastAsia="SimSun" w:cs="SimSun"/>
          <w:b/>
          <w:sz w:val="21"/>
        </w:rPr>
        <w:t>nt Specifications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959"/>
        <w:gridCol w:w="3051"/>
        <w:gridCol w:w="1581"/>
        <w:gridCol w:w="2562"/>
      </w:tblGrid>
      <w:tr w:rsidR="002C4D01" w14:paraId="6A36047F" w14:textId="77777777">
        <w:trPr>
          <w:jc w:val="center"/>
        </w:trPr>
        <w:tc>
          <w:tcPr>
            <w:tcW w:w="1020" w:type="dxa"/>
            <w:shd w:val="clear" w:color="auto" w:fill="F1F5F9"/>
          </w:tcPr>
          <w:p w14:paraId="25F10D55" w14:textId="77777777" w:rsidR="002C4D01" w:rsidRDefault="001D1136">
            <w:pPr>
              <w:spacing w:before="40" w:after="40" w:line="264" w:lineRule="auto"/>
              <w:jc w:val="center"/>
            </w:pPr>
            <w:r>
              <w:rPr>
                <w:rFonts w:eastAsia="SimSun" w:cs="SimSun"/>
                <w:b/>
                <w:sz w:val="21"/>
              </w:rPr>
              <w:t>Method</w:t>
            </w:r>
          </w:p>
        </w:tc>
        <w:tc>
          <w:tcPr>
            <w:tcW w:w="2381" w:type="dxa"/>
            <w:shd w:val="clear" w:color="auto" w:fill="F1F5F9"/>
          </w:tcPr>
          <w:p w14:paraId="2B9947B4" w14:textId="77777777" w:rsidR="002C4D01" w:rsidRDefault="001D1136">
            <w:pPr>
              <w:spacing w:before="40" w:after="40" w:line="264" w:lineRule="auto"/>
              <w:jc w:val="center"/>
            </w:pPr>
            <w:r>
              <w:rPr>
                <w:rFonts w:eastAsia="SimSun" w:cs="SimSun"/>
                <w:b/>
                <w:sz w:val="21"/>
              </w:rPr>
              <w:t>Route</w:t>
            </w:r>
          </w:p>
        </w:tc>
        <w:tc>
          <w:tcPr>
            <w:tcW w:w="1474" w:type="dxa"/>
            <w:shd w:val="clear" w:color="auto" w:fill="F1F5F9"/>
          </w:tcPr>
          <w:p w14:paraId="3260855B" w14:textId="77777777" w:rsidR="002C4D01" w:rsidRDefault="001D1136">
            <w:pPr>
              <w:spacing w:before="40" w:after="40" w:line="264" w:lineRule="auto"/>
              <w:jc w:val="center"/>
            </w:pPr>
            <w:r>
              <w:rPr>
                <w:rFonts w:eastAsia="SimSun" w:cs="SimSun"/>
                <w:b/>
                <w:sz w:val="21"/>
              </w:rPr>
              <w:t>Access Control</w:t>
            </w:r>
          </w:p>
        </w:tc>
        <w:tc>
          <w:tcPr>
            <w:tcW w:w="3061" w:type="dxa"/>
            <w:shd w:val="clear" w:color="auto" w:fill="F1F5F9"/>
          </w:tcPr>
          <w:p w14:paraId="3BE8BA0B" w14:textId="77777777" w:rsidR="002C4D01" w:rsidRDefault="001D1136">
            <w:pPr>
              <w:spacing w:before="40" w:after="40" w:line="264" w:lineRule="auto"/>
              <w:jc w:val="center"/>
            </w:pPr>
            <w:r>
              <w:rPr>
                <w:rFonts w:eastAsia="SimSun" w:cs="SimSun"/>
                <w:b/>
                <w:sz w:val="21"/>
              </w:rPr>
              <w:t>Purpose &amp; Return Payload</w:t>
            </w:r>
          </w:p>
        </w:tc>
      </w:tr>
      <w:tr w:rsidR="002C4D01" w14:paraId="04E2DA85" w14:textId="77777777">
        <w:trPr>
          <w:jc w:val="center"/>
        </w:trPr>
        <w:tc>
          <w:tcPr>
            <w:tcW w:w="1020" w:type="dxa"/>
          </w:tcPr>
          <w:p w14:paraId="3557676F" w14:textId="77777777" w:rsidR="002C4D01" w:rsidRDefault="001D1136">
            <w:pPr>
              <w:spacing w:before="40" w:after="40" w:line="264" w:lineRule="auto"/>
              <w:jc w:val="center"/>
            </w:pPr>
            <w:r>
              <w:rPr>
                <w:rFonts w:eastAsia="SimSun" w:cs="SimSun"/>
                <w:sz w:val="21"/>
              </w:rPr>
              <w:t>POST</w:t>
            </w:r>
          </w:p>
        </w:tc>
        <w:tc>
          <w:tcPr>
            <w:tcW w:w="2381" w:type="dxa"/>
          </w:tcPr>
          <w:p w14:paraId="7527EB5B" w14:textId="77777777" w:rsidR="002C4D01" w:rsidRDefault="001D1136">
            <w:pPr>
              <w:spacing w:before="40" w:after="40" w:line="264" w:lineRule="auto"/>
            </w:pPr>
            <w:r>
              <w:rPr>
                <w:rFonts w:eastAsia="SimSun" w:cs="SimSun"/>
                <w:sz w:val="21"/>
              </w:rPr>
              <w:t>/api/auth/login</w:t>
            </w:r>
          </w:p>
        </w:tc>
        <w:tc>
          <w:tcPr>
            <w:tcW w:w="1474" w:type="dxa"/>
          </w:tcPr>
          <w:p w14:paraId="177D00B1" w14:textId="77777777" w:rsidR="002C4D01" w:rsidRDefault="001D1136">
            <w:pPr>
              <w:spacing w:before="40" w:after="40" w:line="264" w:lineRule="auto"/>
              <w:jc w:val="center"/>
            </w:pPr>
            <w:r>
              <w:rPr>
                <w:rFonts w:eastAsia="SimSun" w:cs="SimSun"/>
                <w:sz w:val="21"/>
              </w:rPr>
              <w:t>Public</w:t>
            </w:r>
          </w:p>
        </w:tc>
        <w:tc>
          <w:tcPr>
            <w:tcW w:w="3061" w:type="dxa"/>
          </w:tcPr>
          <w:p w14:paraId="319038E1" w14:textId="77777777" w:rsidR="002C4D01" w:rsidRDefault="001D1136">
            <w:pPr>
              <w:spacing w:before="40" w:after="40" w:line="264" w:lineRule="auto"/>
            </w:pPr>
            <w:r>
              <w:rPr>
                <w:rFonts w:eastAsia="SimSun" w:cs="SimSun"/>
                <w:sz w:val="21"/>
              </w:rPr>
              <w:t xml:space="preserve">Authenticates credentials and establishes session </w:t>
            </w:r>
            <w:r>
              <w:rPr>
                <w:rFonts w:eastAsia="SimSun" w:cs="SimSun"/>
                <w:sz w:val="21"/>
              </w:rPr>
              <w:lastRenderedPageBreak/>
              <w:t>cookie.</w:t>
            </w:r>
          </w:p>
        </w:tc>
      </w:tr>
      <w:tr w:rsidR="002C4D01" w14:paraId="05445AD4" w14:textId="77777777">
        <w:trPr>
          <w:jc w:val="center"/>
        </w:trPr>
        <w:tc>
          <w:tcPr>
            <w:tcW w:w="1020" w:type="dxa"/>
            <w:shd w:val="clear" w:color="auto" w:fill="F8FAFC"/>
          </w:tcPr>
          <w:p w14:paraId="0DE5DE6F" w14:textId="77777777" w:rsidR="002C4D01" w:rsidRDefault="001D1136">
            <w:pPr>
              <w:spacing w:before="40" w:after="40" w:line="264" w:lineRule="auto"/>
              <w:jc w:val="center"/>
            </w:pPr>
            <w:r>
              <w:rPr>
                <w:rFonts w:eastAsia="SimSun" w:cs="SimSun"/>
                <w:sz w:val="21"/>
              </w:rPr>
              <w:lastRenderedPageBreak/>
              <w:t>POST</w:t>
            </w:r>
          </w:p>
        </w:tc>
        <w:tc>
          <w:tcPr>
            <w:tcW w:w="2381" w:type="dxa"/>
            <w:shd w:val="clear" w:color="auto" w:fill="F8FAFC"/>
          </w:tcPr>
          <w:p w14:paraId="4693120E" w14:textId="77777777" w:rsidR="002C4D01" w:rsidRDefault="001D1136">
            <w:pPr>
              <w:spacing w:before="40" w:after="40" w:line="264" w:lineRule="auto"/>
            </w:pPr>
            <w:r>
              <w:rPr>
                <w:rFonts w:eastAsia="SimSun" w:cs="SimSun"/>
                <w:sz w:val="21"/>
              </w:rPr>
              <w:t>/api/auth/logout</w:t>
            </w:r>
          </w:p>
        </w:tc>
        <w:tc>
          <w:tcPr>
            <w:tcW w:w="1474" w:type="dxa"/>
            <w:shd w:val="clear" w:color="auto" w:fill="F8FAFC"/>
          </w:tcPr>
          <w:p w14:paraId="132872BD" w14:textId="77777777" w:rsidR="002C4D01" w:rsidRDefault="001D1136">
            <w:pPr>
              <w:spacing w:before="40" w:after="40" w:line="264" w:lineRule="auto"/>
            </w:pPr>
            <w:r>
              <w:rPr>
                <w:rFonts w:eastAsia="SimSun" w:cs="SimSun"/>
                <w:sz w:val="21"/>
              </w:rPr>
              <w:t>Authenticated</w:t>
            </w:r>
          </w:p>
        </w:tc>
        <w:tc>
          <w:tcPr>
            <w:tcW w:w="3061" w:type="dxa"/>
            <w:shd w:val="clear" w:color="auto" w:fill="F8FAFC"/>
          </w:tcPr>
          <w:p w14:paraId="11C6735C" w14:textId="77777777" w:rsidR="002C4D01" w:rsidRDefault="001D1136">
            <w:pPr>
              <w:spacing w:before="40" w:after="40" w:line="264" w:lineRule="auto"/>
            </w:pPr>
            <w:r>
              <w:rPr>
                <w:rFonts w:eastAsia="SimSun" w:cs="SimSun"/>
                <w:sz w:val="21"/>
              </w:rPr>
              <w:t xml:space="preserve">Terminates user session and clears </w:t>
            </w:r>
            <w:r>
              <w:rPr>
                <w:rFonts w:eastAsia="SimSun" w:cs="SimSun"/>
                <w:sz w:val="21"/>
              </w:rPr>
              <w:t>authentication cookies.</w:t>
            </w:r>
          </w:p>
        </w:tc>
      </w:tr>
      <w:tr w:rsidR="002C4D01" w14:paraId="75FBB261" w14:textId="77777777">
        <w:trPr>
          <w:jc w:val="center"/>
        </w:trPr>
        <w:tc>
          <w:tcPr>
            <w:tcW w:w="1020" w:type="dxa"/>
          </w:tcPr>
          <w:p w14:paraId="2A5D38A8" w14:textId="77777777" w:rsidR="002C4D01" w:rsidRDefault="001D1136">
            <w:pPr>
              <w:spacing w:before="40" w:after="40" w:line="264" w:lineRule="auto"/>
              <w:jc w:val="center"/>
            </w:pPr>
            <w:r>
              <w:rPr>
                <w:rFonts w:eastAsia="SimSun" w:cs="SimSun"/>
                <w:sz w:val="21"/>
              </w:rPr>
              <w:t>GET</w:t>
            </w:r>
          </w:p>
        </w:tc>
        <w:tc>
          <w:tcPr>
            <w:tcW w:w="2381" w:type="dxa"/>
          </w:tcPr>
          <w:p w14:paraId="55533D00" w14:textId="77777777" w:rsidR="002C4D01" w:rsidRDefault="001D1136">
            <w:pPr>
              <w:spacing w:before="40" w:after="40" w:line="264" w:lineRule="auto"/>
            </w:pPr>
            <w:r>
              <w:rPr>
                <w:rFonts w:eastAsia="SimSun" w:cs="SimSun"/>
                <w:sz w:val="21"/>
              </w:rPr>
              <w:t>/api/auth/me</w:t>
            </w:r>
          </w:p>
        </w:tc>
        <w:tc>
          <w:tcPr>
            <w:tcW w:w="1474" w:type="dxa"/>
          </w:tcPr>
          <w:p w14:paraId="75581D23" w14:textId="77777777" w:rsidR="002C4D01" w:rsidRDefault="001D1136">
            <w:pPr>
              <w:spacing w:before="40" w:after="40" w:line="264" w:lineRule="auto"/>
              <w:jc w:val="center"/>
            </w:pPr>
            <w:r>
              <w:rPr>
                <w:rFonts w:eastAsia="SimSun" w:cs="SimSun"/>
                <w:sz w:val="21"/>
              </w:rPr>
              <w:t>Public</w:t>
            </w:r>
          </w:p>
        </w:tc>
        <w:tc>
          <w:tcPr>
            <w:tcW w:w="3061" w:type="dxa"/>
          </w:tcPr>
          <w:p w14:paraId="5062B662" w14:textId="77777777" w:rsidR="002C4D01" w:rsidRDefault="001D1136">
            <w:pPr>
              <w:spacing w:before="40" w:after="40" w:line="264" w:lineRule="auto"/>
            </w:pPr>
            <w:r>
              <w:rPr>
                <w:rFonts w:eastAsia="SimSun" w:cs="SimSun"/>
                <w:sz w:val="21"/>
              </w:rPr>
              <w:t>Returns current session identity, username, and RBAC role.</w:t>
            </w:r>
          </w:p>
        </w:tc>
      </w:tr>
      <w:tr w:rsidR="002C4D01" w14:paraId="306D1D09" w14:textId="77777777">
        <w:trPr>
          <w:jc w:val="center"/>
        </w:trPr>
        <w:tc>
          <w:tcPr>
            <w:tcW w:w="1020" w:type="dxa"/>
            <w:shd w:val="clear" w:color="auto" w:fill="F8FAFC"/>
          </w:tcPr>
          <w:p w14:paraId="53F718D7" w14:textId="77777777" w:rsidR="002C4D01" w:rsidRDefault="001D1136">
            <w:pPr>
              <w:spacing w:before="40" w:after="40" w:line="264" w:lineRule="auto"/>
              <w:jc w:val="center"/>
            </w:pPr>
            <w:r>
              <w:rPr>
                <w:rFonts w:eastAsia="SimSun" w:cs="SimSun"/>
                <w:sz w:val="21"/>
              </w:rPr>
              <w:t>GET</w:t>
            </w:r>
          </w:p>
        </w:tc>
        <w:tc>
          <w:tcPr>
            <w:tcW w:w="2381" w:type="dxa"/>
            <w:shd w:val="clear" w:color="auto" w:fill="F8FAFC"/>
          </w:tcPr>
          <w:p w14:paraId="4980D5A2" w14:textId="77777777" w:rsidR="002C4D01" w:rsidRDefault="001D1136">
            <w:pPr>
              <w:spacing w:before="40" w:after="40" w:line="264" w:lineRule="auto"/>
              <w:jc w:val="center"/>
            </w:pPr>
            <w:r>
              <w:rPr>
                <w:rFonts w:eastAsia="SimSun" w:cs="SimSun"/>
                <w:sz w:val="21"/>
              </w:rPr>
              <w:t>/api/zones</w:t>
            </w:r>
          </w:p>
        </w:tc>
        <w:tc>
          <w:tcPr>
            <w:tcW w:w="1474" w:type="dxa"/>
            <w:shd w:val="clear" w:color="auto" w:fill="F8FAFC"/>
          </w:tcPr>
          <w:p w14:paraId="6E908669" w14:textId="77777777" w:rsidR="002C4D01" w:rsidRDefault="001D1136">
            <w:pPr>
              <w:spacing w:before="40" w:after="40" w:line="264" w:lineRule="auto"/>
              <w:jc w:val="center"/>
            </w:pPr>
            <w:r>
              <w:rPr>
                <w:rFonts w:eastAsia="SimSun" w:cs="SimSun"/>
                <w:sz w:val="21"/>
              </w:rPr>
              <w:t>Public</w:t>
            </w:r>
          </w:p>
        </w:tc>
        <w:tc>
          <w:tcPr>
            <w:tcW w:w="3061" w:type="dxa"/>
            <w:shd w:val="clear" w:color="auto" w:fill="F8FAFC"/>
          </w:tcPr>
          <w:p w14:paraId="39814CD3" w14:textId="77777777" w:rsidR="002C4D01" w:rsidRDefault="001D1136">
            <w:pPr>
              <w:spacing w:before="40" w:after="40" w:line="264" w:lineRule="auto"/>
            </w:pPr>
            <w:r>
              <w:rPr>
                <w:rFonts w:eastAsia="SimSun" w:cs="SimSun"/>
                <w:sz w:val="21"/>
              </w:rPr>
              <w:t>Retrieves all registered campus zones with attached sensor counts.</w:t>
            </w:r>
          </w:p>
        </w:tc>
      </w:tr>
      <w:tr w:rsidR="002C4D01" w14:paraId="769240FC" w14:textId="77777777">
        <w:trPr>
          <w:jc w:val="center"/>
        </w:trPr>
        <w:tc>
          <w:tcPr>
            <w:tcW w:w="1020" w:type="dxa"/>
          </w:tcPr>
          <w:p w14:paraId="64FFA8B3" w14:textId="77777777" w:rsidR="002C4D01" w:rsidRDefault="001D1136">
            <w:pPr>
              <w:spacing w:before="40" w:after="40" w:line="264" w:lineRule="auto"/>
              <w:jc w:val="center"/>
            </w:pPr>
            <w:r>
              <w:rPr>
                <w:rFonts w:eastAsia="SimSun" w:cs="SimSun"/>
                <w:sz w:val="21"/>
              </w:rPr>
              <w:t>POST</w:t>
            </w:r>
          </w:p>
        </w:tc>
        <w:tc>
          <w:tcPr>
            <w:tcW w:w="2381" w:type="dxa"/>
          </w:tcPr>
          <w:p w14:paraId="3EF7D157" w14:textId="77777777" w:rsidR="002C4D01" w:rsidRDefault="001D1136">
            <w:pPr>
              <w:spacing w:before="40" w:after="40" w:line="264" w:lineRule="auto"/>
              <w:jc w:val="center"/>
            </w:pPr>
            <w:r>
              <w:rPr>
                <w:rFonts w:eastAsia="SimSun" w:cs="SimSun"/>
                <w:sz w:val="21"/>
              </w:rPr>
              <w:t>/api/zones</w:t>
            </w:r>
          </w:p>
        </w:tc>
        <w:tc>
          <w:tcPr>
            <w:tcW w:w="1474" w:type="dxa"/>
          </w:tcPr>
          <w:p w14:paraId="4426C92D" w14:textId="77777777" w:rsidR="002C4D01" w:rsidRDefault="001D1136">
            <w:pPr>
              <w:spacing w:before="40" w:after="40" w:line="264" w:lineRule="auto"/>
              <w:jc w:val="center"/>
            </w:pPr>
            <w:r>
              <w:rPr>
                <w:rFonts w:eastAsia="SimSun" w:cs="SimSun"/>
                <w:sz w:val="21"/>
              </w:rPr>
              <w:t>Admin Only</w:t>
            </w:r>
          </w:p>
        </w:tc>
        <w:tc>
          <w:tcPr>
            <w:tcW w:w="3061" w:type="dxa"/>
          </w:tcPr>
          <w:p w14:paraId="1F00A3A2" w14:textId="77777777" w:rsidR="002C4D01" w:rsidRDefault="001D1136">
            <w:pPr>
              <w:spacing w:before="40" w:after="40" w:line="264" w:lineRule="auto"/>
            </w:pPr>
            <w:r>
              <w:rPr>
                <w:rFonts w:eastAsia="SimSun" w:cs="SimSun"/>
                <w:sz w:val="21"/>
              </w:rPr>
              <w:t xml:space="preserve">Creates a new campus </w:t>
            </w:r>
            <w:r>
              <w:rPr>
                <w:rFonts w:eastAsia="SimSun" w:cs="SimSun"/>
                <w:sz w:val="21"/>
              </w:rPr>
              <w:t>geographic zone with code and description.</w:t>
            </w:r>
          </w:p>
        </w:tc>
      </w:tr>
      <w:tr w:rsidR="002C4D01" w14:paraId="78CE3F6A" w14:textId="77777777">
        <w:trPr>
          <w:jc w:val="center"/>
        </w:trPr>
        <w:tc>
          <w:tcPr>
            <w:tcW w:w="1020" w:type="dxa"/>
            <w:shd w:val="clear" w:color="auto" w:fill="F8FAFC"/>
          </w:tcPr>
          <w:p w14:paraId="63D3FA28" w14:textId="77777777" w:rsidR="002C4D01" w:rsidRDefault="001D1136">
            <w:pPr>
              <w:spacing w:before="40" w:after="40" w:line="264" w:lineRule="auto"/>
              <w:jc w:val="center"/>
            </w:pPr>
            <w:r>
              <w:rPr>
                <w:rFonts w:eastAsia="SimSun" w:cs="SimSun"/>
                <w:sz w:val="21"/>
              </w:rPr>
              <w:t>GET</w:t>
            </w:r>
          </w:p>
        </w:tc>
        <w:tc>
          <w:tcPr>
            <w:tcW w:w="2381" w:type="dxa"/>
            <w:shd w:val="clear" w:color="auto" w:fill="F8FAFC"/>
          </w:tcPr>
          <w:p w14:paraId="5630BF0D" w14:textId="77777777" w:rsidR="002C4D01" w:rsidRDefault="001D1136">
            <w:pPr>
              <w:spacing w:before="40" w:after="40" w:line="264" w:lineRule="auto"/>
            </w:pPr>
            <w:r>
              <w:rPr>
                <w:rFonts w:eastAsia="SimSun" w:cs="SimSun"/>
                <w:sz w:val="21"/>
              </w:rPr>
              <w:t>/api/zones/&lt;id&gt;</w:t>
            </w:r>
          </w:p>
        </w:tc>
        <w:tc>
          <w:tcPr>
            <w:tcW w:w="1474" w:type="dxa"/>
            <w:shd w:val="clear" w:color="auto" w:fill="F8FAFC"/>
          </w:tcPr>
          <w:p w14:paraId="271E2C7E" w14:textId="77777777" w:rsidR="002C4D01" w:rsidRDefault="001D1136">
            <w:pPr>
              <w:spacing w:before="40" w:after="40" w:line="264" w:lineRule="auto"/>
              <w:jc w:val="center"/>
            </w:pPr>
            <w:r>
              <w:rPr>
                <w:rFonts w:eastAsia="SimSun" w:cs="SimSun"/>
                <w:sz w:val="21"/>
              </w:rPr>
              <w:t>Public</w:t>
            </w:r>
          </w:p>
        </w:tc>
        <w:tc>
          <w:tcPr>
            <w:tcW w:w="3061" w:type="dxa"/>
            <w:shd w:val="clear" w:color="auto" w:fill="F8FAFC"/>
          </w:tcPr>
          <w:p w14:paraId="4B9D9E49" w14:textId="77777777" w:rsidR="002C4D01" w:rsidRDefault="001D1136">
            <w:pPr>
              <w:spacing w:before="40" w:after="40" w:line="264" w:lineRule="auto"/>
            </w:pPr>
            <w:r>
              <w:rPr>
                <w:rFonts w:eastAsia="SimSun" w:cs="SimSun"/>
                <w:sz w:val="21"/>
              </w:rPr>
              <w:t>Retrieves detailed metadata and sensor list for a single zone.</w:t>
            </w:r>
          </w:p>
        </w:tc>
      </w:tr>
      <w:tr w:rsidR="002C4D01" w14:paraId="35E12293" w14:textId="77777777">
        <w:trPr>
          <w:jc w:val="center"/>
        </w:trPr>
        <w:tc>
          <w:tcPr>
            <w:tcW w:w="1020" w:type="dxa"/>
          </w:tcPr>
          <w:p w14:paraId="1B63D11A" w14:textId="77777777" w:rsidR="002C4D01" w:rsidRDefault="001D1136">
            <w:pPr>
              <w:spacing w:before="40" w:after="40" w:line="264" w:lineRule="auto"/>
              <w:jc w:val="center"/>
            </w:pPr>
            <w:r>
              <w:rPr>
                <w:rFonts w:eastAsia="SimSun" w:cs="SimSun"/>
                <w:sz w:val="21"/>
              </w:rPr>
              <w:t>PUT</w:t>
            </w:r>
          </w:p>
        </w:tc>
        <w:tc>
          <w:tcPr>
            <w:tcW w:w="2381" w:type="dxa"/>
          </w:tcPr>
          <w:p w14:paraId="5F599534" w14:textId="77777777" w:rsidR="002C4D01" w:rsidRDefault="001D1136">
            <w:pPr>
              <w:spacing w:before="40" w:after="40" w:line="264" w:lineRule="auto"/>
            </w:pPr>
            <w:r>
              <w:rPr>
                <w:rFonts w:eastAsia="SimSun" w:cs="SimSun"/>
                <w:sz w:val="21"/>
              </w:rPr>
              <w:t>/api/zones/&lt;id&gt;</w:t>
            </w:r>
          </w:p>
        </w:tc>
        <w:tc>
          <w:tcPr>
            <w:tcW w:w="1474" w:type="dxa"/>
          </w:tcPr>
          <w:p w14:paraId="0ABDE607" w14:textId="77777777" w:rsidR="002C4D01" w:rsidRDefault="001D1136">
            <w:pPr>
              <w:spacing w:before="40" w:after="40" w:line="264" w:lineRule="auto"/>
              <w:jc w:val="center"/>
            </w:pPr>
            <w:r>
              <w:rPr>
                <w:rFonts w:eastAsia="SimSun" w:cs="SimSun"/>
                <w:sz w:val="21"/>
              </w:rPr>
              <w:t>Admin Only</w:t>
            </w:r>
          </w:p>
        </w:tc>
        <w:tc>
          <w:tcPr>
            <w:tcW w:w="3061" w:type="dxa"/>
          </w:tcPr>
          <w:p w14:paraId="322E50DE" w14:textId="77777777" w:rsidR="002C4D01" w:rsidRDefault="001D1136">
            <w:pPr>
              <w:spacing w:before="40" w:after="40" w:line="264" w:lineRule="auto"/>
            </w:pPr>
            <w:r>
              <w:rPr>
                <w:rFonts w:eastAsia="SimSun" w:cs="SimSun"/>
                <w:sz w:val="21"/>
              </w:rPr>
              <w:t>Modifies attributes and descriptions of an existing zone.</w:t>
            </w:r>
          </w:p>
        </w:tc>
      </w:tr>
      <w:tr w:rsidR="002C4D01" w14:paraId="7B6A3C9A" w14:textId="77777777">
        <w:trPr>
          <w:jc w:val="center"/>
        </w:trPr>
        <w:tc>
          <w:tcPr>
            <w:tcW w:w="1020" w:type="dxa"/>
            <w:shd w:val="clear" w:color="auto" w:fill="F8FAFC"/>
          </w:tcPr>
          <w:p w14:paraId="18F837A6" w14:textId="77777777" w:rsidR="002C4D01" w:rsidRDefault="001D1136">
            <w:pPr>
              <w:spacing w:before="40" w:after="40" w:line="264" w:lineRule="auto"/>
              <w:jc w:val="center"/>
            </w:pPr>
            <w:r>
              <w:rPr>
                <w:rFonts w:eastAsia="SimSun" w:cs="SimSun"/>
                <w:sz w:val="21"/>
              </w:rPr>
              <w:t>DELETE</w:t>
            </w:r>
          </w:p>
        </w:tc>
        <w:tc>
          <w:tcPr>
            <w:tcW w:w="2381" w:type="dxa"/>
            <w:shd w:val="clear" w:color="auto" w:fill="F8FAFC"/>
          </w:tcPr>
          <w:p w14:paraId="057B9168" w14:textId="77777777" w:rsidR="002C4D01" w:rsidRDefault="001D1136">
            <w:pPr>
              <w:spacing w:before="40" w:after="40" w:line="264" w:lineRule="auto"/>
            </w:pPr>
            <w:r>
              <w:rPr>
                <w:rFonts w:eastAsia="SimSun" w:cs="SimSun"/>
                <w:sz w:val="21"/>
              </w:rPr>
              <w:t>/api/zones/&lt;id&gt;</w:t>
            </w:r>
          </w:p>
        </w:tc>
        <w:tc>
          <w:tcPr>
            <w:tcW w:w="1474" w:type="dxa"/>
            <w:shd w:val="clear" w:color="auto" w:fill="F8FAFC"/>
          </w:tcPr>
          <w:p w14:paraId="7085FBCD" w14:textId="77777777" w:rsidR="002C4D01" w:rsidRDefault="001D1136">
            <w:pPr>
              <w:spacing w:before="40" w:after="40" w:line="264" w:lineRule="auto"/>
              <w:jc w:val="center"/>
            </w:pPr>
            <w:r>
              <w:rPr>
                <w:rFonts w:eastAsia="SimSun" w:cs="SimSun"/>
                <w:sz w:val="21"/>
              </w:rPr>
              <w:t>Admin Only</w:t>
            </w:r>
          </w:p>
        </w:tc>
        <w:tc>
          <w:tcPr>
            <w:tcW w:w="3061" w:type="dxa"/>
            <w:shd w:val="clear" w:color="auto" w:fill="F8FAFC"/>
          </w:tcPr>
          <w:p w14:paraId="5F19CA14" w14:textId="77777777" w:rsidR="002C4D01" w:rsidRDefault="001D1136">
            <w:pPr>
              <w:spacing w:before="40" w:after="40" w:line="264" w:lineRule="auto"/>
            </w:pPr>
            <w:r>
              <w:rPr>
                <w:rFonts w:eastAsia="SimSun" w:cs="SimSun"/>
                <w:sz w:val="21"/>
              </w:rPr>
              <w:t>Deletes zone and cascades removal to attached sensors and readings.</w:t>
            </w:r>
          </w:p>
        </w:tc>
      </w:tr>
      <w:tr w:rsidR="002C4D01" w14:paraId="580C5B9C" w14:textId="77777777">
        <w:trPr>
          <w:jc w:val="center"/>
        </w:trPr>
        <w:tc>
          <w:tcPr>
            <w:tcW w:w="1020" w:type="dxa"/>
          </w:tcPr>
          <w:p w14:paraId="35A3C9E5" w14:textId="77777777" w:rsidR="002C4D01" w:rsidRDefault="001D1136">
            <w:pPr>
              <w:spacing w:before="40" w:after="40" w:line="264" w:lineRule="auto"/>
              <w:jc w:val="center"/>
            </w:pPr>
            <w:r>
              <w:rPr>
                <w:rFonts w:eastAsia="SimSun" w:cs="SimSun"/>
                <w:sz w:val="21"/>
              </w:rPr>
              <w:t>GET</w:t>
            </w:r>
          </w:p>
        </w:tc>
        <w:tc>
          <w:tcPr>
            <w:tcW w:w="2381" w:type="dxa"/>
          </w:tcPr>
          <w:p w14:paraId="67852A09" w14:textId="77777777" w:rsidR="002C4D01" w:rsidRDefault="001D1136">
            <w:pPr>
              <w:spacing w:before="40" w:after="40" w:line="264" w:lineRule="auto"/>
            </w:pPr>
            <w:r>
              <w:rPr>
                <w:rFonts w:eastAsia="SimSun" w:cs="SimSun"/>
                <w:sz w:val="21"/>
              </w:rPr>
              <w:t>/api/sensors</w:t>
            </w:r>
          </w:p>
        </w:tc>
        <w:tc>
          <w:tcPr>
            <w:tcW w:w="1474" w:type="dxa"/>
          </w:tcPr>
          <w:p w14:paraId="7AAA7EEC" w14:textId="77777777" w:rsidR="002C4D01" w:rsidRDefault="001D1136">
            <w:pPr>
              <w:spacing w:before="40" w:after="40" w:line="264" w:lineRule="auto"/>
              <w:jc w:val="center"/>
            </w:pPr>
            <w:r>
              <w:rPr>
                <w:rFonts w:eastAsia="SimSun" w:cs="SimSun"/>
                <w:sz w:val="21"/>
              </w:rPr>
              <w:t>Public</w:t>
            </w:r>
          </w:p>
        </w:tc>
        <w:tc>
          <w:tcPr>
            <w:tcW w:w="3061" w:type="dxa"/>
          </w:tcPr>
          <w:p w14:paraId="79D413E6" w14:textId="77777777" w:rsidR="002C4D01" w:rsidRDefault="001D1136">
            <w:pPr>
              <w:spacing w:before="40" w:after="40" w:line="264" w:lineRule="auto"/>
            </w:pPr>
            <w:r>
              <w:rPr>
                <w:rFonts w:eastAsia="SimSun" w:cs="SimSun"/>
                <w:sz w:val="21"/>
              </w:rPr>
              <w:t>Retrieves all sensors with optional zone and status query filters.</w:t>
            </w:r>
          </w:p>
        </w:tc>
      </w:tr>
      <w:tr w:rsidR="002C4D01" w14:paraId="461EE3C6" w14:textId="77777777">
        <w:trPr>
          <w:jc w:val="center"/>
        </w:trPr>
        <w:tc>
          <w:tcPr>
            <w:tcW w:w="1020" w:type="dxa"/>
            <w:shd w:val="clear" w:color="auto" w:fill="F8FAFC"/>
          </w:tcPr>
          <w:p w14:paraId="6D234FA7" w14:textId="77777777" w:rsidR="002C4D01" w:rsidRDefault="001D1136">
            <w:pPr>
              <w:spacing w:before="40" w:after="40" w:line="264" w:lineRule="auto"/>
              <w:jc w:val="center"/>
            </w:pPr>
            <w:r>
              <w:rPr>
                <w:rFonts w:eastAsia="SimSun" w:cs="SimSun"/>
                <w:sz w:val="21"/>
              </w:rPr>
              <w:t>POST</w:t>
            </w:r>
          </w:p>
        </w:tc>
        <w:tc>
          <w:tcPr>
            <w:tcW w:w="2381" w:type="dxa"/>
            <w:shd w:val="clear" w:color="auto" w:fill="F8FAFC"/>
          </w:tcPr>
          <w:p w14:paraId="7EB3ADA7" w14:textId="77777777" w:rsidR="002C4D01" w:rsidRDefault="001D1136">
            <w:pPr>
              <w:spacing w:before="40" w:after="40" w:line="264" w:lineRule="auto"/>
            </w:pPr>
            <w:r>
              <w:rPr>
                <w:rFonts w:eastAsia="SimSun" w:cs="SimSun"/>
                <w:sz w:val="21"/>
              </w:rPr>
              <w:t>/api/sensors</w:t>
            </w:r>
          </w:p>
        </w:tc>
        <w:tc>
          <w:tcPr>
            <w:tcW w:w="1474" w:type="dxa"/>
            <w:shd w:val="clear" w:color="auto" w:fill="F8FAFC"/>
          </w:tcPr>
          <w:p w14:paraId="4E19E6C3" w14:textId="77777777" w:rsidR="002C4D01" w:rsidRDefault="001D1136">
            <w:pPr>
              <w:spacing w:before="40" w:after="40" w:line="264" w:lineRule="auto"/>
              <w:jc w:val="center"/>
            </w:pPr>
            <w:r>
              <w:rPr>
                <w:rFonts w:eastAsia="SimSun" w:cs="SimSun"/>
                <w:sz w:val="21"/>
              </w:rPr>
              <w:t>Admin Only</w:t>
            </w:r>
          </w:p>
        </w:tc>
        <w:tc>
          <w:tcPr>
            <w:tcW w:w="3061" w:type="dxa"/>
            <w:shd w:val="clear" w:color="auto" w:fill="F8FAFC"/>
          </w:tcPr>
          <w:p w14:paraId="52B6B3DC" w14:textId="77777777" w:rsidR="002C4D01" w:rsidRDefault="001D1136">
            <w:pPr>
              <w:spacing w:before="40" w:after="40" w:line="264" w:lineRule="auto"/>
            </w:pPr>
            <w:r>
              <w:rPr>
                <w:rFonts w:eastAsia="SimSun" w:cs="SimSun"/>
                <w:sz w:val="21"/>
              </w:rPr>
              <w:t xml:space="preserve">Registers a new IoT hardware </w:t>
            </w:r>
            <w:r>
              <w:rPr>
                <w:rFonts w:eastAsia="SimSun" w:cs="SimSun"/>
                <w:sz w:val="21"/>
              </w:rPr>
              <w:t>sensor node bound to a zone.</w:t>
            </w:r>
          </w:p>
        </w:tc>
      </w:tr>
      <w:tr w:rsidR="002C4D01" w14:paraId="595C40ED" w14:textId="77777777">
        <w:trPr>
          <w:jc w:val="center"/>
        </w:trPr>
        <w:tc>
          <w:tcPr>
            <w:tcW w:w="1020" w:type="dxa"/>
          </w:tcPr>
          <w:p w14:paraId="2A150F81" w14:textId="77777777" w:rsidR="002C4D01" w:rsidRDefault="001D1136">
            <w:pPr>
              <w:spacing w:before="40" w:after="40" w:line="264" w:lineRule="auto"/>
              <w:jc w:val="center"/>
            </w:pPr>
            <w:r>
              <w:rPr>
                <w:rFonts w:eastAsia="SimSun" w:cs="SimSun"/>
                <w:sz w:val="21"/>
              </w:rPr>
              <w:t>POST</w:t>
            </w:r>
          </w:p>
        </w:tc>
        <w:tc>
          <w:tcPr>
            <w:tcW w:w="2381" w:type="dxa"/>
          </w:tcPr>
          <w:p w14:paraId="050082E9" w14:textId="77777777" w:rsidR="002C4D01" w:rsidRDefault="001D1136">
            <w:pPr>
              <w:spacing w:before="40" w:after="40" w:line="264" w:lineRule="auto"/>
            </w:pPr>
            <w:r>
              <w:rPr>
                <w:rFonts w:eastAsia="SimSun" w:cs="SimSun"/>
                <w:sz w:val="21"/>
              </w:rPr>
              <w:t>/api/readings</w:t>
            </w:r>
          </w:p>
        </w:tc>
        <w:tc>
          <w:tcPr>
            <w:tcW w:w="1474" w:type="dxa"/>
          </w:tcPr>
          <w:p w14:paraId="7FAADD36" w14:textId="77777777" w:rsidR="002C4D01" w:rsidRDefault="001D1136">
            <w:pPr>
              <w:spacing w:before="40" w:after="40" w:line="264" w:lineRule="auto"/>
            </w:pPr>
            <w:r>
              <w:rPr>
                <w:rFonts w:eastAsia="SimSun" w:cs="SimSun"/>
                <w:sz w:val="21"/>
              </w:rPr>
              <w:t>Public / Node</w:t>
            </w:r>
          </w:p>
        </w:tc>
        <w:tc>
          <w:tcPr>
            <w:tcW w:w="3061" w:type="dxa"/>
          </w:tcPr>
          <w:p w14:paraId="58F56623" w14:textId="77777777" w:rsidR="002C4D01" w:rsidRDefault="001D1136">
            <w:pPr>
              <w:spacing w:before="40" w:after="40" w:line="264" w:lineRule="auto"/>
            </w:pPr>
            <w:r>
              <w:rPr>
                <w:rFonts w:eastAsia="SimSun" w:cs="SimSun"/>
                <w:sz w:val="21"/>
              </w:rPr>
              <w:t xml:space="preserve">Ingests real-time telemetry, calculates AQI, and triggers </w:t>
            </w:r>
            <w:r>
              <w:rPr>
                <w:rFonts w:eastAsia="SimSun" w:cs="SimSun"/>
                <w:sz w:val="21"/>
              </w:rPr>
              <w:lastRenderedPageBreak/>
              <w:t>alert rules.</w:t>
            </w:r>
          </w:p>
        </w:tc>
      </w:tr>
      <w:tr w:rsidR="002C4D01" w14:paraId="131BED89" w14:textId="77777777">
        <w:trPr>
          <w:jc w:val="center"/>
        </w:trPr>
        <w:tc>
          <w:tcPr>
            <w:tcW w:w="1020" w:type="dxa"/>
            <w:shd w:val="clear" w:color="auto" w:fill="F8FAFC"/>
          </w:tcPr>
          <w:p w14:paraId="4333B9BC" w14:textId="77777777" w:rsidR="002C4D01" w:rsidRDefault="001D1136">
            <w:pPr>
              <w:spacing w:before="40" w:after="40" w:line="264" w:lineRule="auto"/>
              <w:jc w:val="center"/>
            </w:pPr>
            <w:r>
              <w:rPr>
                <w:rFonts w:eastAsia="SimSun" w:cs="SimSun"/>
                <w:sz w:val="21"/>
              </w:rPr>
              <w:lastRenderedPageBreak/>
              <w:t>GET</w:t>
            </w:r>
          </w:p>
        </w:tc>
        <w:tc>
          <w:tcPr>
            <w:tcW w:w="2381" w:type="dxa"/>
            <w:shd w:val="clear" w:color="auto" w:fill="F8FAFC"/>
          </w:tcPr>
          <w:p w14:paraId="326941E1" w14:textId="77777777" w:rsidR="002C4D01" w:rsidRDefault="001D1136">
            <w:pPr>
              <w:spacing w:before="40" w:after="40" w:line="264" w:lineRule="auto"/>
            </w:pPr>
            <w:r>
              <w:rPr>
                <w:rFonts w:eastAsia="SimSun" w:cs="SimSun"/>
                <w:sz w:val="21"/>
              </w:rPr>
              <w:t>/api/readings</w:t>
            </w:r>
          </w:p>
        </w:tc>
        <w:tc>
          <w:tcPr>
            <w:tcW w:w="1474" w:type="dxa"/>
            <w:shd w:val="clear" w:color="auto" w:fill="F8FAFC"/>
          </w:tcPr>
          <w:p w14:paraId="0B1133C0" w14:textId="77777777" w:rsidR="002C4D01" w:rsidRDefault="001D1136">
            <w:pPr>
              <w:spacing w:before="40" w:after="40" w:line="264" w:lineRule="auto"/>
              <w:jc w:val="center"/>
            </w:pPr>
            <w:r>
              <w:rPr>
                <w:rFonts w:eastAsia="SimSun" w:cs="SimSun"/>
                <w:sz w:val="21"/>
              </w:rPr>
              <w:t>Public</w:t>
            </w:r>
          </w:p>
        </w:tc>
        <w:tc>
          <w:tcPr>
            <w:tcW w:w="3061" w:type="dxa"/>
            <w:shd w:val="clear" w:color="auto" w:fill="F8FAFC"/>
          </w:tcPr>
          <w:p w14:paraId="2DFB0C84" w14:textId="77777777" w:rsidR="002C4D01" w:rsidRDefault="001D1136">
            <w:pPr>
              <w:spacing w:before="40" w:after="40" w:line="264" w:lineRule="auto"/>
            </w:pPr>
            <w:r>
              <w:rPr>
                <w:rFonts w:eastAsia="SimSun" w:cs="SimSun"/>
                <w:sz w:val="21"/>
              </w:rPr>
              <w:t>Queries historical telemetry with zone, parameter, and date filtering.</w:t>
            </w:r>
          </w:p>
        </w:tc>
      </w:tr>
      <w:tr w:rsidR="002C4D01" w14:paraId="48F24764" w14:textId="77777777">
        <w:trPr>
          <w:jc w:val="center"/>
        </w:trPr>
        <w:tc>
          <w:tcPr>
            <w:tcW w:w="1020" w:type="dxa"/>
          </w:tcPr>
          <w:p w14:paraId="3174627C" w14:textId="77777777" w:rsidR="002C4D01" w:rsidRDefault="001D1136">
            <w:pPr>
              <w:spacing w:before="40" w:after="40" w:line="264" w:lineRule="auto"/>
              <w:jc w:val="center"/>
            </w:pPr>
            <w:r>
              <w:rPr>
                <w:rFonts w:eastAsia="SimSun" w:cs="SimSun"/>
                <w:sz w:val="21"/>
              </w:rPr>
              <w:t>GET</w:t>
            </w:r>
          </w:p>
        </w:tc>
        <w:tc>
          <w:tcPr>
            <w:tcW w:w="2381" w:type="dxa"/>
          </w:tcPr>
          <w:p w14:paraId="58F2EDFC" w14:textId="77777777" w:rsidR="002C4D01" w:rsidRDefault="001D1136">
            <w:pPr>
              <w:spacing w:before="40" w:after="40" w:line="264" w:lineRule="auto"/>
            </w:pPr>
            <w:r>
              <w:rPr>
                <w:rFonts w:eastAsia="SimSun" w:cs="SimSun"/>
                <w:sz w:val="21"/>
              </w:rPr>
              <w:t>/api/dashboard/stats</w:t>
            </w:r>
          </w:p>
        </w:tc>
        <w:tc>
          <w:tcPr>
            <w:tcW w:w="1474" w:type="dxa"/>
          </w:tcPr>
          <w:p w14:paraId="7AA0CC90" w14:textId="77777777" w:rsidR="002C4D01" w:rsidRDefault="001D1136">
            <w:pPr>
              <w:spacing w:before="40" w:after="40" w:line="264" w:lineRule="auto"/>
              <w:jc w:val="center"/>
            </w:pPr>
            <w:r>
              <w:rPr>
                <w:rFonts w:eastAsia="SimSun" w:cs="SimSun"/>
                <w:sz w:val="21"/>
              </w:rPr>
              <w:t>Public</w:t>
            </w:r>
          </w:p>
        </w:tc>
        <w:tc>
          <w:tcPr>
            <w:tcW w:w="3061" w:type="dxa"/>
          </w:tcPr>
          <w:p w14:paraId="05D49F5C" w14:textId="77777777" w:rsidR="002C4D01" w:rsidRDefault="001D1136">
            <w:pPr>
              <w:spacing w:before="40" w:after="40" w:line="264" w:lineRule="auto"/>
            </w:pPr>
            <w:r>
              <w:rPr>
                <w:rFonts w:eastAsia="SimSun" w:cs="SimSun"/>
                <w:sz w:val="21"/>
              </w:rPr>
              <w:t>Returns aggregated KPI summary metrics across all parameters.</w:t>
            </w:r>
          </w:p>
        </w:tc>
      </w:tr>
      <w:tr w:rsidR="002C4D01" w14:paraId="68D42794" w14:textId="77777777">
        <w:trPr>
          <w:jc w:val="center"/>
        </w:trPr>
        <w:tc>
          <w:tcPr>
            <w:tcW w:w="1020" w:type="dxa"/>
            <w:shd w:val="clear" w:color="auto" w:fill="F8FAFC"/>
          </w:tcPr>
          <w:p w14:paraId="11A99F4C" w14:textId="77777777" w:rsidR="002C4D01" w:rsidRDefault="001D1136">
            <w:pPr>
              <w:spacing w:before="40" w:after="40" w:line="264" w:lineRule="auto"/>
              <w:jc w:val="center"/>
            </w:pPr>
            <w:r>
              <w:rPr>
                <w:rFonts w:eastAsia="SimSun" w:cs="SimSun"/>
                <w:sz w:val="21"/>
              </w:rPr>
              <w:t>GET</w:t>
            </w:r>
          </w:p>
        </w:tc>
        <w:tc>
          <w:tcPr>
            <w:tcW w:w="2381" w:type="dxa"/>
            <w:shd w:val="clear" w:color="auto" w:fill="F8FAFC"/>
          </w:tcPr>
          <w:p w14:paraId="3350E387" w14:textId="77777777" w:rsidR="002C4D01" w:rsidRDefault="001D1136">
            <w:pPr>
              <w:spacing w:before="40" w:after="40" w:line="264" w:lineRule="auto"/>
            </w:pPr>
            <w:r>
              <w:rPr>
                <w:rFonts w:eastAsia="SimSun" w:cs="SimSun"/>
                <w:sz w:val="21"/>
              </w:rPr>
              <w:t>/api/campus/health-index</w:t>
            </w:r>
          </w:p>
        </w:tc>
        <w:tc>
          <w:tcPr>
            <w:tcW w:w="1474" w:type="dxa"/>
            <w:shd w:val="clear" w:color="auto" w:fill="F8FAFC"/>
          </w:tcPr>
          <w:p w14:paraId="41357F5F" w14:textId="77777777" w:rsidR="002C4D01" w:rsidRDefault="001D1136">
            <w:pPr>
              <w:spacing w:before="40" w:after="40" w:line="264" w:lineRule="auto"/>
              <w:jc w:val="center"/>
            </w:pPr>
            <w:r>
              <w:rPr>
                <w:rFonts w:eastAsia="SimSun" w:cs="SimSun"/>
                <w:sz w:val="21"/>
              </w:rPr>
              <w:t>Public</w:t>
            </w:r>
          </w:p>
        </w:tc>
        <w:tc>
          <w:tcPr>
            <w:tcW w:w="3061" w:type="dxa"/>
            <w:shd w:val="clear" w:color="auto" w:fill="F8FAFC"/>
          </w:tcPr>
          <w:p w14:paraId="3C64245F" w14:textId="77777777" w:rsidR="002C4D01" w:rsidRDefault="001D1136">
            <w:pPr>
              <w:spacing w:before="40" w:after="40" w:line="264" w:lineRule="auto"/>
            </w:pPr>
            <w:r>
              <w:rPr>
                <w:rFonts w:eastAsia="SimSun" w:cs="SimSun"/>
                <w:sz w:val="21"/>
              </w:rPr>
              <w:t>Returns composite 100-point CEHI score, grade, and radar vector.</w:t>
            </w:r>
          </w:p>
        </w:tc>
      </w:tr>
      <w:tr w:rsidR="002C4D01" w14:paraId="654596C9" w14:textId="77777777">
        <w:trPr>
          <w:jc w:val="center"/>
        </w:trPr>
        <w:tc>
          <w:tcPr>
            <w:tcW w:w="1020" w:type="dxa"/>
          </w:tcPr>
          <w:p w14:paraId="2DFF3527" w14:textId="77777777" w:rsidR="002C4D01" w:rsidRDefault="001D1136">
            <w:pPr>
              <w:spacing w:before="40" w:after="40" w:line="264" w:lineRule="auto"/>
              <w:jc w:val="center"/>
            </w:pPr>
            <w:r>
              <w:rPr>
                <w:rFonts w:eastAsia="SimSun" w:cs="SimSun"/>
                <w:sz w:val="21"/>
              </w:rPr>
              <w:t>GET</w:t>
            </w:r>
          </w:p>
        </w:tc>
        <w:tc>
          <w:tcPr>
            <w:tcW w:w="2381" w:type="dxa"/>
          </w:tcPr>
          <w:p w14:paraId="32A6F196" w14:textId="77777777" w:rsidR="002C4D01" w:rsidRDefault="001D1136">
            <w:pPr>
              <w:spacing w:before="40" w:after="40" w:line="264" w:lineRule="auto"/>
            </w:pPr>
            <w:r>
              <w:rPr>
                <w:rFonts w:eastAsia="SimSun" w:cs="SimSun"/>
                <w:sz w:val="21"/>
              </w:rPr>
              <w:t>/api/analytics/radar</w:t>
            </w:r>
          </w:p>
        </w:tc>
        <w:tc>
          <w:tcPr>
            <w:tcW w:w="1474" w:type="dxa"/>
          </w:tcPr>
          <w:p w14:paraId="498EC7DB" w14:textId="77777777" w:rsidR="002C4D01" w:rsidRDefault="001D1136">
            <w:pPr>
              <w:spacing w:before="40" w:after="40" w:line="264" w:lineRule="auto"/>
              <w:jc w:val="center"/>
            </w:pPr>
            <w:r>
              <w:rPr>
                <w:rFonts w:eastAsia="SimSun" w:cs="SimSun"/>
                <w:sz w:val="21"/>
              </w:rPr>
              <w:t>Public</w:t>
            </w:r>
          </w:p>
        </w:tc>
        <w:tc>
          <w:tcPr>
            <w:tcW w:w="3061" w:type="dxa"/>
          </w:tcPr>
          <w:p w14:paraId="0595F787" w14:textId="77777777" w:rsidR="002C4D01" w:rsidRDefault="001D1136">
            <w:pPr>
              <w:spacing w:before="40" w:after="40" w:line="264" w:lineRule="auto"/>
            </w:pPr>
            <w:r>
              <w:rPr>
                <w:rFonts w:eastAsia="SimSun" w:cs="SimSun"/>
                <w:sz w:val="21"/>
              </w:rPr>
              <w:t xml:space="preserve">Returns 5-axis </w:t>
            </w:r>
            <w:r>
              <w:rPr>
                <w:rFonts w:eastAsia="SimSun" w:cs="SimSun"/>
                <w:sz w:val="21"/>
              </w:rPr>
              <w:t>normalized wellness matrix across all 8 zones.</w:t>
            </w:r>
          </w:p>
        </w:tc>
      </w:tr>
      <w:tr w:rsidR="002C4D01" w14:paraId="10E03A9A" w14:textId="77777777">
        <w:trPr>
          <w:jc w:val="center"/>
        </w:trPr>
        <w:tc>
          <w:tcPr>
            <w:tcW w:w="1020" w:type="dxa"/>
            <w:shd w:val="clear" w:color="auto" w:fill="F8FAFC"/>
          </w:tcPr>
          <w:p w14:paraId="39B68552" w14:textId="77777777" w:rsidR="002C4D01" w:rsidRDefault="001D1136">
            <w:pPr>
              <w:spacing w:before="40" w:after="40" w:line="264" w:lineRule="auto"/>
              <w:jc w:val="center"/>
            </w:pPr>
            <w:r>
              <w:rPr>
                <w:rFonts w:eastAsia="SimSun" w:cs="SimSun"/>
                <w:sz w:val="21"/>
              </w:rPr>
              <w:t>GET</w:t>
            </w:r>
          </w:p>
        </w:tc>
        <w:tc>
          <w:tcPr>
            <w:tcW w:w="2381" w:type="dxa"/>
            <w:shd w:val="clear" w:color="auto" w:fill="F8FAFC"/>
          </w:tcPr>
          <w:p w14:paraId="2A256EA3" w14:textId="77777777" w:rsidR="002C4D01" w:rsidRDefault="001D1136">
            <w:pPr>
              <w:spacing w:before="40" w:after="40" w:line="264" w:lineRule="auto"/>
            </w:pPr>
            <w:r>
              <w:rPr>
                <w:rFonts w:eastAsia="SimSun" w:cs="SimSun"/>
                <w:sz w:val="21"/>
              </w:rPr>
              <w:t>/api/analytics/correlations</w:t>
            </w:r>
          </w:p>
        </w:tc>
        <w:tc>
          <w:tcPr>
            <w:tcW w:w="1474" w:type="dxa"/>
            <w:shd w:val="clear" w:color="auto" w:fill="F8FAFC"/>
          </w:tcPr>
          <w:p w14:paraId="79122081" w14:textId="77777777" w:rsidR="002C4D01" w:rsidRDefault="001D1136">
            <w:pPr>
              <w:spacing w:before="40" w:after="40" w:line="264" w:lineRule="auto"/>
              <w:jc w:val="center"/>
            </w:pPr>
            <w:r>
              <w:rPr>
                <w:rFonts w:eastAsia="SimSun" w:cs="SimSun"/>
                <w:sz w:val="21"/>
              </w:rPr>
              <w:t>Public</w:t>
            </w:r>
          </w:p>
        </w:tc>
        <w:tc>
          <w:tcPr>
            <w:tcW w:w="3061" w:type="dxa"/>
            <w:shd w:val="clear" w:color="auto" w:fill="F8FAFC"/>
          </w:tcPr>
          <w:p w14:paraId="4775E508" w14:textId="77777777" w:rsidR="002C4D01" w:rsidRDefault="001D1136">
            <w:pPr>
              <w:spacing w:before="40" w:after="40" w:line="264" w:lineRule="auto"/>
            </w:pPr>
            <w:r>
              <w:rPr>
                <w:rFonts w:eastAsia="SimSun" w:cs="SimSun"/>
                <w:sz w:val="21"/>
              </w:rPr>
              <w:t>Returns pairwise Pearson correlation coefficients between metrics.</w:t>
            </w:r>
          </w:p>
        </w:tc>
      </w:tr>
      <w:tr w:rsidR="002C4D01" w14:paraId="405868C2" w14:textId="77777777">
        <w:trPr>
          <w:jc w:val="center"/>
        </w:trPr>
        <w:tc>
          <w:tcPr>
            <w:tcW w:w="1020" w:type="dxa"/>
          </w:tcPr>
          <w:p w14:paraId="0534DF7F" w14:textId="77777777" w:rsidR="002C4D01" w:rsidRDefault="001D1136">
            <w:pPr>
              <w:spacing w:before="40" w:after="40" w:line="264" w:lineRule="auto"/>
              <w:jc w:val="center"/>
            </w:pPr>
            <w:r>
              <w:rPr>
                <w:rFonts w:eastAsia="SimSun" w:cs="SimSun"/>
                <w:sz w:val="21"/>
              </w:rPr>
              <w:t>POST</w:t>
            </w:r>
          </w:p>
        </w:tc>
        <w:tc>
          <w:tcPr>
            <w:tcW w:w="2381" w:type="dxa"/>
          </w:tcPr>
          <w:p w14:paraId="586EAB6E" w14:textId="77777777" w:rsidR="002C4D01" w:rsidRDefault="001D1136">
            <w:pPr>
              <w:spacing w:before="40" w:after="40" w:line="264" w:lineRule="auto"/>
            </w:pPr>
            <w:r>
              <w:rPr>
                <w:rFonts w:eastAsia="SimSun" w:cs="SimSun"/>
                <w:sz w:val="21"/>
              </w:rPr>
              <w:t>/api/readings/simulate-pulse</w:t>
            </w:r>
          </w:p>
        </w:tc>
        <w:tc>
          <w:tcPr>
            <w:tcW w:w="1474" w:type="dxa"/>
          </w:tcPr>
          <w:p w14:paraId="28B37FD1" w14:textId="77777777" w:rsidR="002C4D01" w:rsidRDefault="001D1136">
            <w:pPr>
              <w:spacing w:before="40" w:after="40" w:line="264" w:lineRule="auto"/>
              <w:jc w:val="center"/>
            </w:pPr>
            <w:r>
              <w:rPr>
                <w:rFonts w:eastAsia="SimSun" w:cs="SimSun"/>
                <w:sz w:val="21"/>
              </w:rPr>
              <w:t>Admin Only</w:t>
            </w:r>
          </w:p>
        </w:tc>
        <w:tc>
          <w:tcPr>
            <w:tcW w:w="3061" w:type="dxa"/>
          </w:tcPr>
          <w:p w14:paraId="093B3B23" w14:textId="77777777" w:rsidR="002C4D01" w:rsidRDefault="001D1136">
            <w:pPr>
              <w:spacing w:before="40" w:after="40" w:line="264" w:lineRule="auto"/>
            </w:pPr>
            <w:r>
              <w:rPr>
                <w:rFonts w:eastAsia="SimSun" w:cs="SimSun"/>
                <w:sz w:val="21"/>
              </w:rPr>
              <w:t xml:space="preserve">Generates and commits instant telemetry readings for </w:t>
            </w:r>
            <w:r>
              <w:rPr>
                <w:rFonts w:eastAsia="SimSun" w:cs="SimSun"/>
                <w:sz w:val="21"/>
              </w:rPr>
              <w:t>all 8 sensors.</w:t>
            </w:r>
          </w:p>
        </w:tc>
      </w:tr>
      <w:tr w:rsidR="002C4D01" w14:paraId="673450EB" w14:textId="77777777">
        <w:trPr>
          <w:jc w:val="center"/>
        </w:trPr>
        <w:tc>
          <w:tcPr>
            <w:tcW w:w="1020" w:type="dxa"/>
            <w:shd w:val="clear" w:color="auto" w:fill="F8FAFC"/>
          </w:tcPr>
          <w:p w14:paraId="1AB7B96A" w14:textId="77777777" w:rsidR="002C4D01" w:rsidRDefault="001D1136">
            <w:pPr>
              <w:spacing w:before="40" w:after="40" w:line="264" w:lineRule="auto"/>
              <w:jc w:val="center"/>
            </w:pPr>
            <w:r>
              <w:rPr>
                <w:rFonts w:eastAsia="SimSun" w:cs="SimSun"/>
                <w:sz w:val="21"/>
              </w:rPr>
              <w:t>GET</w:t>
            </w:r>
          </w:p>
        </w:tc>
        <w:tc>
          <w:tcPr>
            <w:tcW w:w="2381" w:type="dxa"/>
            <w:shd w:val="clear" w:color="auto" w:fill="F8FAFC"/>
          </w:tcPr>
          <w:p w14:paraId="1550D04E" w14:textId="77777777" w:rsidR="002C4D01" w:rsidRDefault="001D1136">
            <w:pPr>
              <w:spacing w:before="40" w:after="40" w:line="264" w:lineRule="auto"/>
            </w:pPr>
            <w:r>
              <w:rPr>
                <w:rFonts w:eastAsia="SimSun" w:cs="SimSun"/>
                <w:sz w:val="21"/>
              </w:rPr>
              <w:t>/api/reports/download</w:t>
            </w:r>
          </w:p>
        </w:tc>
        <w:tc>
          <w:tcPr>
            <w:tcW w:w="1474" w:type="dxa"/>
            <w:shd w:val="clear" w:color="auto" w:fill="F8FAFC"/>
          </w:tcPr>
          <w:p w14:paraId="58540E09" w14:textId="77777777" w:rsidR="002C4D01" w:rsidRDefault="001D1136">
            <w:pPr>
              <w:spacing w:before="40" w:after="40" w:line="264" w:lineRule="auto"/>
              <w:jc w:val="center"/>
            </w:pPr>
            <w:r>
              <w:rPr>
                <w:rFonts w:eastAsia="SimSun" w:cs="SimSun"/>
                <w:sz w:val="21"/>
              </w:rPr>
              <w:t>All Users</w:t>
            </w:r>
          </w:p>
        </w:tc>
        <w:tc>
          <w:tcPr>
            <w:tcW w:w="3061" w:type="dxa"/>
            <w:shd w:val="clear" w:color="auto" w:fill="F8FAFC"/>
          </w:tcPr>
          <w:p w14:paraId="2BAB56F9" w14:textId="77777777" w:rsidR="002C4D01" w:rsidRDefault="001D1136">
            <w:pPr>
              <w:spacing w:before="40" w:after="40" w:line="264" w:lineRule="auto"/>
            </w:pPr>
            <w:r>
              <w:rPr>
                <w:rFonts w:eastAsia="SimSun" w:cs="SimSun"/>
                <w:sz w:val="21"/>
              </w:rPr>
              <w:t>Generates streaming CSV export of filtered historical telemetry.</w:t>
            </w:r>
          </w:p>
        </w:tc>
      </w:tr>
    </w:tbl>
    <w:p w14:paraId="5D1125A1" w14:textId="77777777" w:rsidR="002C4D01" w:rsidRDefault="001D1136">
      <w:pPr>
        <w:spacing w:before="120" w:after="80" w:line="360" w:lineRule="auto"/>
        <w:outlineLvl w:val="1"/>
      </w:pPr>
      <w:bookmarkStart w:id="34" w:name="_Toc243378869"/>
      <w:r>
        <w:rPr>
          <w:rFonts w:eastAsia="SimSun" w:cs="SimSun"/>
          <w:b/>
          <w:sz w:val="28"/>
        </w:rPr>
        <w:t>5.6 Important Code or Algorithm Explanations</w:t>
      </w:r>
      <w:bookmarkEnd w:id="34"/>
    </w:p>
    <w:p w14:paraId="75DD7EA8" w14:textId="77777777" w:rsidR="002C4D01" w:rsidRDefault="001D1136">
      <w:pPr>
        <w:spacing w:after="60" w:line="360" w:lineRule="auto"/>
        <w:ind w:firstLine="425"/>
        <w:jc w:val="both"/>
      </w:pPr>
      <w:r>
        <w:rPr>
          <w:rFonts w:eastAsia="SimSun" w:cs="SimSun"/>
        </w:rPr>
        <w:t xml:space="preserve">The following real project code listings demonstrate the core business logic, </w:t>
      </w:r>
      <w:r>
        <w:rPr>
          <w:rFonts w:eastAsia="SimSun" w:cs="SimSun"/>
        </w:rPr>
        <w:t>reactive callback architecture, and automated threshold evaluation state machine:</w:t>
      </w:r>
    </w:p>
    <w:p w14:paraId="4D50E5D2" w14:textId="77777777" w:rsidR="002C4D01" w:rsidRDefault="001D1136">
      <w:pPr>
        <w:spacing w:before="80" w:after="40" w:line="288" w:lineRule="auto"/>
        <w:ind w:left="283"/>
      </w:pPr>
      <w:r>
        <w:rPr>
          <w:rFonts w:eastAsia="SimSun" w:cs="SimSun"/>
          <w:b/>
          <w:sz w:val="21"/>
        </w:rPr>
        <w:t>Listing 5.3: Real Project Campus Environmental Health Index (CEHI) Algorithm (app/services/analytics.py)</w:t>
      </w:r>
    </w:p>
    <w:p w14:paraId="338D8D9E"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lastRenderedPageBreak/>
        <w:t># Real Project Snippet from app/services/analytics.py: CEHI Algorithm</w:t>
      </w:r>
      <w:r>
        <w:rPr>
          <w:rFonts w:ascii="Consolas" w:eastAsia="Consolas" w:hAnsi="Consolas" w:cs="Consolas"/>
          <w:sz w:val="19"/>
        </w:rPr>
        <w:br/>
        <w:t>def calculate_campus_health_score(zone_id: Optional[int] = None) -&gt; Dict[str, Any]:</w:t>
      </w:r>
      <w:r>
        <w:rPr>
          <w:rFonts w:ascii="Consolas" w:eastAsia="Consolas" w:hAnsi="Consolas" w:cs="Consolas"/>
          <w:sz w:val="19"/>
        </w:rPr>
        <w:br/>
        <w:t xml:space="preserve">    metrics = get_dashboard_summary_metrics(zone_id=zone_id)</w:t>
      </w:r>
      <w:r>
        <w:rPr>
          <w:rFonts w:ascii="Consolas" w:eastAsia="Consolas" w:hAnsi="Consolas" w:cs="Consolas"/>
          <w:sz w:val="19"/>
        </w:rPr>
        <w:br/>
        <w:t xml:space="preserve">    current = metrics.get('current', {})</w:t>
      </w:r>
      <w:r>
        <w:rPr>
          <w:rFonts w:ascii="Consolas" w:eastAsia="Consolas" w:hAnsi="Consolas" w:cs="Consolas"/>
          <w:sz w:val="19"/>
        </w:rPr>
        <w:br/>
        <w:t xml:space="preserve">    aqi = current.get('aqi', 50.0)</w:t>
      </w:r>
      <w:r>
        <w:rPr>
          <w:rFonts w:ascii="Consolas" w:eastAsia="Consolas" w:hAnsi="Consolas" w:cs="Consolas"/>
          <w:sz w:val="19"/>
        </w:rPr>
        <w:br/>
        <w:t xml:space="preserve">    co2 = current.get('co2', 600.0</w:t>
      </w:r>
      <w:r>
        <w:rPr>
          <w:rFonts w:ascii="Consolas" w:eastAsia="Consolas" w:hAnsi="Consolas" w:cs="Consolas"/>
          <w:sz w:val="19"/>
        </w:rPr>
        <w:t>)</w:t>
      </w:r>
      <w:r>
        <w:rPr>
          <w:rFonts w:ascii="Consolas" w:eastAsia="Consolas" w:hAnsi="Consolas" w:cs="Consolas"/>
          <w:sz w:val="19"/>
        </w:rPr>
        <w:br/>
        <w:t xml:space="preserve">    noise = current.get('noise', 45.0)</w:t>
      </w:r>
      <w:r>
        <w:rPr>
          <w:rFonts w:ascii="Consolas" w:eastAsia="Consolas" w:hAnsi="Consolas" w:cs="Consolas"/>
          <w:sz w:val="19"/>
        </w:rPr>
        <w:br/>
        <w:t xml:space="preserve">    temp = current.get('temperature', 22.0)</w:t>
      </w:r>
      <w:r>
        <w:rPr>
          <w:rFonts w:ascii="Consolas" w:eastAsia="Consolas" w:hAnsi="Consolas" w:cs="Consolas"/>
          <w:sz w:val="19"/>
        </w:rPr>
        <w:br/>
        <w:t xml:space="preserve">    hum = current.get('humidity', 50.0)</w:t>
      </w:r>
      <w:r>
        <w:rPr>
          <w:rFonts w:ascii="Consolas" w:eastAsia="Consolas" w:hAnsi="Consolas" w:cs="Consolas"/>
          <w:sz w:val="19"/>
        </w:rPr>
        <w:br/>
      </w:r>
      <w:r>
        <w:rPr>
          <w:rFonts w:ascii="Consolas" w:eastAsia="Consolas" w:hAnsi="Consolas" w:cs="Consolas"/>
          <w:sz w:val="19"/>
        </w:rPr>
        <w:br/>
        <w:t xml:space="preserve">    # 1. AQI Sub-score (0-100)</w:t>
      </w:r>
      <w:r>
        <w:rPr>
          <w:rFonts w:ascii="Consolas" w:eastAsia="Consolas" w:hAnsi="Consolas" w:cs="Consolas"/>
          <w:sz w:val="19"/>
        </w:rPr>
        <w:br/>
        <w:t xml:space="preserve">    if aqi &lt;= 50:</w:t>
      </w:r>
      <w:r>
        <w:rPr>
          <w:rFonts w:ascii="Consolas" w:eastAsia="Consolas" w:hAnsi="Consolas" w:cs="Consolas"/>
          <w:sz w:val="19"/>
        </w:rPr>
        <w:br/>
        <w:t xml:space="preserve">        aqi_sub = 100.0 - (aqi / 50.0) * 10.0</w:t>
      </w:r>
      <w:r>
        <w:rPr>
          <w:rFonts w:ascii="Consolas" w:eastAsia="Consolas" w:hAnsi="Consolas" w:cs="Consolas"/>
          <w:sz w:val="19"/>
        </w:rPr>
        <w:br/>
        <w:t xml:space="preserve">    elif aqi &lt;= 100:</w:t>
      </w:r>
      <w:r>
        <w:rPr>
          <w:rFonts w:ascii="Consolas" w:eastAsia="Consolas" w:hAnsi="Consolas" w:cs="Consolas"/>
          <w:sz w:val="19"/>
        </w:rPr>
        <w:br/>
        <w:t xml:space="preserve">        aqi_su</w:t>
      </w:r>
      <w:r>
        <w:rPr>
          <w:rFonts w:ascii="Consolas" w:eastAsia="Consolas" w:hAnsi="Consolas" w:cs="Consolas"/>
          <w:sz w:val="19"/>
        </w:rPr>
        <w:t>b = 90.0 - ((aqi - 50.0) / 50.0) * 20.0</w:t>
      </w:r>
      <w:r>
        <w:rPr>
          <w:rFonts w:ascii="Consolas" w:eastAsia="Consolas" w:hAnsi="Consolas" w:cs="Consolas"/>
          <w:sz w:val="19"/>
        </w:rPr>
        <w:br/>
        <w:t xml:space="preserve">    else:</w:t>
      </w:r>
      <w:r>
        <w:rPr>
          <w:rFonts w:ascii="Consolas" w:eastAsia="Consolas" w:hAnsi="Consolas" w:cs="Consolas"/>
          <w:sz w:val="19"/>
        </w:rPr>
        <w:br/>
        <w:t xml:space="preserve">        aqi_sub = max(0.0, 70.0 - ((aqi - 100.0) / 100.0) * 40.0)</w:t>
      </w:r>
      <w:r>
        <w:rPr>
          <w:rFonts w:ascii="Consolas" w:eastAsia="Consolas" w:hAnsi="Consolas" w:cs="Consolas"/>
          <w:sz w:val="19"/>
        </w:rPr>
        <w:br/>
      </w:r>
      <w:r>
        <w:rPr>
          <w:rFonts w:ascii="Consolas" w:eastAsia="Consolas" w:hAnsi="Consolas" w:cs="Consolas"/>
          <w:sz w:val="19"/>
        </w:rPr>
        <w:br/>
        <w:t xml:space="preserve">    # 2. CO2 Ventilation Sub-score (0-100)</w:t>
      </w:r>
      <w:r>
        <w:rPr>
          <w:rFonts w:ascii="Consolas" w:eastAsia="Consolas" w:hAnsi="Consolas" w:cs="Consolas"/>
          <w:sz w:val="19"/>
        </w:rPr>
        <w:br/>
        <w:t xml:space="preserve">    if co2 &lt;= 600: co2_sub = 100.0</w:t>
      </w:r>
      <w:r>
        <w:rPr>
          <w:rFonts w:ascii="Consolas" w:eastAsia="Consolas" w:hAnsi="Consolas" w:cs="Consolas"/>
          <w:sz w:val="19"/>
        </w:rPr>
        <w:br/>
        <w:t xml:space="preserve">    elif co2 &lt;= 1000: co2_sub = 100.0 - ((co2 - 600.0) / 400.</w:t>
      </w:r>
      <w:r>
        <w:rPr>
          <w:rFonts w:ascii="Consolas" w:eastAsia="Consolas" w:hAnsi="Consolas" w:cs="Consolas"/>
          <w:sz w:val="19"/>
        </w:rPr>
        <w:t>0) * 25.0</w:t>
      </w:r>
      <w:r>
        <w:rPr>
          <w:rFonts w:ascii="Consolas" w:eastAsia="Consolas" w:hAnsi="Consolas" w:cs="Consolas"/>
          <w:sz w:val="19"/>
        </w:rPr>
        <w:br/>
        <w:t xml:space="preserve">    else: co2_sub = max(0.0, 75.0 - ((co2 - 1000.0) / 1000.0) * 50.0)</w:t>
      </w:r>
      <w:r>
        <w:rPr>
          <w:rFonts w:ascii="Consolas" w:eastAsia="Consolas" w:hAnsi="Consolas" w:cs="Consolas"/>
          <w:sz w:val="19"/>
        </w:rPr>
        <w:br/>
      </w:r>
      <w:r>
        <w:rPr>
          <w:rFonts w:ascii="Consolas" w:eastAsia="Consolas" w:hAnsi="Consolas" w:cs="Consolas"/>
          <w:sz w:val="19"/>
        </w:rPr>
        <w:br/>
        <w:t xml:space="preserve">    # 3. Acoustic Sub-score (0-100)</w:t>
      </w:r>
      <w:r>
        <w:rPr>
          <w:rFonts w:ascii="Consolas" w:eastAsia="Consolas" w:hAnsi="Consolas" w:cs="Consolas"/>
          <w:sz w:val="19"/>
        </w:rPr>
        <w:br/>
        <w:t xml:space="preserve">    if noise &lt;= 45: noise_sub = 100.0</w:t>
      </w:r>
      <w:r>
        <w:rPr>
          <w:rFonts w:ascii="Consolas" w:eastAsia="Consolas" w:hAnsi="Consolas" w:cs="Consolas"/>
          <w:sz w:val="19"/>
        </w:rPr>
        <w:br/>
        <w:t xml:space="preserve">    elif noise &lt;= 65: noise_sub = 100.0 - (noise - 45.0) * 2.0</w:t>
      </w:r>
      <w:r>
        <w:rPr>
          <w:rFonts w:ascii="Consolas" w:eastAsia="Consolas" w:hAnsi="Consolas" w:cs="Consolas"/>
          <w:sz w:val="19"/>
        </w:rPr>
        <w:br/>
        <w:t xml:space="preserve">    else: noise_sub = max(0.0, 60.0 - </w:t>
      </w:r>
      <w:r>
        <w:rPr>
          <w:rFonts w:ascii="Consolas" w:eastAsia="Consolas" w:hAnsi="Consolas" w:cs="Consolas"/>
          <w:sz w:val="19"/>
        </w:rPr>
        <w:t>(noise - 65.0) * 2.5)</w:t>
      </w:r>
      <w:r>
        <w:rPr>
          <w:rFonts w:ascii="Consolas" w:eastAsia="Consolas" w:hAnsi="Consolas" w:cs="Consolas"/>
          <w:sz w:val="19"/>
        </w:rPr>
        <w:br/>
      </w:r>
      <w:r>
        <w:rPr>
          <w:rFonts w:ascii="Consolas" w:eastAsia="Consolas" w:hAnsi="Consolas" w:cs="Consolas"/>
          <w:sz w:val="19"/>
        </w:rPr>
        <w:br/>
        <w:t xml:space="preserve">    # 4. Thermal Comfort Sub-score (0-100)</w:t>
      </w:r>
      <w:r>
        <w:rPr>
          <w:rFonts w:ascii="Consolas" w:eastAsia="Consolas" w:hAnsi="Consolas" w:cs="Consolas"/>
          <w:sz w:val="19"/>
        </w:rPr>
        <w:br/>
        <w:t xml:space="preserve">    temp_pen = abs(temp - 22.0) * 3.5</w:t>
      </w:r>
      <w:r>
        <w:rPr>
          <w:rFonts w:ascii="Consolas" w:eastAsia="Consolas" w:hAnsi="Consolas" w:cs="Consolas"/>
          <w:sz w:val="19"/>
        </w:rPr>
        <w:br/>
        <w:t xml:space="preserve">    hum_pen = abs(hum - 50.0) * 0.9</w:t>
      </w:r>
      <w:r>
        <w:rPr>
          <w:rFonts w:ascii="Consolas" w:eastAsia="Consolas" w:hAnsi="Consolas" w:cs="Consolas"/>
          <w:sz w:val="19"/>
        </w:rPr>
        <w:br/>
        <w:t xml:space="preserve">    thermal_sub = max(0.0, min(100.0, 100.0 - temp_pen - hum_pen))</w:t>
      </w:r>
      <w:r>
        <w:rPr>
          <w:rFonts w:ascii="Consolas" w:eastAsia="Consolas" w:hAnsi="Consolas" w:cs="Consolas"/>
          <w:sz w:val="19"/>
        </w:rPr>
        <w:br/>
      </w:r>
      <w:r>
        <w:rPr>
          <w:rFonts w:ascii="Consolas" w:eastAsia="Consolas" w:hAnsi="Consolas" w:cs="Consolas"/>
          <w:sz w:val="19"/>
        </w:rPr>
        <w:br/>
        <w:t xml:space="preserve">    # Composite Index (Weights: Air 35%, Ventila</w:t>
      </w:r>
      <w:r>
        <w:rPr>
          <w:rFonts w:ascii="Consolas" w:eastAsia="Consolas" w:hAnsi="Consolas" w:cs="Consolas"/>
          <w:sz w:val="19"/>
        </w:rPr>
        <w:t>tion 25%, Acoustics 20%, Thermal 20%)</w:t>
      </w:r>
      <w:r>
        <w:rPr>
          <w:rFonts w:ascii="Consolas" w:eastAsia="Consolas" w:hAnsi="Consolas" w:cs="Consolas"/>
          <w:sz w:val="19"/>
        </w:rPr>
        <w:br/>
        <w:t xml:space="preserve">    cehi = round(aqi_sub * 0.35 + co2_sub * 0.25 + noise_sub * 0.20 + thermal_sub * 0.20, 1)</w:t>
      </w:r>
      <w:r>
        <w:rPr>
          <w:rFonts w:ascii="Consolas" w:eastAsia="Consolas" w:hAnsi="Consolas" w:cs="Consolas"/>
          <w:sz w:val="19"/>
        </w:rPr>
        <w:br/>
        <w:t xml:space="preserve">    grade = 'A+' if cehi &gt;= 90 else 'A' if cehi &gt;= 80 else 'B' if cehi &gt;= 70 else 'C' if cehi &gt;= 60 else 'D' if cehi &gt;= 50 el</w:t>
      </w:r>
      <w:r>
        <w:rPr>
          <w:rFonts w:ascii="Consolas" w:eastAsia="Consolas" w:hAnsi="Consolas" w:cs="Consolas"/>
          <w:sz w:val="19"/>
        </w:rPr>
        <w:t>se 'F'</w:t>
      </w:r>
      <w:r>
        <w:rPr>
          <w:rFonts w:ascii="Consolas" w:eastAsia="Consolas" w:hAnsi="Consolas" w:cs="Consolas"/>
          <w:sz w:val="19"/>
        </w:rPr>
        <w:br/>
        <w:t xml:space="preserve">    return {'score': cehi, 'grade': grade, 'sub_indices': {'air': aqi_sub, 'co2': co2_sub, 'noise': noise_sub, 'thermal': thermal_sub}}</w:t>
      </w:r>
    </w:p>
    <w:p w14:paraId="587EC88E" w14:textId="77777777" w:rsidR="002C4D01" w:rsidRDefault="001D1136">
      <w:pPr>
        <w:spacing w:before="80" w:after="40" w:line="288" w:lineRule="auto"/>
        <w:ind w:left="283"/>
      </w:pPr>
      <w:r>
        <w:rPr>
          <w:rFonts w:eastAsia="SimSun" w:cs="SimSun"/>
          <w:b/>
          <w:sz w:val="21"/>
        </w:rPr>
        <w:t>Listing 5.4: Real Project Reactive Dashboard Master Callback Dispatcher (app/dashboard/callbacks.py)</w:t>
      </w:r>
    </w:p>
    <w:p w14:paraId="12E0C77B"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w:t>
      </w:r>
      <w:r>
        <w:rPr>
          <w:rFonts w:ascii="Consolas" w:eastAsia="Consolas" w:hAnsi="Consolas" w:cs="Consolas"/>
          <w:sz w:val="19"/>
        </w:rPr>
        <w:t>ct Snippet from app/dashboard/callbacks.py: Reactive Master Callback</w:t>
      </w:r>
      <w:r>
        <w:rPr>
          <w:rFonts w:ascii="Consolas" w:eastAsia="Consolas" w:hAnsi="Consolas" w:cs="Consolas"/>
          <w:sz w:val="19"/>
        </w:rPr>
        <w:br/>
      </w:r>
      <w:r>
        <w:rPr>
          <w:rFonts w:ascii="Consolas" w:eastAsia="Consolas" w:hAnsi="Consolas" w:cs="Consolas"/>
          <w:sz w:val="19"/>
        </w:rPr>
        <w:lastRenderedPageBreak/>
        <w:t>@dash_app.callback(</w:t>
      </w:r>
      <w:r>
        <w:rPr>
          <w:rFonts w:ascii="Consolas" w:eastAsia="Consolas" w:hAnsi="Consolas" w:cs="Consolas"/>
          <w:sz w:val="19"/>
        </w:rPr>
        <w:br/>
        <w:t xml:space="preserve">    [</w:t>
      </w:r>
      <w:r>
        <w:rPr>
          <w:rFonts w:ascii="Consolas" w:eastAsia="Consolas" w:hAnsi="Consolas" w:cs="Consolas"/>
          <w:sz w:val="19"/>
        </w:rPr>
        <w:br/>
        <w:t xml:space="preserve">        Output('container-metric-cards', 'children'),</w:t>
      </w:r>
      <w:r>
        <w:rPr>
          <w:rFonts w:ascii="Consolas" w:eastAsia="Consolas" w:hAnsi="Consolas" w:cs="Consolas"/>
          <w:sz w:val="19"/>
        </w:rPr>
        <w:br/>
        <w:t xml:space="preserve">        Output('container-alerts-panel', 'children'),</w:t>
      </w:r>
      <w:r>
        <w:rPr>
          <w:rFonts w:ascii="Consolas" w:eastAsia="Consolas" w:hAnsi="Consolas" w:cs="Consolas"/>
          <w:sz w:val="19"/>
        </w:rPr>
        <w:br/>
        <w:t xml:space="preserve">        Output('chart-trend-line', 'figure'),</w:t>
      </w:r>
      <w:r>
        <w:rPr>
          <w:rFonts w:ascii="Consolas" w:eastAsia="Consolas" w:hAnsi="Consolas" w:cs="Consolas"/>
          <w:sz w:val="19"/>
        </w:rPr>
        <w:br/>
        <w:t xml:space="preserve">       </w:t>
      </w:r>
      <w:r>
        <w:rPr>
          <w:rFonts w:ascii="Consolas" w:eastAsia="Consolas" w:hAnsi="Consolas" w:cs="Consolas"/>
          <w:sz w:val="19"/>
        </w:rPr>
        <w:t xml:space="preserve"> Output('chart-gauge', 'figure'),</w:t>
      </w:r>
      <w:r>
        <w:rPr>
          <w:rFonts w:ascii="Consolas" w:eastAsia="Consolas" w:hAnsi="Consolas" w:cs="Consolas"/>
          <w:sz w:val="19"/>
        </w:rPr>
        <w:br/>
        <w:t xml:space="preserve">        Output('chart-zone-bar', 'figure'),</w:t>
      </w:r>
      <w:r>
        <w:rPr>
          <w:rFonts w:ascii="Consolas" w:eastAsia="Consolas" w:hAnsi="Consolas" w:cs="Consolas"/>
          <w:sz w:val="19"/>
        </w:rPr>
        <w:br/>
        <w:t xml:space="preserve">        Output('chart-distribution-box', 'figure'),</w:t>
      </w:r>
      <w:r>
        <w:rPr>
          <w:rFonts w:ascii="Consolas" w:eastAsia="Consolas" w:hAnsi="Consolas" w:cs="Consolas"/>
          <w:sz w:val="19"/>
        </w:rPr>
        <w:br/>
        <w:t xml:space="preserve">        Output('chart-diurnal-heatmap', 'figure'),</w:t>
      </w:r>
      <w:r>
        <w:rPr>
          <w:rFonts w:ascii="Consolas" w:eastAsia="Consolas" w:hAnsi="Consolas" w:cs="Consolas"/>
          <w:sz w:val="19"/>
        </w:rPr>
        <w:br/>
        <w:t xml:space="preserve">        Output('table-filtered-readings', 'data'),</w:t>
      </w:r>
      <w:r>
        <w:rPr>
          <w:rFonts w:ascii="Consolas" w:eastAsia="Consolas" w:hAnsi="Consolas" w:cs="Consolas"/>
          <w:sz w:val="19"/>
        </w:rPr>
        <w:br/>
        <w:t xml:space="preserve">        Output('label-ta</w:t>
      </w:r>
      <w:r>
        <w:rPr>
          <w:rFonts w:ascii="Consolas" w:eastAsia="Consolas" w:hAnsi="Consolas" w:cs="Consolas"/>
          <w:sz w:val="19"/>
        </w:rPr>
        <w:t>ble-count', 'children'),</w:t>
      </w:r>
      <w:r>
        <w:rPr>
          <w:rFonts w:ascii="Consolas" w:eastAsia="Consolas" w:hAnsi="Consolas" w:cs="Consolas"/>
          <w:sz w:val="19"/>
        </w:rPr>
        <w:br/>
        <w:t xml:space="preserve">        Output('label-last-refreshed', 'children'),</w:t>
      </w:r>
      <w:r>
        <w:rPr>
          <w:rFonts w:ascii="Consolas" w:eastAsia="Consolas" w:hAnsi="Consolas" w:cs="Consolas"/>
          <w:sz w:val="19"/>
        </w:rPr>
        <w:br/>
        <w:t xml:space="preserve">        Output('container-zone-quick-list', 'children')</w:t>
      </w:r>
      <w:r>
        <w:rPr>
          <w:rFonts w:ascii="Consolas" w:eastAsia="Consolas" w:hAnsi="Consolas" w:cs="Consolas"/>
          <w:sz w:val="19"/>
        </w:rPr>
        <w:br/>
        <w:t xml:space="preserve">    ],</w:t>
      </w:r>
      <w:r>
        <w:rPr>
          <w:rFonts w:ascii="Consolas" w:eastAsia="Consolas" w:hAnsi="Consolas" w:cs="Consolas"/>
          <w:sz w:val="19"/>
        </w:rPr>
        <w:br/>
        <w:t xml:space="preserve">    [</w:t>
      </w:r>
      <w:r>
        <w:rPr>
          <w:rFonts w:ascii="Consolas" w:eastAsia="Consolas" w:hAnsi="Consolas" w:cs="Consolas"/>
          <w:sz w:val="19"/>
        </w:rPr>
        <w:br/>
        <w:t xml:space="preserve">        Input('filter-zone', 'value'),</w:t>
      </w:r>
      <w:r>
        <w:rPr>
          <w:rFonts w:ascii="Consolas" w:eastAsia="Consolas" w:hAnsi="Consolas" w:cs="Consolas"/>
          <w:sz w:val="19"/>
        </w:rPr>
        <w:br/>
        <w:t xml:space="preserve">        Input('filter-parameter', 'value'),</w:t>
      </w:r>
      <w:r>
        <w:rPr>
          <w:rFonts w:ascii="Consolas" w:eastAsia="Consolas" w:hAnsi="Consolas" w:cs="Consolas"/>
          <w:sz w:val="19"/>
        </w:rPr>
        <w:br/>
        <w:t xml:space="preserve">        Input('filter-date-</w:t>
      </w:r>
      <w:r>
        <w:rPr>
          <w:rFonts w:ascii="Consolas" w:eastAsia="Consolas" w:hAnsi="Consolas" w:cs="Consolas"/>
          <w:sz w:val="19"/>
        </w:rPr>
        <w:t>range', 'start_date'),</w:t>
      </w:r>
      <w:r>
        <w:rPr>
          <w:rFonts w:ascii="Consolas" w:eastAsia="Consolas" w:hAnsi="Consolas" w:cs="Consolas"/>
          <w:sz w:val="19"/>
        </w:rPr>
        <w:br/>
        <w:t xml:space="preserve">        Input('filter-date-range', 'end_date'),</w:t>
      </w:r>
      <w:r>
        <w:rPr>
          <w:rFonts w:ascii="Consolas" w:eastAsia="Consolas" w:hAnsi="Consolas" w:cs="Consolas"/>
          <w:sz w:val="19"/>
        </w:rPr>
        <w:br/>
        <w:t xml:space="preserve">        Input('filter-time-range', 'value'),</w:t>
      </w:r>
      <w:r>
        <w:rPr>
          <w:rFonts w:ascii="Consolas" w:eastAsia="Consolas" w:hAnsi="Consolas" w:cs="Consolas"/>
          <w:sz w:val="19"/>
        </w:rPr>
        <w:br/>
        <w:t xml:space="preserve">        Input('btn-refresh-data', 'n_clicks'),</w:t>
      </w:r>
      <w:r>
        <w:rPr>
          <w:rFonts w:ascii="Consolas" w:eastAsia="Consolas" w:hAnsi="Consolas" w:cs="Consolas"/>
          <w:sz w:val="19"/>
        </w:rPr>
        <w:br/>
        <w:t xml:space="preserve">        Input('interval-auto-refresh', 'n_intervals'),</w:t>
      </w:r>
      <w:r>
        <w:rPr>
          <w:rFonts w:ascii="Consolas" w:eastAsia="Consolas" w:hAnsi="Consolas" w:cs="Consolas"/>
          <w:sz w:val="19"/>
        </w:rPr>
        <w:br/>
        <w:t xml:space="preserve">        Input('store-alert-resolved-tr</w:t>
      </w:r>
      <w:r>
        <w:rPr>
          <w:rFonts w:ascii="Consolas" w:eastAsia="Consolas" w:hAnsi="Consolas" w:cs="Consolas"/>
          <w:sz w:val="19"/>
        </w:rPr>
        <w:t>igger', 'data'),</w:t>
      </w:r>
      <w:r>
        <w:rPr>
          <w:rFonts w:ascii="Consolas" w:eastAsia="Consolas" w:hAnsi="Consolas" w:cs="Consolas"/>
          <w:sz w:val="19"/>
        </w:rPr>
        <w:br/>
        <w:t xml:space="preserve">        Input('store-simulated-reading-trigger', 'data')</w:t>
      </w:r>
      <w:r>
        <w:rPr>
          <w:rFonts w:ascii="Consolas" w:eastAsia="Consolas" w:hAnsi="Consolas" w:cs="Consolas"/>
          <w:sz w:val="19"/>
        </w:rPr>
        <w:br/>
        <w:t xml:space="preserve">    ]</w:t>
      </w:r>
      <w:r>
        <w:rPr>
          <w:rFonts w:ascii="Consolas" w:eastAsia="Consolas" w:hAnsi="Consolas" w:cs="Consolas"/>
          <w:sz w:val="19"/>
        </w:rPr>
        <w:br/>
        <w:t>)</w:t>
      </w:r>
      <w:r>
        <w:rPr>
          <w:rFonts w:ascii="Consolas" w:eastAsia="Consolas" w:hAnsi="Consolas" w:cs="Consolas"/>
          <w:sz w:val="19"/>
        </w:rPr>
        <w:br/>
        <w:t>def update_dashboard(zone_val, param_val, start_date_str, end_date_str, time_range, n_clicks, n_intervals, alert_trig, sim_trig):</w:t>
      </w:r>
      <w:r>
        <w:rPr>
          <w:rFonts w:ascii="Consolas" w:eastAsia="Consolas" w:hAnsi="Consolas" w:cs="Consolas"/>
          <w:sz w:val="19"/>
        </w:rPr>
        <w:br/>
        <w:t xml:space="preserve">    zone_id = None if zone_val == 'ALL' else</w:t>
      </w:r>
      <w:r>
        <w:rPr>
          <w:rFonts w:ascii="Consolas" w:eastAsia="Consolas" w:hAnsi="Consolas" w:cs="Consolas"/>
          <w:sz w:val="19"/>
        </w:rPr>
        <w:t xml:space="preserve"> int(zone_val)</w:t>
      </w:r>
      <w:r>
        <w:rPr>
          <w:rFonts w:ascii="Consolas" w:eastAsia="Consolas" w:hAnsi="Consolas" w:cs="Consolas"/>
          <w:sz w:val="19"/>
        </w:rPr>
        <w:br/>
        <w:t xml:space="preserve">    param = param_val or 'pm25'</w:t>
      </w:r>
      <w:r>
        <w:rPr>
          <w:rFonts w:ascii="Consolas" w:eastAsia="Consolas" w:hAnsi="Consolas" w:cs="Consolas"/>
          <w:sz w:val="19"/>
        </w:rPr>
        <w:br/>
        <w:t xml:space="preserve">    df = get_readings_dataframe(zone_id=zone_id, start_date=start_dt, end_date=end_dt)</w:t>
      </w:r>
      <w:r>
        <w:rPr>
          <w:rFonts w:ascii="Consolas" w:eastAsia="Consolas" w:hAnsi="Consolas" w:cs="Consolas"/>
          <w:sz w:val="19"/>
        </w:rPr>
        <w:br/>
        <w:t xml:space="preserve">    trend_fig = create_trend_line_chart(df, param, PARAMETERS_META[param])</w:t>
      </w:r>
      <w:r>
        <w:rPr>
          <w:rFonts w:ascii="Consolas" w:eastAsia="Consolas" w:hAnsi="Consolas" w:cs="Consolas"/>
          <w:sz w:val="19"/>
        </w:rPr>
        <w:br/>
        <w:t xml:space="preserve">    zone_bar_fig = create_zone_comparison_bar(l</w:t>
      </w:r>
      <w:r>
        <w:rPr>
          <w:rFonts w:ascii="Consolas" w:eastAsia="Consolas" w:hAnsi="Consolas" w:cs="Consolas"/>
          <w:sz w:val="19"/>
        </w:rPr>
        <w:t>atest_readings, param, PARAMETERS_META[param])</w:t>
      </w:r>
      <w:r>
        <w:rPr>
          <w:rFonts w:ascii="Consolas" w:eastAsia="Consolas" w:hAnsi="Consolas" w:cs="Consolas"/>
          <w:sz w:val="19"/>
        </w:rPr>
        <w:br/>
        <w:t xml:space="preserve">    gauge_fig = create_gauge_chart(current_val, param, PARAMETERS_META[param])</w:t>
      </w:r>
      <w:r>
        <w:rPr>
          <w:rFonts w:ascii="Consolas" w:eastAsia="Consolas" w:hAnsi="Consolas" w:cs="Consolas"/>
          <w:sz w:val="19"/>
        </w:rPr>
        <w:br/>
        <w:t xml:space="preserve">    box_fig = create_distribution_box_plot(df, param, PARAMETERS_META[param])</w:t>
      </w:r>
      <w:r>
        <w:rPr>
          <w:rFonts w:ascii="Consolas" w:eastAsia="Consolas" w:hAnsi="Consolas" w:cs="Consolas"/>
          <w:sz w:val="19"/>
        </w:rPr>
        <w:br/>
        <w:t xml:space="preserve">    heatmap_fig = create_heatmap_chart(heatmap_matri</w:t>
      </w:r>
      <w:r>
        <w:rPr>
          <w:rFonts w:ascii="Consolas" w:eastAsia="Consolas" w:hAnsi="Consolas" w:cs="Consolas"/>
          <w:sz w:val="19"/>
        </w:rPr>
        <w:t>x, param, PARAMETERS_META[param])</w:t>
      </w:r>
      <w:r>
        <w:rPr>
          <w:rFonts w:ascii="Consolas" w:eastAsia="Consolas" w:hAnsi="Consolas" w:cs="Consolas"/>
          <w:sz w:val="19"/>
        </w:rPr>
        <w:br/>
        <w:t xml:space="preserve">    return cards_row, alerts_panel, trend_fig, gauge_fig, zone_bar_fig, box_fig, heatmap_fig, table_data, count_lbl, time_lbl, quick_zones</w:t>
      </w:r>
    </w:p>
    <w:p w14:paraId="54516FA2" w14:textId="77777777" w:rsidR="002C4D01" w:rsidRDefault="001D1136">
      <w:pPr>
        <w:spacing w:before="80" w:after="40" w:line="288" w:lineRule="auto"/>
        <w:ind w:left="283"/>
      </w:pPr>
      <w:r>
        <w:rPr>
          <w:rFonts w:eastAsia="SimSun" w:cs="SimSun"/>
          <w:b/>
          <w:sz w:val="21"/>
        </w:rPr>
        <w:t xml:space="preserve">Listing 5.5: Real Project Alert Threshold Evaluation State Machine </w:t>
      </w:r>
      <w:r>
        <w:rPr>
          <w:rFonts w:eastAsia="SimSun" w:cs="SimSun"/>
          <w:b/>
          <w:sz w:val="21"/>
        </w:rPr>
        <w:t>(app/services/alert_service.py)</w:t>
      </w:r>
    </w:p>
    <w:p w14:paraId="53346B4C"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lastRenderedPageBreak/>
        <w:t># Real Project Snippet from app/services/alert_service.py: Threshold Evaluation</w:t>
      </w:r>
      <w:r>
        <w:rPr>
          <w:rFonts w:ascii="Consolas" w:eastAsia="Consolas" w:hAnsi="Consolas" w:cs="Consolas"/>
          <w:sz w:val="19"/>
        </w:rPr>
        <w:br/>
        <w:t>def evaluate_reading_alerts(reading: EnvironmentalReading) -&gt; List[Alert]:</w:t>
      </w:r>
      <w:r>
        <w:rPr>
          <w:rFonts w:ascii="Consolas" w:eastAsia="Consolas" w:hAnsi="Consolas" w:cs="Consolas"/>
          <w:sz w:val="19"/>
        </w:rPr>
        <w:br/>
        <w:t xml:space="preserve">    thresholds = AlertThreshold.query.all()</w:t>
      </w:r>
      <w:r>
        <w:rPr>
          <w:rFonts w:ascii="Consolas" w:eastAsia="Consolas" w:hAnsi="Consolas" w:cs="Consolas"/>
          <w:sz w:val="19"/>
        </w:rPr>
        <w:br/>
        <w:t xml:space="preserve">    threshold_map = {t.pa</w:t>
      </w:r>
      <w:r>
        <w:rPr>
          <w:rFonts w:ascii="Consolas" w:eastAsia="Consolas" w:hAnsi="Consolas" w:cs="Consolas"/>
          <w:sz w:val="19"/>
        </w:rPr>
        <w:t>rameter.lower(): t for t in thresholds}</w:t>
      </w:r>
      <w:r>
        <w:rPr>
          <w:rFonts w:ascii="Consolas" w:eastAsia="Consolas" w:hAnsi="Consolas" w:cs="Consolas"/>
          <w:sz w:val="19"/>
        </w:rPr>
        <w:br/>
        <w:t xml:space="preserve">    created_alerts = []</w:t>
      </w:r>
      <w:r>
        <w:rPr>
          <w:rFonts w:ascii="Consolas" w:eastAsia="Consolas" w:hAnsi="Consolas" w:cs="Consolas"/>
          <w:sz w:val="19"/>
        </w:rPr>
        <w:br/>
        <w:t xml:space="preserve">    params_to_check = [</w:t>
      </w:r>
      <w:r>
        <w:rPr>
          <w:rFonts w:ascii="Consolas" w:eastAsia="Consolas" w:hAnsi="Consolas" w:cs="Consolas"/>
          <w:sz w:val="19"/>
        </w:rPr>
        <w:br/>
        <w:t xml:space="preserve">        ('pm25', reading.pm25, 'PM2.5'), ('pm10', reading.pm10, 'PM10'),</w:t>
      </w:r>
      <w:r>
        <w:rPr>
          <w:rFonts w:ascii="Consolas" w:eastAsia="Consolas" w:hAnsi="Consolas" w:cs="Consolas"/>
          <w:sz w:val="19"/>
        </w:rPr>
        <w:br/>
        <w:t xml:space="preserve">        ('co2', reading.co2, 'CO2 Concentration'), ('noise', reading.noise, 'Noise Level'),</w:t>
      </w:r>
      <w:r>
        <w:rPr>
          <w:rFonts w:ascii="Consolas" w:eastAsia="Consolas" w:hAnsi="Consolas" w:cs="Consolas"/>
          <w:sz w:val="19"/>
        </w:rPr>
        <w:br/>
        <w:t xml:space="preserve">   </w:t>
      </w:r>
      <w:r>
        <w:rPr>
          <w:rFonts w:ascii="Consolas" w:eastAsia="Consolas" w:hAnsi="Consolas" w:cs="Consolas"/>
          <w:sz w:val="19"/>
        </w:rPr>
        <w:t xml:space="preserve">     ('temperature', reading.temperature, 'Temperature'), ('humidity', reading.humidity, 'Relative Humidity')</w:t>
      </w:r>
      <w:r>
        <w:rPr>
          <w:rFonts w:ascii="Consolas" w:eastAsia="Consolas" w:hAnsi="Consolas" w:cs="Consolas"/>
          <w:sz w:val="19"/>
        </w:rPr>
        <w:br/>
        <w:t xml:space="preserve">    ]</w:t>
      </w:r>
      <w:r>
        <w:rPr>
          <w:rFonts w:ascii="Consolas" w:eastAsia="Consolas" w:hAnsi="Consolas" w:cs="Consolas"/>
          <w:sz w:val="19"/>
        </w:rPr>
        <w:br/>
        <w:t xml:space="preserve">    for param_key, val, param_name in params_to_check:</w:t>
      </w:r>
      <w:r>
        <w:rPr>
          <w:rFonts w:ascii="Consolas" w:eastAsia="Consolas" w:hAnsi="Consolas" w:cs="Consolas"/>
          <w:sz w:val="19"/>
        </w:rPr>
        <w:br/>
        <w:t xml:space="preserve">        rule = threshold_map.get(param_key)</w:t>
      </w:r>
      <w:r>
        <w:rPr>
          <w:rFonts w:ascii="Consolas" w:eastAsia="Consolas" w:hAnsi="Consolas" w:cs="Consolas"/>
          <w:sz w:val="19"/>
        </w:rPr>
        <w:br/>
        <w:t xml:space="preserve">        if not rule: continue</w:t>
      </w:r>
      <w:r>
        <w:rPr>
          <w:rFonts w:ascii="Consolas" w:eastAsia="Consolas" w:hAnsi="Consolas" w:cs="Consolas"/>
          <w:sz w:val="19"/>
        </w:rPr>
        <w:br/>
        <w:t xml:space="preserve">        sev</w:t>
      </w:r>
      <w:r>
        <w:rPr>
          <w:rFonts w:ascii="Consolas" w:eastAsia="Consolas" w:hAnsi="Consolas" w:cs="Consolas"/>
          <w:sz w:val="19"/>
        </w:rPr>
        <w:t>erity = None</w:t>
      </w:r>
      <w:r>
        <w:rPr>
          <w:rFonts w:ascii="Consolas" w:eastAsia="Consolas" w:hAnsi="Consolas" w:cs="Consolas"/>
          <w:sz w:val="19"/>
        </w:rPr>
        <w:br/>
        <w:t xml:space="preserve">        if rule.dangerous_max is not None and val &gt; rule.dangerous_max:</w:t>
      </w:r>
      <w:r>
        <w:rPr>
          <w:rFonts w:ascii="Consolas" w:eastAsia="Consolas" w:hAnsi="Consolas" w:cs="Consolas"/>
          <w:sz w:val="19"/>
        </w:rPr>
        <w:br/>
        <w:t xml:space="preserve">            severity = 'Dangerous'; threshold_val = rule.dangerous_max</w:t>
      </w:r>
      <w:r>
        <w:rPr>
          <w:rFonts w:ascii="Consolas" w:eastAsia="Consolas" w:hAnsi="Consolas" w:cs="Consolas"/>
          <w:sz w:val="19"/>
        </w:rPr>
        <w:br/>
        <w:t xml:space="preserve">        elif rule.poor_max is not None and val &gt; rule.poor_max:</w:t>
      </w:r>
      <w:r>
        <w:rPr>
          <w:rFonts w:ascii="Consolas" w:eastAsia="Consolas" w:hAnsi="Consolas" w:cs="Consolas"/>
          <w:sz w:val="19"/>
        </w:rPr>
        <w:br/>
        <w:t xml:space="preserve">            severity = 'Poor'; thres</w:t>
      </w:r>
      <w:r>
        <w:rPr>
          <w:rFonts w:ascii="Consolas" w:eastAsia="Consolas" w:hAnsi="Consolas" w:cs="Consolas"/>
          <w:sz w:val="19"/>
        </w:rPr>
        <w:t>hold_val = rule.poor_max</w:t>
      </w:r>
      <w:r>
        <w:rPr>
          <w:rFonts w:ascii="Consolas" w:eastAsia="Consolas" w:hAnsi="Consolas" w:cs="Consolas"/>
          <w:sz w:val="19"/>
        </w:rPr>
        <w:br/>
        <w:t xml:space="preserve">        elif rule.warning_max is not None and val &gt; rule.warning_max:</w:t>
      </w:r>
      <w:r>
        <w:rPr>
          <w:rFonts w:ascii="Consolas" w:eastAsia="Consolas" w:hAnsi="Consolas" w:cs="Consolas"/>
          <w:sz w:val="19"/>
        </w:rPr>
        <w:br/>
        <w:t xml:space="preserve">            severity = 'Warning'; threshold_val = rule.warning_max</w:t>
      </w:r>
      <w:r>
        <w:rPr>
          <w:rFonts w:ascii="Consolas" w:eastAsia="Consolas" w:hAnsi="Consolas" w:cs="Consolas"/>
          <w:sz w:val="19"/>
        </w:rPr>
        <w:br/>
        <w:t xml:space="preserve">        if severity:</w:t>
      </w:r>
      <w:r>
        <w:rPr>
          <w:rFonts w:ascii="Consolas" w:eastAsia="Consolas" w:hAnsi="Consolas" w:cs="Consolas"/>
          <w:sz w:val="19"/>
        </w:rPr>
        <w:br/>
        <w:t xml:space="preserve">            alert = Alert(reading_id=reading.id, sensor_id=reading.sensor</w:t>
      </w:r>
      <w:r>
        <w:rPr>
          <w:rFonts w:ascii="Consolas" w:eastAsia="Consolas" w:hAnsi="Consolas" w:cs="Consolas"/>
          <w:sz w:val="19"/>
        </w:rPr>
        <w:t>_id, zone_id=reading.zone_id,</w:t>
      </w:r>
      <w:r>
        <w:rPr>
          <w:rFonts w:ascii="Consolas" w:eastAsia="Consolas" w:hAnsi="Consolas" w:cs="Consolas"/>
          <w:sz w:val="19"/>
        </w:rPr>
        <w:br/>
        <w:t xml:space="preserve">                          parameter=param_key, measured_value=val, threshold_value=threshold_val,</w:t>
      </w:r>
      <w:r>
        <w:rPr>
          <w:rFonts w:ascii="Consolas" w:eastAsia="Consolas" w:hAnsi="Consolas" w:cs="Consolas"/>
          <w:sz w:val="19"/>
        </w:rPr>
        <w:br/>
        <w:t xml:space="preserve">                          severity=severity, message=f'{param_name} reached {val:.1f} {rule.unit}', is_resolved=False)</w:t>
      </w:r>
      <w:r>
        <w:rPr>
          <w:rFonts w:ascii="Consolas" w:eastAsia="Consolas" w:hAnsi="Consolas" w:cs="Consolas"/>
          <w:sz w:val="19"/>
        </w:rPr>
        <w:br/>
        <w:t xml:space="preserve">         </w:t>
      </w:r>
      <w:r>
        <w:rPr>
          <w:rFonts w:ascii="Consolas" w:eastAsia="Consolas" w:hAnsi="Consolas" w:cs="Consolas"/>
          <w:sz w:val="19"/>
        </w:rPr>
        <w:t xml:space="preserve">   db.session.add(alert); created_alerts.append(alert)</w:t>
      </w:r>
      <w:r>
        <w:rPr>
          <w:rFonts w:ascii="Consolas" w:eastAsia="Consolas" w:hAnsi="Consolas" w:cs="Consolas"/>
          <w:sz w:val="19"/>
        </w:rPr>
        <w:br/>
        <w:t xml:space="preserve">    if created_alerts: db.session.commit()</w:t>
      </w:r>
      <w:r>
        <w:rPr>
          <w:rFonts w:ascii="Consolas" w:eastAsia="Consolas" w:hAnsi="Consolas" w:cs="Consolas"/>
          <w:sz w:val="19"/>
        </w:rPr>
        <w:br/>
        <w:t xml:space="preserve">    return created_alerts</w:t>
      </w:r>
    </w:p>
    <w:p w14:paraId="1D052D76" w14:textId="77777777" w:rsidR="002C4D01" w:rsidRDefault="001D1136">
      <w:pPr>
        <w:spacing w:before="120" w:after="80" w:line="360" w:lineRule="auto"/>
        <w:outlineLvl w:val="1"/>
      </w:pPr>
      <w:bookmarkStart w:id="35" w:name="_Toc243378870"/>
      <w:r>
        <w:rPr>
          <w:rFonts w:eastAsia="SimSun" w:cs="SimSun"/>
          <w:b/>
          <w:sz w:val="28"/>
        </w:rPr>
        <w:t>5.7 Chapter Summary</w:t>
      </w:r>
      <w:bookmarkEnd w:id="35"/>
    </w:p>
    <w:p w14:paraId="6AADBC17" w14:textId="77777777" w:rsidR="002C4D01" w:rsidRDefault="001D1136">
      <w:pPr>
        <w:spacing w:after="60" w:line="360" w:lineRule="auto"/>
        <w:ind w:firstLine="425"/>
        <w:jc w:val="both"/>
      </w:pPr>
      <w:r>
        <w:rPr>
          <w:rFonts w:eastAsia="SimSun" w:cs="SimSun"/>
        </w:rPr>
        <w:t>This chapter detailed the concrete software engineering implementation of the platform. It described the develop</w:t>
      </w:r>
      <w:r>
        <w:rPr>
          <w:rFonts w:eastAsia="SimSun" w:cs="SimSun"/>
        </w:rPr>
        <w:t xml:space="preserve">ment environment, project directory tree, Flask-Dash application factory encapsulation, responsive UI components, RESTful API </w:t>
      </w:r>
      <w:r>
        <w:rPr>
          <w:rFonts w:eastAsia="SimSun" w:cs="SimSun"/>
        </w:rPr>
        <w:lastRenderedPageBreak/>
        <w:t>specifications, and verbatim source code listings for CEHI calculation, reactive Dash callbacks, and alert state transitions.</w:t>
      </w:r>
    </w:p>
    <w:p w14:paraId="2615AF59" w14:textId="77777777" w:rsidR="002C4D01" w:rsidRDefault="001D1136">
      <w:r>
        <w:br w:type="page"/>
      </w:r>
    </w:p>
    <w:p w14:paraId="28F4BFE0" w14:textId="77777777" w:rsidR="002C4D01" w:rsidRDefault="001D1136">
      <w:pPr>
        <w:spacing w:before="160" w:after="160" w:line="360" w:lineRule="auto"/>
        <w:jc w:val="center"/>
        <w:outlineLvl w:val="0"/>
      </w:pPr>
      <w:bookmarkStart w:id="36" w:name="_Toc243378871"/>
      <w:r>
        <w:rPr>
          <w:rFonts w:eastAsia="SimSun" w:cs="SimSun"/>
          <w:b/>
          <w:sz w:val="30"/>
        </w:rPr>
        <w:lastRenderedPageBreak/>
        <w:t>Ch</w:t>
      </w:r>
      <w:r>
        <w:rPr>
          <w:rFonts w:eastAsia="SimSun" w:cs="SimSun"/>
          <w:b/>
          <w:sz w:val="30"/>
        </w:rPr>
        <w:t>apter 6: Testing, Results, and Evaluation</w:t>
      </w:r>
      <w:bookmarkEnd w:id="36"/>
    </w:p>
    <w:p w14:paraId="5071C659" w14:textId="77777777" w:rsidR="002C4D01" w:rsidRDefault="001D1136">
      <w:pPr>
        <w:spacing w:before="120" w:after="80" w:line="360" w:lineRule="auto"/>
        <w:outlineLvl w:val="1"/>
      </w:pPr>
      <w:bookmarkStart w:id="37" w:name="_Toc243378872"/>
      <w:r>
        <w:rPr>
          <w:rFonts w:eastAsia="SimSun" w:cs="SimSun"/>
          <w:b/>
          <w:sz w:val="28"/>
        </w:rPr>
        <w:t>6.1 Testing Environment</w:t>
      </w:r>
      <w:bookmarkEnd w:id="37"/>
    </w:p>
    <w:p w14:paraId="37D3133B" w14:textId="77777777" w:rsidR="002C4D01" w:rsidRDefault="001D1136">
      <w:pPr>
        <w:spacing w:after="60" w:line="360" w:lineRule="auto"/>
        <w:ind w:firstLine="425"/>
        <w:jc w:val="both"/>
      </w:pPr>
      <w:r>
        <w:rPr>
          <w:rFonts w:eastAsia="SimSun" w:cs="SimSun"/>
        </w:rPr>
        <w:t>The system underwent rigorous empirical validation utilizing an automated testing harness. Testing executed on an AMD/Intel x86_64 multi-core platform under Microsoft Windows 11 using Python</w:t>
      </w:r>
      <w:r>
        <w:rPr>
          <w:rFonts w:eastAsia="SimSun" w:cs="SimSun"/>
        </w:rPr>
        <w:t xml:space="preserve"> 3.15.0 and Pytest 9.1.1. In-memory SQLite databases were deployed during unit and integration test fixtures to ensure complete database test isolation, zero cross-test interference, and instant execution teardown.</w:t>
      </w:r>
    </w:p>
    <w:p w14:paraId="3795A28A" w14:textId="77777777" w:rsidR="002C4D01" w:rsidRDefault="001D1136">
      <w:pPr>
        <w:spacing w:before="120" w:after="80" w:line="360" w:lineRule="auto"/>
        <w:outlineLvl w:val="1"/>
      </w:pPr>
      <w:bookmarkStart w:id="38" w:name="_Toc243378873"/>
      <w:r>
        <w:rPr>
          <w:rFonts w:eastAsia="SimSun" w:cs="SimSun"/>
          <w:b/>
          <w:sz w:val="28"/>
        </w:rPr>
        <w:t>6.2 Testing Methodology</w:t>
      </w:r>
      <w:bookmarkEnd w:id="38"/>
    </w:p>
    <w:p w14:paraId="02895563" w14:textId="77777777" w:rsidR="002C4D01" w:rsidRDefault="001D1136">
      <w:pPr>
        <w:spacing w:after="60" w:line="360" w:lineRule="auto"/>
        <w:ind w:firstLine="425"/>
        <w:jc w:val="both"/>
      </w:pPr>
      <w:r>
        <w:rPr>
          <w:rFonts w:eastAsia="SimSun" w:cs="SimSun"/>
        </w:rPr>
        <w:t>The validation st</w:t>
      </w:r>
      <w:r>
        <w:rPr>
          <w:rFonts w:eastAsia="SimSun" w:cs="SimSun"/>
        </w:rPr>
        <w:t>rategy followed a multi-tiered testing methodology: (1) Unit Testing of core algorithmic functions (EPA AQI interpolation, CEHI scoring, radar matrix calculation); (2) Integration Testing of Flask routes, SQLAlchemy cascading relationships, and RBAC authen</w:t>
      </w:r>
      <w:r>
        <w:rPr>
          <w:rFonts w:eastAsia="SimSun" w:cs="SimSun"/>
        </w:rPr>
        <w:t>tication; (3) Interactive Testing of Plotly Dash button callbacks; and (4) Live Daemon Server End-to-End Testing verifying real-time HTTP requests against an active background WSGI daemon.</w:t>
      </w:r>
    </w:p>
    <w:p w14:paraId="699D74DA" w14:textId="77777777" w:rsidR="002C4D01" w:rsidRDefault="001D1136">
      <w:pPr>
        <w:spacing w:before="80" w:after="40" w:line="288" w:lineRule="auto"/>
        <w:ind w:left="283"/>
      </w:pPr>
      <w:r>
        <w:rPr>
          <w:rFonts w:eastAsia="SimSun" w:cs="SimSun"/>
          <w:b/>
          <w:sz w:val="21"/>
        </w:rPr>
        <w:t xml:space="preserve">Listing 6.1: Real Project Pytest Automated Test Case for CEHI </w:t>
      </w:r>
      <w:r>
        <w:rPr>
          <w:rFonts w:eastAsia="SimSun" w:cs="SimSun"/>
          <w:b/>
          <w:sz w:val="21"/>
        </w:rPr>
        <w:t>Model (tests/test_analytics_and_health.py)</w:t>
      </w:r>
    </w:p>
    <w:p w14:paraId="5898D0BF"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tests/test_analytics_and_health.py</w:t>
      </w:r>
      <w:r>
        <w:rPr>
          <w:rFonts w:ascii="Consolas" w:eastAsia="Consolas" w:hAnsi="Consolas" w:cs="Consolas"/>
          <w:sz w:val="19"/>
        </w:rPr>
        <w:br/>
        <w:t>def test_calculate_campus_health_score(app):</w:t>
      </w:r>
      <w:r>
        <w:rPr>
          <w:rFonts w:ascii="Consolas" w:eastAsia="Consolas" w:hAnsi="Consolas" w:cs="Consolas"/>
          <w:sz w:val="19"/>
        </w:rPr>
        <w:br/>
        <w:t xml:space="preserve">    with app.app_context():</w:t>
      </w:r>
      <w:r>
        <w:rPr>
          <w:rFonts w:ascii="Consolas" w:eastAsia="Consolas" w:hAnsi="Consolas" w:cs="Consolas"/>
          <w:sz w:val="19"/>
        </w:rPr>
        <w:br/>
        <w:t xml:space="preserve">        fallback = calculate_campus_health_score()</w:t>
      </w:r>
      <w:r>
        <w:rPr>
          <w:rFonts w:ascii="Consolas" w:eastAsia="Consolas" w:hAnsi="Consolas" w:cs="Consolas"/>
          <w:sz w:val="19"/>
        </w:rPr>
        <w:br/>
        <w:t xml:space="preserve">        assert 'score' in </w:t>
      </w:r>
      <w:r>
        <w:rPr>
          <w:rFonts w:ascii="Consolas" w:eastAsia="Consolas" w:hAnsi="Consolas" w:cs="Consolas"/>
          <w:sz w:val="19"/>
        </w:rPr>
        <w:t>fallback</w:t>
      </w:r>
      <w:r>
        <w:rPr>
          <w:rFonts w:ascii="Consolas" w:eastAsia="Consolas" w:hAnsi="Consolas" w:cs="Consolas"/>
          <w:sz w:val="19"/>
        </w:rPr>
        <w:br/>
        <w:t xml:space="preserve">        assert 'grade' in fallback</w:t>
      </w:r>
      <w:r>
        <w:rPr>
          <w:rFonts w:ascii="Consolas" w:eastAsia="Consolas" w:hAnsi="Consolas" w:cs="Consolas"/>
          <w:sz w:val="19"/>
        </w:rPr>
        <w:br/>
        <w:t xml:space="preserve">        assert 'sub_indices' in fallback</w:t>
      </w:r>
      <w:r>
        <w:rPr>
          <w:rFonts w:ascii="Consolas" w:eastAsia="Consolas" w:hAnsi="Consolas" w:cs="Consolas"/>
          <w:sz w:val="19"/>
        </w:rPr>
        <w:br/>
        <w:t xml:space="preserve">        assert 0 &lt;= fallback['score'] &lt;= 100</w:t>
      </w:r>
      <w:r>
        <w:rPr>
          <w:rFonts w:ascii="Consolas" w:eastAsia="Consolas" w:hAnsi="Consolas" w:cs="Consolas"/>
          <w:sz w:val="19"/>
        </w:rPr>
        <w:br/>
      </w:r>
      <w:r>
        <w:rPr>
          <w:rFonts w:ascii="Consolas" w:eastAsia="Consolas" w:hAnsi="Consolas" w:cs="Consolas"/>
          <w:sz w:val="19"/>
        </w:rPr>
        <w:lastRenderedPageBreak/>
        <w:br/>
        <w:t xml:space="preserve">        zone = CampusZone.query.first()</w:t>
      </w:r>
      <w:r>
        <w:rPr>
          <w:rFonts w:ascii="Consolas" w:eastAsia="Consolas" w:hAnsi="Consolas" w:cs="Consolas"/>
          <w:sz w:val="19"/>
        </w:rPr>
        <w:br/>
        <w:t xml:space="preserve">        sensor = Sensor.query.first()</w:t>
      </w:r>
      <w:r>
        <w:rPr>
          <w:rFonts w:ascii="Consolas" w:eastAsia="Consolas" w:hAnsi="Consolas" w:cs="Consolas"/>
          <w:sz w:val="19"/>
        </w:rPr>
        <w:br/>
        <w:t xml:space="preserve">        reading = EnvironmentalReading(</w:t>
      </w:r>
      <w:r>
        <w:rPr>
          <w:rFonts w:ascii="Consolas" w:eastAsia="Consolas" w:hAnsi="Consolas" w:cs="Consolas"/>
          <w:sz w:val="19"/>
        </w:rPr>
        <w:br/>
        <w:t xml:space="preserve">       </w:t>
      </w:r>
      <w:r>
        <w:rPr>
          <w:rFonts w:ascii="Consolas" w:eastAsia="Consolas" w:hAnsi="Consolas" w:cs="Consolas"/>
          <w:sz w:val="19"/>
        </w:rPr>
        <w:t xml:space="preserve">     sensor_id=sensor.id, zone_id=zone.id, temperature=22.0, humidity=50.0,</w:t>
      </w:r>
      <w:r>
        <w:rPr>
          <w:rFonts w:ascii="Consolas" w:eastAsia="Consolas" w:hAnsi="Consolas" w:cs="Consolas"/>
          <w:sz w:val="19"/>
        </w:rPr>
        <w:br/>
        <w:t xml:space="preserve">            pm25=12.0, pm10=25.0, co2=500.0, noise=45.0, aqi=40.0, weather_condition='Sunny'</w:t>
      </w:r>
      <w:r>
        <w:rPr>
          <w:rFonts w:ascii="Consolas" w:eastAsia="Consolas" w:hAnsi="Consolas" w:cs="Consolas"/>
          <w:sz w:val="19"/>
        </w:rPr>
        <w:br/>
        <w:t xml:space="preserve">        )</w:t>
      </w:r>
      <w:r>
        <w:rPr>
          <w:rFonts w:ascii="Consolas" w:eastAsia="Consolas" w:hAnsi="Consolas" w:cs="Consolas"/>
          <w:sz w:val="19"/>
        </w:rPr>
        <w:br/>
        <w:t xml:space="preserve">        db.session.add(reading); db.session.commit()</w:t>
      </w:r>
      <w:r>
        <w:rPr>
          <w:rFonts w:ascii="Consolas" w:eastAsia="Consolas" w:hAnsi="Consolas" w:cs="Consolas"/>
          <w:sz w:val="19"/>
        </w:rPr>
        <w:br/>
        <w:t xml:space="preserve">        health = calcula</w:t>
      </w:r>
      <w:r>
        <w:rPr>
          <w:rFonts w:ascii="Consolas" w:eastAsia="Consolas" w:hAnsi="Consolas" w:cs="Consolas"/>
          <w:sz w:val="19"/>
        </w:rPr>
        <w:t>te_campus_health_score(zone_id=zone.id)</w:t>
      </w:r>
      <w:r>
        <w:rPr>
          <w:rFonts w:ascii="Consolas" w:eastAsia="Consolas" w:hAnsi="Consolas" w:cs="Consolas"/>
          <w:sz w:val="19"/>
        </w:rPr>
        <w:br/>
        <w:t xml:space="preserve">        assert health['score'] &gt;= 80.0</w:t>
      </w:r>
      <w:r>
        <w:rPr>
          <w:rFonts w:ascii="Consolas" w:eastAsia="Consolas" w:hAnsi="Consolas" w:cs="Consolas"/>
          <w:sz w:val="19"/>
        </w:rPr>
        <w:br/>
        <w:t xml:space="preserve">        assert health['grade'] in ['A+', 'A']</w:t>
      </w:r>
    </w:p>
    <w:p w14:paraId="798D2266" w14:textId="77777777" w:rsidR="002C4D01" w:rsidRDefault="001D1136">
      <w:pPr>
        <w:spacing w:before="120" w:after="80" w:line="360" w:lineRule="auto"/>
        <w:outlineLvl w:val="1"/>
      </w:pPr>
      <w:bookmarkStart w:id="39" w:name="_Toc243378874"/>
      <w:r>
        <w:rPr>
          <w:rFonts w:eastAsia="SimSun" w:cs="SimSun"/>
          <w:b/>
          <w:sz w:val="28"/>
        </w:rPr>
        <w:t>6.3 Functional Test Cases</w:t>
      </w:r>
      <w:bookmarkEnd w:id="39"/>
    </w:p>
    <w:p w14:paraId="366D9C4A" w14:textId="77777777" w:rsidR="002C4D01" w:rsidRDefault="001D1136">
      <w:pPr>
        <w:spacing w:after="60" w:line="360" w:lineRule="auto"/>
        <w:ind w:firstLine="425"/>
        <w:jc w:val="both"/>
      </w:pPr>
      <w:r>
        <w:rPr>
          <w:rFonts w:eastAsia="SimSun" w:cs="SimSun"/>
        </w:rPr>
        <w:t>Table 5 details the complete suite of 27 automated test cases executed across the system's test modules.</w:t>
      </w:r>
    </w:p>
    <w:p w14:paraId="261198D4" w14:textId="77777777" w:rsidR="002C4D01" w:rsidRDefault="001D1136">
      <w:pPr>
        <w:spacing w:before="60" w:after="80" w:line="288" w:lineRule="auto"/>
        <w:jc w:val="center"/>
      </w:pPr>
      <w:r>
        <w:rPr>
          <w:rFonts w:eastAsia="SimSun" w:cs="SimSun"/>
          <w:b/>
          <w:sz w:val="21"/>
        </w:rPr>
        <w:t>Table 5: Automated System Integration and Verification Test Cases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548"/>
        <w:gridCol w:w="3256"/>
        <w:gridCol w:w="2434"/>
        <w:gridCol w:w="1202"/>
        <w:gridCol w:w="713"/>
      </w:tblGrid>
      <w:tr w:rsidR="002C4D01" w14:paraId="0AC79E49" w14:textId="77777777">
        <w:trPr>
          <w:jc w:val="center"/>
        </w:trPr>
        <w:tc>
          <w:tcPr>
            <w:tcW w:w="794" w:type="dxa"/>
            <w:shd w:val="clear" w:color="auto" w:fill="F1F5F9"/>
          </w:tcPr>
          <w:p w14:paraId="0C20BD9B" w14:textId="77777777" w:rsidR="002C4D01" w:rsidRDefault="001D1136">
            <w:pPr>
              <w:spacing w:before="40" w:after="40" w:line="264" w:lineRule="auto"/>
              <w:jc w:val="center"/>
            </w:pPr>
            <w:r>
              <w:rPr>
                <w:rFonts w:eastAsia="SimSun" w:cs="SimSun"/>
                <w:b/>
                <w:sz w:val="21"/>
              </w:rPr>
              <w:t>Test ID</w:t>
            </w:r>
          </w:p>
        </w:tc>
        <w:tc>
          <w:tcPr>
            <w:tcW w:w="2381" w:type="dxa"/>
            <w:shd w:val="clear" w:color="auto" w:fill="F1F5F9"/>
          </w:tcPr>
          <w:p w14:paraId="5F16ACD0" w14:textId="77777777" w:rsidR="002C4D01" w:rsidRDefault="001D1136">
            <w:pPr>
              <w:spacing w:before="40" w:after="40" w:line="264" w:lineRule="auto"/>
              <w:jc w:val="center"/>
            </w:pPr>
            <w:r>
              <w:rPr>
                <w:rFonts w:eastAsia="SimSun" w:cs="SimSun"/>
                <w:b/>
                <w:sz w:val="21"/>
              </w:rPr>
              <w:t>Test Function &amp; Module</w:t>
            </w:r>
          </w:p>
        </w:tc>
        <w:tc>
          <w:tcPr>
            <w:tcW w:w="2381" w:type="dxa"/>
            <w:shd w:val="clear" w:color="auto" w:fill="F1F5F9"/>
          </w:tcPr>
          <w:p w14:paraId="03F088AC" w14:textId="77777777" w:rsidR="002C4D01" w:rsidRDefault="001D1136">
            <w:pPr>
              <w:spacing w:before="40" w:after="40" w:line="264" w:lineRule="auto"/>
              <w:jc w:val="center"/>
            </w:pPr>
            <w:r>
              <w:rPr>
                <w:rFonts w:eastAsia="SimSun" w:cs="SimSun"/>
                <w:b/>
                <w:sz w:val="21"/>
              </w:rPr>
              <w:t>Target Scope &amp; Conditions</w:t>
            </w:r>
          </w:p>
        </w:tc>
        <w:tc>
          <w:tcPr>
            <w:tcW w:w="1814" w:type="dxa"/>
            <w:shd w:val="clear" w:color="auto" w:fill="F1F5F9"/>
          </w:tcPr>
          <w:p w14:paraId="3DB7F18C" w14:textId="77777777" w:rsidR="002C4D01" w:rsidRDefault="001D1136">
            <w:pPr>
              <w:spacing w:before="40" w:after="40" w:line="264" w:lineRule="auto"/>
              <w:jc w:val="center"/>
            </w:pPr>
            <w:r>
              <w:rPr>
                <w:rFonts w:eastAsia="SimSun" w:cs="SimSun"/>
                <w:b/>
                <w:sz w:val="21"/>
              </w:rPr>
              <w:t>Expected Result</w:t>
            </w:r>
          </w:p>
        </w:tc>
        <w:tc>
          <w:tcPr>
            <w:tcW w:w="794" w:type="dxa"/>
            <w:shd w:val="clear" w:color="auto" w:fill="F1F5F9"/>
          </w:tcPr>
          <w:p w14:paraId="54BA5123" w14:textId="77777777" w:rsidR="002C4D01" w:rsidRDefault="001D1136">
            <w:pPr>
              <w:spacing w:before="40" w:after="40" w:line="264" w:lineRule="auto"/>
              <w:jc w:val="center"/>
            </w:pPr>
            <w:r>
              <w:rPr>
                <w:rFonts w:eastAsia="SimSun" w:cs="SimSun"/>
                <w:b/>
                <w:sz w:val="21"/>
              </w:rPr>
              <w:t>Status</w:t>
            </w:r>
          </w:p>
        </w:tc>
      </w:tr>
      <w:tr w:rsidR="002C4D01" w14:paraId="09582616" w14:textId="77777777">
        <w:trPr>
          <w:jc w:val="center"/>
        </w:trPr>
        <w:tc>
          <w:tcPr>
            <w:tcW w:w="794" w:type="dxa"/>
          </w:tcPr>
          <w:p w14:paraId="270FFF95" w14:textId="77777777" w:rsidR="002C4D01" w:rsidRDefault="001D1136">
            <w:pPr>
              <w:spacing w:before="40" w:after="40" w:line="264" w:lineRule="auto"/>
              <w:jc w:val="center"/>
            </w:pPr>
            <w:r>
              <w:rPr>
                <w:rFonts w:eastAsia="SimSun" w:cs="SimSun"/>
                <w:sz w:val="21"/>
              </w:rPr>
              <w:t>TC-01</w:t>
            </w:r>
          </w:p>
        </w:tc>
        <w:tc>
          <w:tcPr>
            <w:tcW w:w="2381" w:type="dxa"/>
          </w:tcPr>
          <w:p w14:paraId="2BCCBF49" w14:textId="77777777" w:rsidR="002C4D01" w:rsidRDefault="001D1136">
            <w:pPr>
              <w:spacing w:before="40" w:after="40" w:line="264" w:lineRule="auto"/>
            </w:pPr>
            <w:r>
              <w:rPr>
                <w:rFonts w:eastAsia="SimSun" w:cs="SimSun"/>
                <w:sz w:val="21"/>
              </w:rPr>
              <w:t>test_aqi_calculation (test_alerts.py)</w:t>
            </w:r>
          </w:p>
        </w:tc>
        <w:tc>
          <w:tcPr>
            <w:tcW w:w="2381" w:type="dxa"/>
          </w:tcPr>
          <w:p w14:paraId="68D32A49" w14:textId="77777777" w:rsidR="002C4D01" w:rsidRDefault="001D1136">
            <w:pPr>
              <w:spacing w:before="40" w:after="40" w:line="264" w:lineRule="auto"/>
            </w:pPr>
            <w:r>
              <w:rPr>
                <w:rFonts w:eastAsia="SimSun" w:cs="SimSun"/>
                <w:sz w:val="21"/>
              </w:rPr>
              <w:t>Boundary PM2.5/PM10 inputs against EPA tables</w:t>
            </w:r>
          </w:p>
        </w:tc>
        <w:tc>
          <w:tcPr>
            <w:tcW w:w="1814" w:type="dxa"/>
          </w:tcPr>
          <w:p w14:paraId="080A1966" w14:textId="77777777" w:rsidR="002C4D01" w:rsidRDefault="001D1136">
            <w:pPr>
              <w:spacing w:before="40" w:after="40" w:line="264" w:lineRule="auto"/>
            </w:pPr>
            <w:r>
              <w:rPr>
                <w:rFonts w:eastAsia="SimSun" w:cs="SimSun"/>
                <w:sz w:val="21"/>
              </w:rPr>
              <w:t xml:space="preserve">Accurate AQI </w:t>
            </w:r>
            <w:r>
              <w:rPr>
                <w:rFonts w:eastAsia="SimSun" w:cs="SimSun"/>
                <w:sz w:val="21"/>
              </w:rPr>
              <w:t>values and categories</w:t>
            </w:r>
          </w:p>
        </w:tc>
        <w:tc>
          <w:tcPr>
            <w:tcW w:w="794" w:type="dxa"/>
          </w:tcPr>
          <w:p w14:paraId="067D2098" w14:textId="77777777" w:rsidR="002C4D01" w:rsidRDefault="001D1136">
            <w:pPr>
              <w:spacing w:before="40" w:after="40" w:line="264" w:lineRule="auto"/>
              <w:jc w:val="center"/>
            </w:pPr>
            <w:r>
              <w:rPr>
                <w:rFonts w:eastAsia="SimSun" w:cs="SimSun"/>
                <w:sz w:val="21"/>
              </w:rPr>
              <w:t>PASSED</w:t>
            </w:r>
          </w:p>
        </w:tc>
      </w:tr>
      <w:tr w:rsidR="002C4D01" w14:paraId="75EA5B1B" w14:textId="77777777">
        <w:trPr>
          <w:jc w:val="center"/>
        </w:trPr>
        <w:tc>
          <w:tcPr>
            <w:tcW w:w="794" w:type="dxa"/>
            <w:shd w:val="clear" w:color="auto" w:fill="F8FAFC"/>
          </w:tcPr>
          <w:p w14:paraId="15B9DCAE" w14:textId="77777777" w:rsidR="002C4D01" w:rsidRDefault="001D1136">
            <w:pPr>
              <w:spacing w:before="40" w:after="40" w:line="264" w:lineRule="auto"/>
              <w:jc w:val="center"/>
            </w:pPr>
            <w:r>
              <w:rPr>
                <w:rFonts w:eastAsia="SimSun" w:cs="SimSun"/>
                <w:sz w:val="21"/>
              </w:rPr>
              <w:t>TC-02</w:t>
            </w:r>
          </w:p>
        </w:tc>
        <w:tc>
          <w:tcPr>
            <w:tcW w:w="2381" w:type="dxa"/>
            <w:shd w:val="clear" w:color="auto" w:fill="F8FAFC"/>
          </w:tcPr>
          <w:p w14:paraId="1653CC04" w14:textId="77777777" w:rsidR="002C4D01" w:rsidRDefault="001D1136">
            <w:pPr>
              <w:spacing w:before="40" w:after="40" w:line="264" w:lineRule="auto"/>
            </w:pPr>
            <w:r>
              <w:rPr>
                <w:rFonts w:eastAsia="SimSun" w:cs="SimSun"/>
                <w:sz w:val="21"/>
              </w:rPr>
              <w:t>test_alert_rule_evaluation (test_alerts.py)</w:t>
            </w:r>
          </w:p>
        </w:tc>
        <w:tc>
          <w:tcPr>
            <w:tcW w:w="2381" w:type="dxa"/>
            <w:shd w:val="clear" w:color="auto" w:fill="F8FAFC"/>
          </w:tcPr>
          <w:p w14:paraId="27C66FE6" w14:textId="77777777" w:rsidR="002C4D01" w:rsidRDefault="001D1136">
            <w:pPr>
              <w:spacing w:before="40" w:after="40" w:line="264" w:lineRule="auto"/>
            </w:pPr>
            <w:r>
              <w:rPr>
                <w:rFonts w:eastAsia="SimSun" w:cs="SimSun"/>
                <w:sz w:val="21"/>
              </w:rPr>
              <w:t>Telemetry exceeding configured safety limits</w:t>
            </w:r>
          </w:p>
        </w:tc>
        <w:tc>
          <w:tcPr>
            <w:tcW w:w="1814" w:type="dxa"/>
            <w:shd w:val="clear" w:color="auto" w:fill="F8FAFC"/>
          </w:tcPr>
          <w:p w14:paraId="02BF981C" w14:textId="77777777" w:rsidR="002C4D01" w:rsidRDefault="001D1136">
            <w:pPr>
              <w:spacing w:before="40" w:after="40" w:line="264" w:lineRule="auto"/>
            </w:pPr>
            <w:r>
              <w:rPr>
                <w:rFonts w:eastAsia="SimSun" w:cs="SimSun"/>
                <w:sz w:val="21"/>
              </w:rPr>
              <w:t>Alert record created with correct severity</w:t>
            </w:r>
          </w:p>
        </w:tc>
        <w:tc>
          <w:tcPr>
            <w:tcW w:w="794" w:type="dxa"/>
            <w:shd w:val="clear" w:color="auto" w:fill="F8FAFC"/>
          </w:tcPr>
          <w:p w14:paraId="0B3B1D94" w14:textId="77777777" w:rsidR="002C4D01" w:rsidRDefault="001D1136">
            <w:pPr>
              <w:spacing w:before="40" w:after="40" w:line="264" w:lineRule="auto"/>
              <w:jc w:val="center"/>
            </w:pPr>
            <w:r>
              <w:rPr>
                <w:rFonts w:eastAsia="SimSun" w:cs="SimSun"/>
                <w:sz w:val="21"/>
              </w:rPr>
              <w:t>PASSED</w:t>
            </w:r>
          </w:p>
        </w:tc>
      </w:tr>
      <w:tr w:rsidR="002C4D01" w14:paraId="0C26F768" w14:textId="77777777">
        <w:trPr>
          <w:jc w:val="center"/>
        </w:trPr>
        <w:tc>
          <w:tcPr>
            <w:tcW w:w="794" w:type="dxa"/>
          </w:tcPr>
          <w:p w14:paraId="3AB60F50" w14:textId="77777777" w:rsidR="002C4D01" w:rsidRDefault="001D1136">
            <w:pPr>
              <w:spacing w:before="40" w:after="40" w:line="264" w:lineRule="auto"/>
              <w:jc w:val="center"/>
            </w:pPr>
            <w:r>
              <w:rPr>
                <w:rFonts w:eastAsia="SimSun" w:cs="SimSun"/>
                <w:sz w:val="21"/>
              </w:rPr>
              <w:t>TC-03</w:t>
            </w:r>
          </w:p>
        </w:tc>
        <w:tc>
          <w:tcPr>
            <w:tcW w:w="2381" w:type="dxa"/>
          </w:tcPr>
          <w:p w14:paraId="75764BFF" w14:textId="77777777" w:rsidR="002C4D01" w:rsidRDefault="001D1136">
            <w:pPr>
              <w:spacing w:before="40" w:after="40" w:line="264" w:lineRule="auto"/>
            </w:pPr>
            <w:r>
              <w:rPr>
                <w:rFonts w:eastAsia="SimSun" w:cs="SimSun"/>
                <w:sz w:val="21"/>
              </w:rPr>
              <w:t>test_alert_resolution (test_alerts.py)</w:t>
            </w:r>
          </w:p>
        </w:tc>
        <w:tc>
          <w:tcPr>
            <w:tcW w:w="2381" w:type="dxa"/>
          </w:tcPr>
          <w:p w14:paraId="564E70F8" w14:textId="77777777" w:rsidR="002C4D01" w:rsidRDefault="001D1136">
            <w:pPr>
              <w:spacing w:before="40" w:after="40" w:line="264" w:lineRule="auto"/>
            </w:pPr>
            <w:r>
              <w:rPr>
                <w:rFonts w:eastAsia="SimSun" w:cs="SimSun"/>
                <w:sz w:val="21"/>
              </w:rPr>
              <w:t xml:space="preserve">Admin resolution trigger on </w:t>
            </w:r>
            <w:r>
              <w:rPr>
                <w:rFonts w:eastAsia="SimSun" w:cs="SimSun"/>
                <w:sz w:val="21"/>
              </w:rPr>
              <w:t>active alert</w:t>
            </w:r>
          </w:p>
        </w:tc>
        <w:tc>
          <w:tcPr>
            <w:tcW w:w="1814" w:type="dxa"/>
          </w:tcPr>
          <w:p w14:paraId="1A50B356" w14:textId="77777777" w:rsidR="002C4D01" w:rsidRDefault="001D1136">
            <w:pPr>
              <w:spacing w:before="40" w:after="40" w:line="264" w:lineRule="auto"/>
            </w:pPr>
            <w:r>
              <w:rPr>
                <w:rFonts w:eastAsia="SimSun" w:cs="SimSun"/>
                <w:sz w:val="21"/>
              </w:rPr>
              <w:t>Alert marked resolved with timestamp</w:t>
            </w:r>
          </w:p>
        </w:tc>
        <w:tc>
          <w:tcPr>
            <w:tcW w:w="794" w:type="dxa"/>
          </w:tcPr>
          <w:p w14:paraId="24FCAA88" w14:textId="77777777" w:rsidR="002C4D01" w:rsidRDefault="001D1136">
            <w:pPr>
              <w:spacing w:before="40" w:after="40" w:line="264" w:lineRule="auto"/>
              <w:jc w:val="center"/>
            </w:pPr>
            <w:r>
              <w:rPr>
                <w:rFonts w:eastAsia="SimSun" w:cs="SimSun"/>
                <w:sz w:val="21"/>
              </w:rPr>
              <w:t>PASSED</w:t>
            </w:r>
          </w:p>
        </w:tc>
      </w:tr>
      <w:tr w:rsidR="002C4D01" w14:paraId="4ECD675A" w14:textId="77777777">
        <w:trPr>
          <w:jc w:val="center"/>
        </w:trPr>
        <w:tc>
          <w:tcPr>
            <w:tcW w:w="794" w:type="dxa"/>
            <w:shd w:val="clear" w:color="auto" w:fill="F8FAFC"/>
          </w:tcPr>
          <w:p w14:paraId="4DEDF5A5" w14:textId="77777777" w:rsidR="002C4D01" w:rsidRDefault="001D1136">
            <w:pPr>
              <w:spacing w:before="40" w:after="40" w:line="264" w:lineRule="auto"/>
              <w:jc w:val="center"/>
            </w:pPr>
            <w:r>
              <w:rPr>
                <w:rFonts w:eastAsia="SimSun" w:cs="SimSun"/>
                <w:sz w:val="21"/>
              </w:rPr>
              <w:lastRenderedPageBreak/>
              <w:t>TC-04</w:t>
            </w:r>
          </w:p>
        </w:tc>
        <w:tc>
          <w:tcPr>
            <w:tcW w:w="2381" w:type="dxa"/>
            <w:shd w:val="clear" w:color="auto" w:fill="F8FAFC"/>
          </w:tcPr>
          <w:p w14:paraId="3CF5A2DE" w14:textId="77777777" w:rsidR="002C4D01" w:rsidRDefault="001D1136">
            <w:pPr>
              <w:spacing w:before="40" w:after="40" w:line="264" w:lineRule="auto"/>
            </w:pPr>
            <w:r>
              <w:rPr>
                <w:rFonts w:eastAsia="SimSun" w:cs="SimSun"/>
                <w:sz w:val="21"/>
              </w:rPr>
              <w:t>test_button_interactivity_all</w:t>
            </w:r>
          </w:p>
        </w:tc>
        <w:tc>
          <w:tcPr>
            <w:tcW w:w="2381" w:type="dxa"/>
            <w:shd w:val="clear" w:color="auto" w:fill="F8FAFC"/>
          </w:tcPr>
          <w:p w14:paraId="3675F604" w14:textId="77777777" w:rsidR="002C4D01" w:rsidRDefault="001D1136">
            <w:pPr>
              <w:spacing w:before="40" w:after="40" w:line="264" w:lineRule="auto"/>
            </w:pPr>
            <w:r>
              <w:rPr>
                <w:rFonts w:eastAsia="SimSun" w:cs="SimSun"/>
                <w:sz w:val="21"/>
              </w:rPr>
              <w:t>Click event dispatch across all UI buttons</w:t>
            </w:r>
          </w:p>
        </w:tc>
        <w:tc>
          <w:tcPr>
            <w:tcW w:w="1814" w:type="dxa"/>
            <w:shd w:val="clear" w:color="auto" w:fill="F8FAFC"/>
          </w:tcPr>
          <w:p w14:paraId="666BC959" w14:textId="77777777" w:rsidR="002C4D01" w:rsidRDefault="001D1136">
            <w:pPr>
              <w:spacing w:before="40" w:after="40" w:line="264" w:lineRule="auto"/>
            </w:pPr>
            <w:r>
              <w:rPr>
                <w:rFonts w:eastAsia="SimSun" w:cs="SimSun"/>
                <w:sz w:val="21"/>
              </w:rPr>
              <w:t>Dash callbacks trigger and update layout</w:t>
            </w:r>
          </w:p>
        </w:tc>
        <w:tc>
          <w:tcPr>
            <w:tcW w:w="794" w:type="dxa"/>
            <w:shd w:val="clear" w:color="auto" w:fill="F8FAFC"/>
          </w:tcPr>
          <w:p w14:paraId="501849A0" w14:textId="77777777" w:rsidR="002C4D01" w:rsidRDefault="001D1136">
            <w:pPr>
              <w:spacing w:before="40" w:after="40" w:line="264" w:lineRule="auto"/>
              <w:jc w:val="center"/>
            </w:pPr>
            <w:r>
              <w:rPr>
                <w:rFonts w:eastAsia="SimSun" w:cs="SimSun"/>
                <w:sz w:val="21"/>
              </w:rPr>
              <w:t>PASSED</w:t>
            </w:r>
          </w:p>
        </w:tc>
      </w:tr>
      <w:tr w:rsidR="002C4D01" w14:paraId="120C8607" w14:textId="77777777">
        <w:trPr>
          <w:jc w:val="center"/>
        </w:trPr>
        <w:tc>
          <w:tcPr>
            <w:tcW w:w="794" w:type="dxa"/>
          </w:tcPr>
          <w:p w14:paraId="3902B493" w14:textId="77777777" w:rsidR="002C4D01" w:rsidRDefault="001D1136">
            <w:pPr>
              <w:spacing w:before="40" w:after="40" w:line="264" w:lineRule="auto"/>
              <w:jc w:val="center"/>
            </w:pPr>
            <w:r>
              <w:rPr>
                <w:rFonts w:eastAsia="SimSun" w:cs="SimSun"/>
                <w:sz w:val="21"/>
              </w:rPr>
              <w:t>TC-05</w:t>
            </w:r>
          </w:p>
        </w:tc>
        <w:tc>
          <w:tcPr>
            <w:tcW w:w="2381" w:type="dxa"/>
          </w:tcPr>
          <w:p w14:paraId="37D62CD1" w14:textId="77777777" w:rsidR="002C4D01" w:rsidRDefault="001D1136">
            <w:pPr>
              <w:spacing w:before="40" w:after="40" w:line="264" w:lineRule="auto"/>
            </w:pPr>
            <w:r>
              <w:rPr>
                <w:rFonts w:eastAsia="SimSun" w:cs="SimSun"/>
                <w:sz w:val="21"/>
              </w:rPr>
              <w:t>test_calculate_campus_health_score</w:t>
            </w:r>
          </w:p>
        </w:tc>
        <w:tc>
          <w:tcPr>
            <w:tcW w:w="2381" w:type="dxa"/>
          </w:tcPr>
          <w:p w14:paraId="2E82175B" w14:textId="77777777" w:rsidR="002C4D01" w:rsidRDefault="001D1136">
            <w:pPr>
              <w:spacing w:before="40" w:after="40" w:line="264" w:lineRule="auto"/>
            </w:pPr>
            <w:r>
              <w:rPr>
                <w:rFonts w:eastAsia="SimSun" w:cs="SimSun"/>
                <w:sz w:val="21"/>
              </w:rPr>
              <w:t>Diverse telemetry readings input to CEHI model</w:t>
            </w:r>
          </w:p>
        </w:tc>
        <w:tc>
          <w:tcPr>
            <w:tcW w:w="1814" w:type="dxa"/>
          </w:tcPr>
          <w:p w14:paraId="4FC6D832" w14:textId="77777777" w:rsidR="002C4D01" w:rsidRDefault="001D1136">
            <w:pPr>
              <w:spacing w:before="40" w:after="40" w:line="264" w:lineRule="auto"/>
            </w:pPr>
            <w:r>
              <w:rPr>
                <w:rFonts w:eastAsia="SimSun" w:cs="SimSun"/>
                <w:sz w:val="21"/>
              </w:rPr>
              <w:t>Valid 0-100 score, grade, and color</w:t>
            </w:r>
          </w:p>
        </w:tc>
        <w:tc>
          <w:tcPr>
            <w:tcW w:w="794" w:type="dxa"/>
          </w:tcPr>
          <w:p w14:paraId="1A60E3B6" w14:textId="77777777" w:rsidR="002C4D01" w:rsidRDefault="001D1136">
            <w:pPr>
              <w:spacing w:before="40" w:after="40" w:line="264" w:lineRule="auto"/>
              <w:jc w:val="center"/>
            </w:pPr>
            <w:r>
              <w:rPr>
                <w:rFonts w:eastAsia="SimSun" w:cs="SimSun"/>
                <w:sz w:val="21"/>
              </w:rPr>
              <w:t>PASSED</w:t>
            </w:r>
          </w:p>
        </w:tc>
      </w:tr>
      <w:tr w:rsidR="002C4D01" w14:paraId="2AAC3344" w14:textId="77777777">
        <w:trPr>
          <w:jc w:val="center"/>
        </w:trPr>
        <w:tc>
          <w:tcPr>
            <w:tcW w:w="794" w:type="dxa"/>
            <w:shd w:val="clear" w:color="auto" w:fill="F8FAFC"/>
          </w:tcPr>
          <w:p w14:paraId="057E63E8" w14:textId="77777777" w:rsidR="002C4D01" w:rsidRDefault="001D1136">
            <w:pPr>
              <w:spacing w:before="40" w:after="40" w:line="264" w:lineRule="auto"/>
              <w:jc w:val="center"/>
            </w:pPr>
            <w:r>
              <w:rPr>
                <w:rFonts w:eastAsia="SimSun" w:cs="SimSun"/>
                <w:sz w:val="21"/>
              </w:rPr>
              <w:t>TC-06</w:t>
            </w:r>
          </w:p>
        </w:tc>
        <w:tc>
          <w:tcPr>
            <w:tcW w:w="2381" w:type="dxa"/>
            <w:shd w:val="clear" w:color="auto" w:fill="F8FAFC"/>
          </w:tcPr>
          <w:p w14:paraId="5CCB78F2" w14:textId="77777777" w:rsidR="002C4D01" w:rsidRDefault="001D1136">
            <w:pPr>
              <w:spacing w:before="40" w:after="40" w:line="264" w:lineRule="auto"/>
            </w:pPr>
            <w:r>
              <w:rPr>
                <w:rFonts w:eastAsia="SimSun" w:cs="SimSun"/>
                <w:sz w:val="21"/>
              </w:rPr>
              <w:t>test_zone_radar_matrix</w:t>
            </w:r>
          </w:p>
        </w:tc>
        <w:tc>
          <w:tcPr>
            <w:tcW w:w="2381" w:type="dxa"/>
            <w:shd w:val="clear" w:color="auto" w:fill="F8FAFC"/>
          </w:tcPr>
          <w:p w14:paraId="04EBC890" w14:textId="77777777" w:rsidR="002C4D01" w:rsidRDefault="001D1136">
            <w:pPr>
              <w:spacing w:before="40" w:after="40" w:line="264" w:lineRule="auto"/>
            </w:pPr>
            <w:r>
              <w:rPr>
                <w:rFonts w:eastAsia="SimSun" w:cs="SimSun"/>
                <w:sz w:val="21"/>
              </w:rPr>
              <w:t>Multi-zone sensor query for 5 wellness axes</w:t>
            </w:r>
          </w:p>
        </w:tc>
        <w:tc>
          <w:tcPr>
            <w:tcW w:w="1814" w:type="dxa"/>
            <w:shd w:val="clear" w:color="auto" w:fill="F8FAFC"/>
          </w:tcPr>
          <w:p w14:paraId="6479FE53" w14:textId="77777777" w:rsidR="002C4D01" w:rsidRDefault="001D1136">
            <w:pPr>
              <w:spacing w:before="40" w:after="40" w:line="264" w:lineRule="auto"/>
            </w:pPr>
            <w:r>
              <w:rPr>
                <w:rFonts w:eastAsia="SimSun" w:cs="SimSun"/>
                <w:sz w:val="21"/>
              </w:rPr>
              <w:t>8-zone matrix normalized to 0-100 scale</w:t>
            </w:r>
          </w:p>
        </w:tc>
        <w:tc>
          <w:tcPr>
            <w:tcW w:w="794" w:type="dxa"/>
            <w:shd w:val="clear" w:color="auto" w:fill="F8FAFC"/>
          </w:tcPr>
          <w:p w14:paraId="371E90F7" w14:textId="77777777" w:rsidR="002C4D01" w:rsidRDefault="001D1136">
            <w:pPr>
              <w:spacing w:before="40" w:after="40" w:line="264" w:lineRule="auto"/>
              <w:jc w:val="center"/>
            </w:pPr>
            <w:r>
              <w:rPr>
                <w:rFonts w:eastAsia="SimSun" w:cs="SimSun"/>
                <w:sz w:val="21"/>
              </w:rPr>
              <w:t>PASSED</w:t>
            </w:r>
          </w:p>
        </w:tc>
      </w:tr>
      <w:tr w:rsidR="002C4D01" w14:paraId="4AAD273E" w14:textId="77777777">
        <w:trPr>
          <w:jc w:val="center"/>
        </w:trPr>
        <w:tc>
          <w:tcPr>
            <w:tcW w:w="794" w:type="dxa"/>
          </w:tcPr>
          <w:p w14:paraId="2B3781E2" w14:textId="77777777" w:rsidR="002C4D01" w:rsidRDefault="001D1136">
            <w:pPr>
              <w:spacing w:before="40" w:after="40" w:line="264" w:lineRule="auto"/>
              <w:jc w:val="center"/>
            </w:pPr>
            <w:r>
              <w:rPr>
                <w:rFonts w:eastAsia="SimSun" w:cs="SimSun"/>
                <w:sz w:val="21"/>
              </w:rPr>
              <w:t>TC-07</w:t>
            </w:r>
          </w:p>
        </w:tc>
        <w:tc>
          <w:tcPr>
            <w:tcW w:w="2381" w:type="dxa"/>
          </w:tcPr>
          <w:p w14:paraId="0B7E8E33" w14:textId="77777777" w:rsidR="002C4D01" w:rsidRDefault="001D1136">
            <w:pPr>
              <w:spacing w:before="40" w:after="40" w:line="264" w:lineRule="auto"/>
            </w:pPr>
            <w:r>
              <w:rPr>
                <w:rFonts w:eastAsia="SimSun" w:cs="SimSun"/>
                <w:sz w:val="21"/>
              </w:rPr>
              <w:t>test_parameter_correlations</w:t>
            </w:r>
          </w:p>
        </w:tc>
        <w:tc>
          <w:tcPr>
            <w:tcW w:w="2381" w:type="dxa"/>
          </w:tcPr>
          <w:p w14:paraId="1121FEDD" w14:textId="77777777" w:rsidR="002C4D01" w:rsidRDefault="001D1136">
            <w:pPr>
              <w:spacing w:before="40" w:after="40" w:line="264" w:lineRule="auto"/>
            </w:pPr>
            <w:r>
              <w:rPr>
                <w:rFonts w:eastAsia="SimSun" w:cs="SimSun"/>
                <w:sz w:val="21"/>
              </w:rPr>
              <w:t>Historical time-series across 6 parameters</w:t>
            </w:r>
          </w:p>
        </w:tc>
        <w:tc>
          <w:tcPr>
            <w:tcW w:w="1814" w:type="dxa"/>
          </w:tcPr>
          <w:p w14:paraId="603B30EF" w14:textId="77777777" w:rsidR="002C4D01" w:rsidRDefault="001D1136">
            <w:pPr>
              <w:spacing w:before="40" w:after="40" w:line="264" w:lineRule="auto"/>
            </w:pPr>
            <w:r>
              <w:rPr>
                <w:rFonts w:eastAsia="SimSun" w:cs="SimSun"/>
                <w:sz w:val="21"/>
              </w:rPr>
              <w:t>Pairwise Pearson correlation matrix</w:t>
            </w:r>
          </w:p>
        </w:tc>
        <w:tc>
          <w:tcPr>
            <w:tcW w:w="794" w:type="dxa"/>
          </w:tcPr>
          <w:p w14:paraId="59D13A0F" w14:textId="77777777" w:rsidR="002C4D01" w:rsidRDefault="001D1136">
            <w:pPr>
              <w:spacing w:before="40" w:after="40" w:line="264" w:lineRule="auto"/>
              <w:jc w:val="center"/>
            </w:pPr>
            <w:r>
              <w:rPr>
                <w:rFonts w:eastAsia="SimSun" w:cs="SimSun"/>
                <w:sz w:val="21"/>
              </w:rPr>
              <w:t>PASSED</w:t>
            </w:r>
          </w:p>
        </w:tc>
      </w:tr>
      <w:tr w:rsidR="002C4D01" w14:paraId="2C462A56" w14:textId="77777777">
        <w:trPr>
          <w:jc w:val="center"/>
        </w:trPr>
        <w:tc>
          <w:tcPr>
            <w:tcW w:w="794" w:type="dxa"/>
            <w:shd w:val="clear" w:color="auto" w:fill="F8FAFC"/>
          </w:tcPr>
          <w:p w14:paraId="6FC74E89" w14:textId="77777777" w:rsidR="002C4D01" w:rsidRDefault="001D1136">
            <w:pPr>
              <w:spacing w:before="40" w:after="40" w:line="264" w:lineRule="auto"/>
              <w:jc w:val="center"/>
            </w:pPr>
            <w:r>
              <w:rPr>
                <w:rFonts w:eastAsia="SimSun" w:cs="SimSun"/>
                <w:sz w:val="21"/>
              </w:rPr>
              <w:t>TC-08</w:t>
            </w:r>
          </w:p>
        </w:tc>
        <w:tc>
          <w:tcPr>
            <w:tcW w:w="2381" w:type="dxa"/>
            <w:shd w:val="clear" w:color="auto" w:fill="F8FAFC"/>
          </w:tcPr>
          <w:p w14:paraId="4C1CD5E1" w14:textId="77777777" w:rsidR="002C4D01" w:rsidRDefault="001D1136">
            <w:pPr>
              <w:spacing w:before="40" w:after="40" w:line="264" w:lineRule="auto"/>
            </w:pPr>
            <w:r>
              <w:rPr>
                <w:rFonts w:eastAsia="SimSun" w:cs="SimSun"/>
                <w:sz w:val="21"/>
              </w:rPr>
              <w:t>test_api_health_index_endpoint</w:t>
            </w:r>
          </w:p>
        </w:tc>
        <w:tc>
          <w:tcPr>
            <w:tcW w:w="2381" w:type="dxa"/>
            <w:shd w:val="clear" w:color="auto" w:fill="F8FAFC"/>
          </w:tcPr>
          <w:p w14:paraId="0945F92D" w14:textId="77777777" w:rsidR="002C4D01" w:rsidRDefault="001D1136">
            <w:pPr>
              <w:spacing w:before="40" w:after="40" w:line="264" w:lineRule="auto"/>
            </w:pPr>
            <w:r>
              <w:rPr>
                <w:rFonts w:eastAsia="SimSun" w:cs="SimSun"/>
                <w:sz w:val="21"/>
              </w:rPr>
              <w:t>GET request to /api/campus/health-index</w:t>
            </w:r>
          </w:p>
        </w:tc>
        <w:tc>
          <w:tcPr>
            <w:tcW w:w="1814" w:type="dxa"/>
            <w:shd w:val="clear" w:color="auto" w:fill="F8FAFC"/>
          </w:tcPr>
          <w:p w14:paraId="5C74DE0E" w14:textId="77777777" w:rsidR="002C4D01" w:rsidRDefault="001D1136">
            <w:pPr>
              <w:spacing w:before="40" w:after="40" w:line="264" w:lineRule="auto"/>
            </w:pPr>
            <w:r>
              <w:rPr>
                <w:rFonts w:eastAsia="SimSun" w:cs="SimSun"/>
                <w:sz w:val="21"/>
              </w:rPr>
              <w:t>HTTP 200 with score, grade, and metrics</w:t>
            </w:r>
          </w:p>
        </w:tc>
        <w:tc>
          <w:tcPr>
            <w:tcW w:w="794" w:type="dxa"/>
            <w:shd w:val="clear" w:color="auto" w:fill="F8FAFC"/>
          </w:tcPr>
          <w:p w14:paraId="0A77AD75" w14:textId="77777777" w:rsidR="002C4D01" w:rsidRDefault="001D1136">
            <w:pPr>
              <w:spacing w:before="40" w:after="40" w:line="264" w:lineRule="auto"/>
              <w:jc w:val="center"/>
            </w:pPr>
            <w:r>
              <w:rPr>
                <w:rFonts w:eastAsia="SimSun" w:cs="SimSun"/>
                <w:sz w:val="21"/>
              </w:rPr>
              <w:t>PASSED</w:t>
            </w:r>
          </w:p>
        </w:tc>
      </w:tr>
      <w:tr w:rsidR="002C4D01" w14:paraId="6037F0DA" w14:textId="77777777">
        <w:trPr>
          <w:jc w:val="center"/>
        </w:trPr>
        <w:tc>
          <w:tcPr>
            <w:tcW w:w="794" w:type="dxa"/>
          </w:tcPr>
          <w:p w14:paraId="1AD2EE00" w14:textId="77777777" w:rsidR="002C4D01" w:rsidRDefault="001D1136">
            <w:pPr>
              <w:spacing w:before="40" w:after="40" w:line="264" w:lineRule="auto"/>
              <w:jc w:val="center"/>
            </w:pPr>
            <w:r>
              <w:rPr>
                <w:rFonts w:eastAsia="SimSun" w:cs="SimSun"/>
                <w:sz w:val="21"/>
              </w:rPr>
              <w:t>TC-09</w:t>
            </w:r>
          </w:p>
        </w:tc>
        <w:tc>
          <w:tcPr>
            <w:tcW w:w="2381" w:type="dxa"/>
          </w:tcPr>
          <w:p w14:paraId="290137CA" w14:textId="77777777" w:rsidR="002C4D01" w:rsidRDefault="001D1136">
            <w:pPr>
              <w:spacing w:before="40" w:after="40" w:line="264" w:lineRule="auto"/>
            </w:pPr>
            <w:r>
              <w:rPr>
                <w:rFonts w:eastAsia="SimSun" w:cs="SimSun"/>
                <w:sz w:val="21"/>
              </w:rPr>
              <w:t>test_api_radar_endpoint</w:t>
            </w:r>
          </w:p>
        </w:tc>
        <w:tc>
          <w:tcPr>
            <w:tcW w:w="2381" w:type="dxa"/>
          </w:tcPr>
          <w:p w14:paraId="2EC6064B" w14:textId="77777777" w:rsidR="002C4D01" w:rsidRDefault="001D1136">
            <w:pPr>
              <w:spacing w:before="40" w:after="40" w:line="264" w:lineRule="auto"/>
            </w:pPr>
            <w:r>
              <w:rPr>
                <w:rFonts w:eastAsia="SimSun" w:cs="SimSun"/>
                <w:sz w:val="21"/>
              </w:rPr>
              <w:t>GET request to /api/analytics/radar</w:t>
            </w:r>
          </w:p>
        </w:tc>
        <w:tc>
          <w:tcPr>
            <w:tcW w:w="1814" w:type="dxa"/>
          </w:tcPr>
          <w:p w14:paraId="7DEC30C7" w14:textId="77777777" w:rsidR="002C4D01" w:rsidRDefault="001D1136">
            <w:pPr>
              <w:spacing w:before="40" w:after="40" w:line="264" w:lineRule="auto"/>
            </w:pPr>
            <w:r>
              <w:rPr>
                <w:rFonts w:eastAsia="SimSun" w:cs="SimSun"/>
                <w:sz w:val="21"/>
              </w:rPr>
              <w:t>HTTP 200 with 8-zone radar dataset</w:t>
            </w:r>
          </w:p>
        </w:tc>
        <w:tc>
          <w:tcPr>
            <w:tcW w:w="794" w:type="dxa"/>
          </w:tcPr>
          <w:p w14:paraId="691831B6" w14:textId="77777777" w:rsidR="002C4D01" w:rsidRDefault="001D1136">
            <w:pPr>
              <w:spacing w:before="40" w:after="40" w:line="264" w:lineRule="auto"/>
              <w:jc w:val="center"/>
            </w:pPr>
            <w:r>
              <w:rPr>
                <w:rFonts w:eastAsia="SimSun" w:cs="SimSun"/>
                <w:sz w:val="21"/>
              </w:rPr>
              <w:t>PASSED</w:t>
            </w:r>
          </w:p>
        </w:tc>
      </w:tr>
      <w:tr w:rsidR="002C4D01" w14:paraId="59504434" w14:textId="77777777">
        <w:trPr>
          <w:jc w:val="center"/>
        </w:trPr>
        <w:tc>
          <w:tcPr>
            <w:tcW w:w="794" w:type="dxa"/>
            <w:shd w:val="clear" w:color="auto" w:fill="F8FAFC"/>
          </w:tcPr>
          <w:p w14:paraId="5D1FBDF3" w14:textId="77777777" w:rsidR="002C4D01" w:rsidRDefault="001D1136">
            <w:pPr>
              <w:spacing w:before="40" w:after="40" w:line="264" w:lineRule="auto"/>
              <w:jc w:val="center"/>
            </w:pPr>
            <w:r>
              <w:rPr>
                <w:rFonts w:eastAsia="SimSun" w:cs="SimSun"/>
                <w:sz w:val="21"/>
              </w:rPr>
              <w:t>TC-10</w:t>
            </w:r>
          </w:p>
        </w:tc>
        <w:tc>
          <w:tcPr>
            <w:tcW w:w="2381" w:type="dxa"/>
            <w:shd w:val="clear" w:color="auto" w:fill="F8FAFC"/>
          </w:tcPr>
          <w:p w14:paraId="25C6FC8E" w14:textId="77777777" w:rsidR="002C4D01" w:rsidRDefault="001D1136">
            <w:pPr>
              <w:spacing w:before="40" w:after="40" w:line="264" w:lineRule="auto"/>
            </w:pPr>
            <w:r>
              <w:rPr>
                <w:rFonts w:eastAsia="SimSun" w:cs="SimSun"/>
                <w:sz w:val="21"/>
              </w:rPr>
              <w:t>test_api_correlations_endpoint</w:t>
            </w:r>
          </w:p>
        </w:tc>
        <w:tc>
          <w:tcPr>
            <w:tcW w:w="2381" w:type="dxa"/>
            <w:shd w:val="clear" w:color="auto" w:fill="F8FAFC"/>
          </w:tcPr>
          <w:p w14:paraId="5DD38EED" w14:textId="77777777" w:rsidR="002C4D01" w:rsidRDefault="001D1136">
            <w:pPr>
              <w:spacing w:before="40" w:after="40" w:line="264" w:lineRule="auto"/>
            </w:pPr>
            <w:r>
              <w:rPr>
                <w:rFonts w:eastAsia="SimSun" w:cs="SimSun"/>
                <w:sz w:val="21"/>
              </w:rPr>
              <w:t>GET request to /api/analytics/correlations</w:t>
            </w:r>
          </w:p>
        </w:tc>
        <w:tc>
          <w:tcPr>
            <w:tcW w:w="1814" w:type="dxa"/>
            <w:shd w:val="clear" w:color="auto" w:fill="F8FAFC"/>
          </w:tcPr>
          <w:p w14:paraId="181F14E8" w14:textId="77777777" w:rsidR="002C4D01" w:rsidRDefault="001D1136">
            <w:pPr>
              <w:spacing w:before="40" w:after="40" w:line="264" w:lineRule="auto"/>
            </w:pPr>
            <w:r>
              <w:rPr>
                <w:rFonts w:eastAsia="SimSun" w:cs="SimSun"/>
                <w:sz w:val="21"/>
              </w:rPr>
              <w:t>HTTP 200 with pairwise correlation matrix</w:t>
            </w:r>
          </w:p>
        </w:tc>
        <w:tc>
          <w:tcPr>
            <w:tcW w:w="794" w:type="dxa"/>
            <w:shd w:val="clear" w:color="auto" w:fill="F8FAFC"/>
          </w:tcPr>
          <w:p w14:paraId="7B71D6F4" w14:textId="77777777" w:rsidR="002C4D01" w:rsidRDefault="001D1136">
            <w:pPr>
              <w:spacing w:before="40" w:after="40" w:line="264" w:lineRule="auto"/>
              <w:jc w:val="center"/>
            </w:pPr>
            <w:r>
              <w:rPr>
                <w:rFonts w:eastAsia="SimSun" w:cs="SimSun"/>
                <w:sz w:val="21"/>
              </w:rPr>
              <w:t>PASSED</w:t>
            </w:r>
          </w:p>
        </w:tc>
      </w:tr>
      <w:tr w:rsidR="002C4D01" w14:paraId="3DD5E850" w14:textId="77777777">
        <w:trPr>
          <w:jc w:val="center"/>
        </w:trPr>
        <w:tc>
          <w:tcPr>
            <w:tcW w:w="794" w:type="dxa"/>
          </w:tcPr>
          <w:p w14:paraId="77555894" w14:textId="77777777" w:rsidR="002C4D01" w:rsidRDefault="001D1136">
            <w:pPr>
              <w:spacing w:before="40" w:after="40" w:line="264" w:lineRule="auto"/>
              <w:jc w:val="center"/>
            </w:pPr>
            <w:r>
              <w:rPr>
                <w:rFonts w:eastAsia="SimSun" w:cs="SimSun"/>
                <w:sz w:val="21"/>
              </w:rPr>
              <w:t>TC-</w:t>
            </w:r>
            <w:r>
              <w:rPr>
                <w:rFonts w:eastAsia="SimSun" w:cs="SimSun"/>
                <w:sz w:val="21"/>
              </w:rPr>
              <w:lastRenderedPageBreak/>
              <w:t>11</w:t>
            </w:r>
          </w:p>
        </w:tc>
        <w:tc>
          <w:tcPr>
            <w:tcW w:w="2381" w:type="dxa"/>
          </w:tcPr>
          <w:p w14:paraId="20340FDE" w14:textId="77777777" w:rsidR="002C4D01" w:rsidRDefault="001D1136">
            <w:pPr>
              <w:spacing w:before="40" w:after="40" w:line="264" w:lineRule="auto"/>
            </w:pPr>
            <w:r>
              <w:rPr>
                <w:rFonts w:eastAsia="SimSun" w:cs="SimSun"/>
                <w:sz w:val="21"/>
              </w:rPr>
              <w:lastRenderedPageBreak/>
              <w:t>test_api_simulate_pulse_endp</w:t>
            </w:r>
            <w:r>
              <w:rPr>
                <w:rFonts w:eastAsia="SimSun" w:cs="SimSun"/>
                <w:sz w:val="21"/>
              </w:rPr>
              <w:lastRenderedPageBreak/>
              <w:t>oint</w:t>
            </w:r>
          </w:p>
        </w:tc>
        <w:tc>
          <w:tcPr>
            <w:tcW w:w="2381" w:type="dxa"/>
          </w:tcPr>
          <w:p w14:paraId="085172EC" w14:textId="77777777" w:rsidR="002C4D01" w:rsidRDefault="001D1136">
            <w:pPr>
              <w:spacing w:before="40" w:after="40" w:line="264" w:lineRule="auto"/>
            </w:pPr>
            <w:r>
              <w:rPr>
                <w:rFonts w:eastAsia="SimSun" w:cs="SimSun"/>
                <w:sz w:val="21"/>
              </w:rPr>
              <w:lastRenderedPageBreak/>
              <w:t xml:space="preserve">POST request to </w:t>
            </w:r>
            <w:r>
              <w:rPr>
                <w:rFonts w:eastAsia="SimSun" w:cs="SimSun"/>
                <w:sz w:val="21"/>
              </w:rPr>
              <w:lastRenderedPageBreak/>
              <w:t>/api/readings/simulate-pulse</w:t>
            </w:r>
          </w:p>
        </w:tc>
        <w:tc>
          <w:tcPr>
            <w:tcW w:w="1814" w:type="dxa"/>
          </w:tcPr>
          <w:p w14:paraId="37B26ED9" w14:textId="77777777" w:rsidR="002C4D01" w:rsidRDefault="001D1136">
            <w:pPr>
              <w:spacing w:before="40" w:after="40" w:line="264" w:lineRule="auto"/>
            </w:pPr>
            <w:r>
              <w:rPr>
                <w:rFonts w:eastAsia="SimSun" w:cs="SimSun"/>
                <w:sz w:val="21"/>
              </w:rPr>
              <w:lastRenderedPageBreak/>
              <w:t xml:space="preserve">HTTP 200 </w:t>
            </w:r>
            <w:r>
              <w:rPr>
                <w:rFonts w:eastAsia="SimSun" w:cs="SimSun"/>
                <w:sz w:val="21"/>
              </w:rPr>
              <w:lastRenderedPageBreak/>
              <w:t>with 8 new telemetry readings</w:t>
            </w:r>
          </w:p>
        </w:tc>
        <w:tc>
          <w:tcPr>
            <w:tcW w:w="794" w:type="dxa"/>
          </w:tcPr>
          <w:p w14:paraId="53534DA0" w14:textId="77777777" w:rsidR="002C4D01" w:rsidRDefault="001D1136">
            <w:pPr>
              <w:spacing w:before="40" w:after="40" w:line="264" w:lineRule="auto"/>
              <w:jc w:val="center"/>
            </w:pPr>
            <w:r>
              <w:rPr>
                <w:rFonts w:eastAsia="SimSun" w:cs="SimSun"/>
                <w:sz w:val="21"/>
              </w:rPr>
              <w:lastRenderedPageBreak/>
              <w:t>PASS</w:t>
            </w:r>
            <w:r>
              <w:rPr>
                <w:rFonts w:eastAsia="SimSun" w:cs="SimSun"/>
                <w:sz w:val="21"/>
              </w:rPr>
              <w:lastRenderedPageBreak/>
              <w:t>ED</w:t>
            </w:r>
          </w:p>
        </w:tc>
      </w:tr>
      <w:tr w:rsidR="002C4D01" w14:paraId="3925B4BF" w14:textId="77777777">
        <w:trPr>
          <w:jc w:val="center"/>
        </w:trPr>
        <w:tc>
          <w:tcPr>
            <w:tcW w:w="794" w:type="dxa"/>
            <w:shd w:val="clear" w:color="auto" w:fill="F8FAFC"/>
          </w:tcPr>
          <w:p w14:paraId="523E2233" w14:textId="77777777" w:rsidR="002C4D01" w:rsidRDefault="001D1136">
            <w:pPr>
              <w:spacing w:before="40" w:after="40" w:line="264" w:lineRule="auto"/>
              <w:jc w:val="center"/>
            </w:pPr>
            <w:r>
              <w:rPr>
                <w:rFonts w:eastAsia="SimSun" w:cs="SimSun"/>
                <w:sz w:val="21"/>
              </w:rPr>
              <w:lastRenderedPageBreak/>
              <w:t>TC-12</w:t>
            </w:r>
          </w:p>
        </w:tc>
        <w:tc>
          <w:tcPr>
            <w:tcW w:w="2381" w:type="dxa"/>
            <w:shd w:val="clear" w:color="auto" w:fill="F8FAFC"/>
          </w:tcPr>
          <w:p w14:paraId="34B2CFE7" w14:textId="77777777" w:rsidR="002C4D01" w:rsidRDefault="001D1136">
            <w:pPr>
              <w:spacing w:before="40" w:after="40" w:line="264" w:lineRule="auto"/>
            </w:pPr>
            <w:r>
              <w:rPr>
                <w:rFonts w:eastAsia="SimSun" w:cs="SimSun"/>
                <w:sz w:val="21"/>
              </w:rPr>
              <w:t>test_api_docs_html_page</w:t>
            </w:r>
          </w:p>
        </w:tc>
        <w:tc>
          <w:tcPr>
            <w:tcW w:w="2381" w:type="dxa"/>
            <w:shd w:val="clear" w:color="auto" w:fill="F8FAFC"/>
          </w:tcPr>
          <w:p w14:paraId="4ADE8E6F" w14:textId="77777777" w:rsidR="002C4D01" w:rsidRDefault="001D1136">
            <w:pPr>
              <w:spacing w:before="40" w:after="40" w:line="264" w:lineRule="auto"/>
            </w:pPr>
            <w:r>
              <w:rPr>
                <w:rFonts w:eastAsia="SimSun" w:cs="SimSun"/>
                <w:sz w:val="21"/>
              </w:rPr>
              <w:t>GET request to /api/docs portal</w:t>
            </w:r>
          </w:p>
        </w:tc>
        <w:tc>
          <w:tcPr>
            <w:tcW w:w="1814" w:type="dxa"/>
            <w:shd w:val="clear" w:color="auto" w:fill="F8FAFC"/>
          </w:tcPr>
          <w:p w14:paraId="570B1708" w14:textId="77777777" w:rsidR="002C4D01" w:rsidRDefault="001D1136">
            <w:pPr>
              <w:spacing w:before="40" w:after="40" w:line="264" w:lineRule="auto"/>
            </w:pPr>
            <w:r>
              <w:rPr>
                <w:rFonts w:eastAsia="SimSun" w:cs="SimSun"/>
                <w:sz w:val="21"/>
              </w:rPr>
              <w:t>HTTP 200 serving Swagger-style docs UI</w:t>
            </w:r>
          </w:p>
        </w:tc>
        <w:tc>
          <w:tcPr>
            <w:tcW w:w="794" w:type="dxa"/>
            <w:shd w:val="clear" w:color="auto" w:fill="F8FAFC"/>
          </w:tcPr>
          <w:p w14:paraId="5F7F7E86" w14:textId="77777777" w:rsidR="002C4D01" w:rsidRDefault="001D1136">
            <w:pPr>
              <w:spacing w:before="40" w:after="40" w:line="264" w:lineRule="auto"/>
              <w:jc w:val="center"/>
            </w:pPr>
            <w:r>
              <w:rPr>
                <w:rFonts w:eastAsia="SimSun" w:cs="SimSun"/>
                <w:sz w:val="21"/>
              </w:rPr>
              <w:t>PASSED</w:t>
            </w:r>
          </w:p>
        </w:tc>
      </w:tr>
      <w:tr w:rsidR="002C4D01" w14:paraId="198AB971" w14:textId="77777777">
        <w:trPr>
          <w:jc w:val="center"/>
        </w:trPr>
        <w:tc>
          <w:tcPr>
            <w:tcW w:w="794" w:type="dxa"/>
          </w:tcPr>
          <w:p w14:paraId="7693C399" w14:textId="77777777" w:rsidR="002C4D01" w:rsidRDefault="001D1136">
            <w:pPr>
              <w:spacing w:before="40" w:after="40" w:line="264" w:lineRule="auto"/>
              <w:jc w:val="center"/>
            </w:pPr>
            <w:r>
              <w:rPr>
                <w:rFonts w:eastAsia="SimSun" w:cs="SimSun"/>
                <w:sz w:val="21"/>
              </w:rPr>
              <w:t>TC-13</w:t>
            </w:r>
          </w:p>
        </w:tc>
        <w:tc>
          <w:tcPr>
            <w:tcW w:w="2381" w:type="dxa"/>
          </w:tcPr>
          <w:p w14:paraId="1DC3B7F9" w14:textId="77777777" w:rsidR="002C4D01" w:rsidRDefault="001D1136">
            <w:pPr>
              <w:spacing w:before="40" w:after="40" w:line="264" w:lineRule="auto"/>
            </w:pPr>
            <w:r>
              <w:rPr>
                <w:rFonts w:eastAsia="SimSun" w:cs="SimSun"/>
                <w:sz w:val="21"/>
              </w:rPr>
              <w:t>test_auth_login_and_me (test_api.py)</w:t>
            </w:r>
          </w:p>
        </w:tc>
        <w:tc>
          <w:tcPr>
            <w:tcW w:w="2381" w:type="dxa"/>
          </w:tcPr>
          <w:p w14:paraId="78759ACE" w14:textId="77777777" w:rsidR="002C4D01" w:rsidRDefault="001D1136">
            <w:pPr>
              <w:spacing w:before="40" w:after="40" w:line="264" w:lineRule="auto"/>
            </w:pPr>
            <w:r>
              <w:rPr>
                <w:rFonts w:eastAsia="SimSun" w:cs="SimSun"/>
                <w:sz w:val="21"/>
              </w:rPr>
              <w:t>Credential authentication and session check</w:t>
            </w:r>
          </w:p>
        </w:tc>
        <w:tc>
          <w:tcPr>
            <w:tcW w:w="1814" w:type="dxa"/>
          </w:tcPr>
          <w:p w14:paraId="52C0B863" w14:textId="77777777" w:rsidR="002C4D01" w:rsidRDefault="001D1136">
            <w:pPr>
              <w:spacing w:before="40" w:after="40" w:line="264" w:lineRule="auto"/>
            </w:pPr>
            <w:r>
              <w:rPr>
                <w:rFonts w:eastAsia="SimSun" w:cs="SimSun"/>
                <w:sz w:val="21"/>
              </w:rPr>
              <w:t>HTTP 200 with valid session cookie</w:t>
            </w:r>
          </w:p>
        </w:tc>
        <w:tc>
          <w:tcPr>
            <w:tcW w:w="794" w:type="dxa"/>
          </w:tcPr>
          <w:p w14:paraId="466E8901" w14:textId="77777777" w:rsidR="002C4D01" w:rsidRDefault="001D1136">
            <w:pPr>
              <w:spacing w:before="40" w:after="40" w:line="264" w:lineRule="auto"/>
              <w:jc w:val="center"/>
            </w:pPr>
            <w:r>
              <w:rPr>
                <w:rFonts w:eastAsia="SimSun" w:cs="SimSun"/>
                <w:sz w:val="21"/>
              </w:rPr>
              <w:t>PASSED</w:t>
            </w:r>
          </w:p>
        </w:tc>
      </w:tr>
      <w:tr w:rsidR="002C4D01" w14:paraId="52E4B213" w14:textId="77777777">
        <w:trPr>
          <w:jc w:val="center"/>
        </w:trPr>
        <w:tc>
          <w:tcPr>
            <w:tcW w:w="794" w:type="dxa"/>
            <w:shd w:val="clear" w:color="auto" w:fill="F8FAFC"/>
          </w:tcPr>
          <w:p w14:paraId="79F8E1DD" w14:textId="77777777" w:rsidR="002C4D01" w:rsidRDefault="001D1136">
            <w:pPr>
              <w:spacing w:before="40" w:after="40" w:line="264" w:lineRule="auto"/>
              <w:jc w:val="center"/>
            </w:pPr>
            <w:r>
              <w:rPr>
                <w:rFonts w:eastAsia="SimSun" w:cs="SimSun"/>
                <w:sz w:val="21"/>
              </w:rPr>
              <w:t>TC-14</w:t>
            </w:r>
          </w:p>
        </w:tc>
        <w:tc>
          <w:tcPr>
            <w:tcW w:w="2381" w:type="dxa"/>
            <w:shd w:val="clear" w:color="auto" w:fill="F8FAFC"/>
          </w:tcPr>
          <w:p w14:paraId="5BFDD5DE" w14:textId="77777777" w:rsidR="002C4D01" w:rsidRDefault="001D1136">
            <w:pPr>
              <w:spacing w:before="40" w:after="40" w:line="264" w:lineRule="auto"/>
            </w:pPr>
            <w:r>
              <w:rPr>
                <w:rFonts w:eastAsia="SimSun" w:cs="SimSun"/>
                <w:sz w:val="21"/>
              </w:rPr>
              <w:t>test_get_zones (test_api.py)</w:t>
            </w:r>
          </w:p>
        </w:tc>
        <w:tc>
          <w:tcPr>
            <w:tcW w:w="2381" w:type="dxa"/>
            <w:shd w:val="clear" w:color="auto" w:fill="F8FAFC"/>
          </w:tcPr>
          <w:p w14:paraId="340285C8" w14:textId="77777777" w:rsidR="002C4D01" w:rsidRDefault="001D1136">
            <w:pPr>
              <w:spacing w:before="40" w:after="40" w:line="264" w:lineRule="auto"/>
            </w:pPr>
            <w:r>
              <w:rPr>
                <w:rFonts w:eastAsia="SimSun" w:cs="SimSun"/>
                <w:sz w:val="21"/>
              </w:rPr>
              <w:t>GET request to /api/zones</w:t>
            </w:r>
          </w:p>
        </w:tc>
        <w:tc>
          <w:tcPr>
            <w:tcW w:w="1814" w:type="dxa"/>
            <w:shd w:val="clear" w:color="auto" w:fill="F8FAFC"/>
          </w:tcPr>
          <w:p w14:paraId="5FD32538" w14:textId="77777777" w:rsidR="002C4D01" w:rsidRDefault="001D1136">
            <w:pPr>
              <w:spacing w:before="40" w:after="40" w:line="264" w:lineRule="auto"/>
            </w:pPr>
            <w:r>
              <w:rPr>
                <w:rFonts w:eastAsia="SimSun" w:cs="SimSun"/>
                <w:sz w:val="21"/>
              </w:rPr>
              <w:t>HTTP 200 with list of 8 campus zones</w:t>
            </w:r>
          </w:p>
        </w:tc>
        <w:tc>
          <w:tcPr>
            <w:tcW w:w="794" w:type="dxa"/>
            <w:shd w:val="clear" w:color="auto" w:fill="F8FAFC"/>
          </w:tcPr>
          <w:p w14:paraId="4247ADD6" w14:textId="77777777" w:rsidR="002C4D01" w:rsidRDefault="001D1136">
            <w:pPr>
              <w:spacing w:before="40" w:after="40" w:line="264" w:lineRule="auto"/>
              <w:jc w:val="center"/>
            </w:pPr>
            <w:r>
              <w:rPr>
                <w:rFonts w:eastAsia="SimSun" w:cs="SimSun"/>
                <w:sz w:val="21"/>
              </w:rPr>
              <w:t>PASSED</w:t>
            </w:r>
          </w:p>
        </w:tc>
      </w:tr>
      <w:tr w:rsidR="002C4D01" w14:paraId="2E8D658A" w14:textId="77777777">
        <w:trPr>
          <w:jc w:val="center"/>
        </w:trPr>
        <w:tc>
          <w:tcPr>
            <w:tcW w:w="794" w:type="dxa"/>
          </w:tcPr>
          <w:p w14:paraId="2A9059BF" w14:textId="77777777" w:rsidR="002C4D01" w:rsidRDefault="001D1136">
            <w:pPr>
              <w:spacing w:before="40" w:after="40" w:line="264" w:lineRule="auto"/>
              <w:jc w:val="center"/>
            </w:pPr>
            <w:r>
              <w:rPr>
                <w:rFonts w:eastAsia="SimSun" w:cs="SimSun"/>
                <w:sz w:val="21"/>
              </w:rPr>
              <w:t>TC-15</w:t>
            </w:r>
          </w:p>
        </w:tc>
        <w:tc>
          <w:tcPr>
            <w:tcW w:w="2381" w:type="dxa"/>
          </w:tcPr>
          <w:p w14:paraId="7ECFBBDD" w14:textId="77777777" w:rsidR="002C4D01" w:rsidRDefault="001D1136">
            <w:pPr>
              <w:spacing w:before="40" w:after="40" w:line="264" w:lineRule="auto"/>
            </w:pPr>
            <w:r>
              <w:rPr>
                <w:rFonts w:eastAsia="SimSun" w:cs="SimSun"/>
                <w:sz w:val="21"/>
              </w:rPr>
              <w:t>test_create_zone_unauthenticated</w:t>
            </w:r>
          </w:p>
        </w:tc>
        <w:tc>
          <w:tcPr>
            <w:tcW w:w="2381" w:type="dxa"/>
          </w:tcPr>
          <w:p w14:paraId="0267186E" w14:textId="77777777" w:rsidR="002C4D01" w:rsidRDefault="001D1136">
            <w:pPr>
              <w:spacing w:before="40" w:after="40" w:line="264" w:lineRule="auto"/>
            </w:pPr>
            <w:r>
              <w:rPr>
                <w:rFonts w:eastAsia="SimSun" w:cs="SimSun"/>
                <w:sz w:val="21"/>
              </w:rPr>
              <w:t>POST /api/zones without session cookie</w:t>
            </w:r>
          </w:p>
        </w:tc>
        <w:tc>
          <w:tcPr>
            <w:tcW w:w="1814" w:type="dxa"/>
          </w:tcPr>
          <w:p w14:paraId="4820F346" w14:textId="77777777" w:rsidR="002C4D01" w:rsidRDefault="001D1136">
            <w:pPr>
              <w:spacing w:before="40" w:after="40" w:line="264" w:lineRule="auto"/>
            </w:pPr>
            <w:r>
              <w:rPr>
                <w:rFonts w:eastAsia="SimSun" w:cs="SimSun"/>
                <w:sz w:val="21"/>
              </w:rPr>
              <w:t>HTTP 401 Unauthorized returned</w:t>
            </w:r>
          </w:p>
        </w:tc>
        <w:tc>
          <w:tcPr>
            <w:tcW w:w="794" w:type="dxa"/>
          </w:tcPr>
          <w:p w14:paraId="3321B0EE" w14:textId="77777777" w:rsidR="002C4D01" w:rsidRDefault="001D1136">
            <w:pPr>
              <w:spacing w:before="40" w:after="40" w:line="264" w:lineRule="auto"/>
              <w:jc w:val="center"/>
            </w:pPr>
            <w:r>
              <w:rPr>
                <w:rFonts w:eastAsia="SimSun" w:cs="SimSun"/>
                <w:sz w:val="21"/>
              </w:rPr>
              <w:t>PASSED</w:t>
            </w:r>
          </w:p>
        </w:tc>
      </w:tr>
      <w:tr w:rsidR="002C4D01" w14:paraId="1F405E9C" w14:textId="77777777">
        <w:trPr>
          <w:jc w:val="center"/>
        </w:trPr>
        <w:tc>
          <w:tcPr>
            <w:tcW w:w="794" w:type="dxa"/>
            <w:shd w:val="clear" w:color="auto" w:fill="F8FAFC"/>
          </w:tcPr>
          <w:p w14:paraId="017D3920" w14:textId="77777777" w:rsidR="002C4D01" w:rsidRDefault="001D1136">
            <w:pPr>
              <w:spacing w:before="40" w:after="40" w:line="264" w:lineRule="auto"/>
              <w:jc w:val="center"/>
            </w:pPr>
            <w:r>
              <w:rPr>
                <w:rFonts w:eastAsia="SimSun" w:cs="SimSun"/>
                <w:sz w:val="21"/>
              </w:rPr>
              <w:t>TC-16</w:t>
            </w:r>
          </w:p>
        </w:tc>
        <w:tc>
          <w:tcPr>
            <w:tcW w:w="2381" w:type="dxa"/>
            <w:shd w:val="clear" w:color="auto" w:fill="F8FAFC"/>
          </w:tcPr>
          <w:p w14:paraId="3C0539DF" w14:textId="77777777" w:rsidR="002C4D01" w:rsidRDefault="001D1136">
            <w:pPr>
              <w:spacing w:before="40" w:after="40" w:line="264" w:lineRule="auto"/>
            </w:pPr>
            <w:r>
              <w:rPr>
                <w:rFonts w:eastAsia="SimSun" w:cs="SimSun"/>
                <w:sz w:val="21"/>
              </w:rPr>
              <w:t>test_create_zone_forbidden_viewer</w:t>
            </w:r>
          </w:p>
        </w:tc>
        <w:tc>
          <w:tcPr>
            <w:tcW w:w="2381" w:type="dxa"/>
            <w:shd w:val="clear" w:color="auto" w:fill="F8FAFC"/>
          </w:tcPr>
          <w:p w14:paraId="2F89F129" w14:textId="77777777" w:rsidR="002C4D01" w:rsidRDefault="001D1136">
            <w:pPr>
              <w:spacing w:before="40" w:after="40" w:line="264" w:lineRule="auto"/>
            </w:pPr>
            <w:r>
              <w:rPr>
                <w:rFonts w:eastAsia="SimSun" w:cs="SimSun"/>
                <w:sz w:val="21"/>
              </w:rPr>
              <w:t>POST /api/zones with 'viewer' session role</w:t>
            </w:r>
          </w:p>
        </w:tc>
        <w:tc>
          <w:tcPr>
            <w:tcW w:w="1814" w:type="dxa"/>
            <w:shd w:val="clear" w:color="auto" w:fill="F8FAFC"/>
          </w:tcPr>
          <w:p w14:paraId="59F58C55" w14:textId="77777777" w:rsidR="002C4D01" w:rsidRDefault="001D1136">
            <w:pPr>
              <w:spacing w:before="40" w:after="40" w:line="264" w:lineRule="auto"/>
            </w:pPr>
            <w:r>
              <w:rPr>
                <w:rFonts w:eastAsia="SimSun" w:cs="SimSun"/>
                <w:sz w:val="21"/>
              </w:rPr>
              <w:t>HTTP 403 Forbidden returned</w:t>
            </w:r>
          </w:p>
        </w:tc>
        <w:tc>
          <w:tcPr>
            <w:tcW w:w="794" w:type="dxa"/>
            <w:shd w:val="clear" w:color="auto" w:fill="F8FAFC"/>
          </w:tcPr>
          <w:p w14:paraId="3C157BEF" w14:textId="77777777" w:rsidR="002C4D01" w:rsidRDefault="001D1136">
            <w:pPr>
              <w:spacing w:before="40" w:after="40" w:line="264" w:lineRule="auto"/>
              <w:jc w:val="center"/>
            </w:pPr>
            <w:r>
              <w:rPr>
                <w:rFonts w:eastAsia="SimSun" w:cs="SimSun"/>
                <w:sz w:val="21"/>
              </w:rPr>
              <w:t>PASSED</w:t>
            </w:r>
          </w:p>
        </w:tc>
      </w:tr>
      <w:tr w:rsidR="002C4D01" w14:paraId="4AA453E9" w14:textId="77777777">
        <w:trPr>
          <w:jc w:val="center"/>
        </w:trPr>
        <w:tc>
          <w:tcPr>
            <w:tcW w:w="794" w:type="dxa"/>
          </w:tcPr>
          <w:p w14:paraId="037A57E6" w14:textId="77777777" w:rsidR="002C4D01" w:rsidRDefault="001D1136">
            <w:pPr>
              <w:spacing w:before="40" w:after="40" w:line="264" w:lineRule="auto"/>
              <w:jc w:val="center"/>
            </w:pPr>
            <w:r>
              <w:rPr>
                <w:rFonts w:eastAsia="SimSun" w:cs="SimSun"/>
                <w:sz w:val="21"/>
              </w:rPr>
              <w:t>TC-17</w:t>
            </w:r>
          </w:p>
        </w:tc>
        <w:tc>
          <w:tcPr>
            <w:tcW w:w="2381" w:type="dxa"/>
          </w:tcPr>
          <w:p w14:paraId="078AC223" w14:textId="77777777" w:rsidR="002C4D01" w:rsidRDefault="001D1136">
            <w:pPr>
              <w:spacing w:before="40" w:after="40" w:line="264" w:lineRule="auto"/>
            </w:pPr>
            <w:r>
              <w:rPr>
                <w:rFonts w:eastAsia="SimSun" w:cs="SimSun"/>
                <w:sz w:val="21"/>
              </w:rPr>
              <w:t>test_create_zone_admin_success</w:t>
            </w:r>
          </w:p>
        </w:tc>
        <w:tc>
          <w:tcPr>
            <w:tcW w:w="2381" w:type="dxa"/>
          </w:tcPr>
          <w:p w14:paraId="7146794D" w14:textId="77777777" w:rsidR="002C4D01" w:rsidRDefault="001D1136">
            <w:pPr>
              <w:spacing w:before="40" w:after="40" w:line="264" w:lineRule="auto"/>
            </w:pPr>
            <w:r>
              <w:rPr>
                <w:rFonts w:eastAsia="SimSun" w:cs="SimSun"/>
                <w:sz w:val="21"/>
              </w:rPr>
              <w:t>POST /api/zones with 'admin' session role</w:t>
            </w:r>
          </w:p>
        </w:tc>
        <w:tc>
          <w:tcPr>
            <w:tcW w:w="1814" w:type="dxa"/>
          </w:tcPr>
          <w:p w14:paraId="37A86ED7" w14:textId="77777777" w:rsidR="002C4D01" w:rsidRDefault="001D1136">
            <w:pPr>
              <w:spacing w:before="40" w:after="40" w:line="264" w:lineRule="auto"/>
            </w:pPr>
            <w:r>
              <w:rPr>
                <w:rFonts w:eastAsia="SimSun" w:cs="SimSun"/>
                <w:sz w:val="21"/>
              </w:rPr>
              <w:t>HTTP 201 Created and committed to DB</w:t>
            </w:r>
          </w:p>
        </w:tc>
        <w:tc>
          <w:tcPr>
            <w:tcW w:w="794" w:type="dxa"/>
          </w:tcPr>
          <w:p w14:paraId="53B10F49" w14:textId="77777777" w:rsidR="002C4D01" w:rsidRDefault="001D1136">
            <w:pPr>
              <w:spacing w:before="40" w:after="40" w:line="264" w:lineRule="auto"/>
              <w:jc w:val="center"/>
            </w:pPr>
            <w:r>
              <w:rPr>
                <w:rFonts w:eastAsia="SimSun" w:cs="SimSun"/>
                <w:sz w:val="21"/>
              </w:rPr>
              <w:t>PASSED</w:t>
            </w:r>
          </w:p>
        </w:tc>
      </w:tr>
      <w:tr w:rsidR="002C4D01" w14:paraId="3E301E9D" w14:textId="77777777">
        <w:trPr>
          <w:jc w:val="center"/>
        </w:trPr>
        <w:tc>
          <w:tcPr>
            <w:tcW w:w="794" w:type="dxa"/>
            <w:shd w:val="clear" w:color="auto" w:fill="F8FAFC"/>
          </w:tcPr>
          <w:p w14:paraId="1D33FD2B" w14:textId="77777777" w:rsidR="002C4D01" w:rsidRDefault="001D1136">
            <w:pPr>
              <w:spacing w:before="40" w:after="40" w:line="264" w:lineRule="auto"/>
              <w:jc w:val="center"/>
            </w:pPr>
            <w:r>
              <w:rPr>
                <w:rFonts w:eastAsia="SimSun" w:cs="SimSun"/>
                <w:sz w:val="21"/>
              </w:rPr>
              <w:t>TC-18</w:t>
            </w:r>
          </w:p>
        </w:tc>
        <w:tc>
          <w:tcPr>
            <w:tcW w:w="2381" w:type="dxa"/>
            <w:shd w:val="clear" w:color="auto" w:fill="F8FAFC"/>
          </w:tcPr>
          <w:p w14:paraId="6E842732" w14:textId="77777777" w:rsidR="002C4D01" w:rsidRDefault="001D1136">
            <w:pPr>
              <w:spacing w:before="40" w:after="40" w:line="264" w:lineRule="auto"/>
            </w:pPr>
            <w:r>
              <w:rPr>
                <w:rFonts w:eastAsia="SimSun" w:cs="SimSun"/>
                <w:sz w:val="21"/>
              </w:rPr>
              <w:t>test_sensor_endpoints (test_api.py)</w:t>
            </w:r>
          </w:p>
        </w:tc>
        <w:tc>
          <w:tcPr>
            <w:tcW w:w="2381" w:type="dxa"/>
            <w:shd w:val="clear" w:color="auto" w:fill="F8FAFC"/>
          </w:tcPr>
          <w:p w14:paraId="5EE09B6E" w14:textId="77777777" w:rsidR="002C4D01" w:rsidRDefault="001D1136">
            <w:pPr>
              <w:spacing w:before="40" w:after="40" w:line="264" w:lineRule="auto"/>
            </w:pPr>
            <w:r>
              <w:rPr>
                <w:rFonts w:eastAsia="SimSun" w:cs="SimSun"/>
                <w:sz w:val="21"/>
              </w:rPr>
              <w:t>Sensor querying, filtering, and registration</w:t>
            </w:r>
          </w:p>
        </w:tc>
        <w:tc>
          <w:tcPr>
            <w:tcW w:w="1814" w:type="dxa"/>
            <w:shd w:val="clear" w:color="auto" w:fill="F8FAFC"/>
          </w:tcPr>
          <w:p w14:paraId="69B7A4F3" w14:textId="77777777" w:rsidR="002C4D01" w:rsidRDefault="001D1136">
            <w:pPr>
              <w:spacing w:before="40" w:after="40" w:line="264" w:lineRule="auto"/>
            </w:pPr>
            <w:r>
              <w:rPr>
                <w:rFonts w:eastAsia="SimSun" w:cs="SimSun"/>
                <w:sz w:val="21"/>
              </w:rPr>
              <w:t>HTTP 200/201 with sensor registries</w:t>
            </w:r>
          </w:p>
        </w:tc>
        <w:tc>
          <w:tcPr>
            <w:tcW w:w="794" w:type="dxa"/>
            <w:shd w:val="clear" w:color="auto" w:fill="F8FAFC"/>
          </w:tcPr>
          <w:p w14:paraId="453FDDE3" w14:textId="77777777" w:rsidR="002C4D01" w:rsidRDefault="001D1136">
            <w:pPr>
              <w:spacing w:before="40" w:after="40" w:line="264" w:lineRule="auto"/>
              <w:jc w:val="center"/>
            </w:pPr>
            <w:r>
              <w:rPr>
                <w:rFonts w:eastAsia="SimSun" w:cs="SimSun"/>
                <w:sz w:val="21"/>
              </w:rPr>
              <w:t>PASSED</w:t>
            </w:r>
          </w:p>
        </w:tc>
      </w:tr>
      <w:tr w:rsidR="002C4D01" w14:paraId="2C952CF2" w14:textId="77777777">
        <w:trPr>
          <w:jc w:val="center"/>
        </w:trPr>
        <w:tc>
          <w:tcPr>
            <w:tcW w:w="794" w:type="dxa"/>
          </w:tcPr>
          <w:p w14:paraId="57133C02" w14:textId="77777777" w:rsidR="002C4D01" w:rsidRDefault="001D1136">
            <w:pPr>
              <w:spacing w:before="40" w:after="40" w:line="264" w:lineRule="auto"/>
              <w:jc w:val="center"/>
            </w:pPr>
            <w:r>
              <w:rPr>
                <w:rFonts w:eastAsia="SimSun" w:cs="SimSun"/>
                <w:sz w:val="21"/>
              </w:rPr>
              <w:lastRenderedPageBreak/>
              <w:t>TC-19</w:t>
            </w:r>
          </w:p>
        </w:tc>
        <w:tc>
          <w:tcPr>
            <w:tcW w:w="2381" w:type="dxa"/>
          </w:tcPr>
          <w:p w14:paraId="17F203CD" w14:textId="77777777" w:rsidR="002C4D01" w:rsidRDefault="001D1136">
            <w:pPr>
              <w:spacing w:before="40" w:after="40" w:line="264" w:lineRule="auto"/>
            </w:pPr>
            <w:r>
              <w:rPr>
                <w:rFonts w:eastAsia="SimSun" w:cs="SimSun"/>
                <w:sz w:val="21"/>
              </w:rPr>
              <w:t>test_telemetry_reading_ingestion</w:t>
            </w:r>
          </w:p>
        </w:tc>
        <w:tc>
          <w:tcPr>
            <w:tcW w:w="2381" w:type="dxa"/>
          </w:tcPr>
          <w:p w14:paraId="3A88989A" w14:textId="77777777" w:rsidR="002C4D01" w:rsidRDefault="001D1136">
            <w:pPr>
              <w:spacing w:before="40" w:after="40" w:line="264" w:lineRule="auto"/>
            </w:pPr>
            <w:r>
              <w:rPr>
                <w:rFonts w:eastAsia="SimSun" w:cs="SimSun"/>
                <w:sz w:val="21"/>
              </w:rPr>
              <w:t>POST /api/readings with JSON sensor data</w:t>
            </w:r>
          </w:p>
        </w:tc>
        <w:tc>
          <w:tcPr>
            <w:tcW w:w="1814" w:type="dxa"/>
          </w:tcPr>
          <w:p w14:paraId="25533093" w14:textId="77777777" w:rsidR="002C4D01" w:rsidRDefault="001D1136">
            <w:pPr>
              <w:spacing w:before="40" w:after="40" w:line="264" w:lineRule="auto"/>
            </w:pPr>
            <w:r>
              <w:rPr>
                <w:rFonts w:eastAsia="SimSun" w:cs="SimSun"/>
                <w:sz w:val="21"/>
              </w:rPr>
              <w:t>HTTP 201 Created, AQI calculated</w:t>
            </w:r>
          </w:p>
        </w:tc>
        <w:tc>
          <w:tcPr>
            <w:tcW w:w="794" w:type="dxa"/>
          </w:tcPr>
          <w:p w14:paraId="037B4F13" w14:textId="77777777" w:rsidR="002C4D01" w:rsidRDefault="001D1136">
            <w:pPr>
              <w:spacing w:before="40" w:after="40" w:line="264" w:lineRule="auto"/>
              <w:jc w:val="center"/>
            </w:pPr>
            <w:r>
              <w:rPr>
                <w:rFonts w:eastAsia="SimSun" w:cs="SimSun"/>
                <w:sz w:val="21"/>
              </w:rPr>
              <w:t>PASSED</w:t>
            </w:r>
          </w:p>
        </w:tc>
      </w:tr>
      <w:tr w:rsidR="002C4D01" w14:paraId="40AB72AB" w14:textId="77777777">
        <w:trPr>
          <w:jc w:val="center"/>
        </w:trPr>
        <w:tc>
          <w:tcPr>
            <w:tcW w:w="794" w:type="dxa"/>
            <w:shd w:val="clear" w:color="auto" w:fill="F8FAFC"/>
          </w:tcPr>
          <w:p w14:paraId="71EA1DB9" w14:textId="77777777" w:rsidR="002C4D01" w:rsidRDefault="001D1136">
            <w:pPr>
              <w:spacing w:before="40" w:after="40" w:line="264" w:lineRule="auto"/>
              <w:jc w:val="center"/>
            </w:pPr>
            <w:r>
              <w:rPr>
                <w:rFonts w:eastAsia="SimSun" w:cs="SimSun"/>
                <w:sz w:val="21"/>
              </w:rPr>
              <w:t>TC-20</w:t>
            </w:r>
          </w:p>
        </w:tc>
        <w:tc>
          <w:tcPr>
            <w:tcW w:w="2381" w:type="dxa"/>
            <w:shd w:val="clear" w:color="auto" w:fill="F8FAFC"/>
          </w:tcPr>
          <w:p w14:paraId="3D832BEE" w14:textId="77777777" w:rsidR="002C4D01" w:rsidRDefault="001D1136">
            <w:pPr>
              <w:spacing w:before="40" w:after="40" w:line="264" w:lineRule="auto"/>
            </w:pPr>
            <w:r>
              <w:rPr>
                <w:rFonts w:eastAsia="SimSun" w:cs="SimSun"/>
                <w:sz w:val="21"/>
              </w:rPr>
              <w:t>test_get_readings_with_filters</w:t>
            </w:r>
          </w:p>
        </w:tc>
        <w:tc>
          <w:tcPr>
            <w:tcW w:w="2381" w:type="dxa"/>
            <w:shd w:val="clear" w:color="auto" w:fill="F8FAFC"/>
          </w:tcPr>
          <w:p w14:paraId="6C392EB0" w14:textId="77777777" w:rsidR="002C4D01" w:rsidRDefault="001D1136">
            <w:pPr>
              <w:spacing w:before="40" w:after="40" w:line="264" w:lineRule="auto"/>
            </w:pPr>
            <w:r>
              <w:rPr>
                <w:rFonts w:eastAsia="SimSun" w:cs="SimSun"/>
                <w:sz w:val="21"/>
              </w:rPr>
              <w:t>GET /api/readings with zone and date filters</w:t>
            </w:r>
          </w:p>
        </w:tc>
        <w:tc>
          <w:tcPr>
            <w:tcW w:w="1814" w:type="dxa"/>
            <w:shd w:val="clear" w:color="auto" w:fill="F8FAFC"/>
          </w:tcPr>
          <w:p w14:paraId="68C0FEFC" w14:textId="77777777" w:rsidR="002C4D01" w:rsidRDefault="001D1136">
            <w:pPr>
              <w:spacing w:before="40" w:after="40" w:line="264" w:lineRule="auto"/>
            </w:pPr>
            <w:r>
              <w:rPr>
                <w:rFonts w:eastAsia="SimSun" w:cs="SimSun"/>
                <w:sz w:val="21"/>
              </w:rPr>
              <w:t>HTTP 200 with filtered readings array</w:t>
            </w:r>
          </w:p>
        </w:tc>
        <w:tc>
          <w:tcPr>
            <w:tcW w:w="794" w:type="dxa"/>
            <w:shd w:val="clear" w:color="auto" w:fill="F8FAFC"/>
          </w:tcPr>
          <w:p w14:paraId="4F02FCDC" w14:textId="77777777" w:rsidR="002C4D01" w:rsidRDefault="001D1136">
            <w:pPr>
              <w:spacing w:before="40" w:after="40" w:line="264" w:lineRule="auto"/>
              <w:jc w:val="center"/>
            </w:pPr>
            <w:r>
              <w:rPr>
                <w:rFonts w:eastAsia="SimSun" w:cs="SimSun"/>
                <w:sz w:val="21"/>
              </w:rPr>
              <w:t>PASSED</w:t>
            </w:r>
          </w:p>
        </w:tc>
      </w:tr>
      <w:tr w:rsidR="002C4D01" w14:paraId="76AFCB32" w14:textId="77777777">
        <w:trPr>
          <w:jc w:val="center"/>
        </w:trPr>
        <w:tc>
          <w:tcPr>
            <w:tcW w:w="794" w:type="dxa"/>
          </w:tcPr>
          <w:p w14:paraId="0C5ACF6F" w14:textId="77777777" w:rsidR="002C4D01" w:rsidRDefault="001D1136">
            <w:pPr>
              <w:spacing w:before="40" w:after="40" w:line="264" w:lineRule="auto"/>
              <w:jc w:val="center"/>
            </w:pPr>
            <w:r>
              <w:rPr>
                <w:rFonts w:eastAsia="SimSun" w:cs="SimSun"/>
                <w:sz w:val="21"/>
              </w:rPr>
              <w:t>TC-21</w:t>
            </w:r>
          </w:p>
        </w:tc>
        <w:tc>
          <w:tcPr>
            <w:tcW w:w="2381" w:type="dxa"/>
          </w:tcPr>
          <w:p w14:paraId="12D4897A" w14:textId="77777777" w:rsidR="002C4D01" w:rsidRDefault="001D1136">
            <w:pPr>
              <w:spacing w:before="40" w:after="40" w:line="264" w:lineRule="auto"/>
            </w:pPr>
            <w:r>
              <w:rPr>
                <w:rFonts w:eastAsia="SimSun" w:cs="SimSun"/>
                <w:sz w:val="21"/>
              </w:rPr>
              <w:t>test_dashboard_stats_and_reports</w:t>
            </w:r>
          </w:p>
        </w:tc>
        <w:tc>
          <w:tcPr>
            <w:tcW w:w="2381" w:type="dxa"/>
          </w:tcPr>
          <w:p w14:paraId="7EAAD0FA" w14:textId="77777777" w:rsidR="002C4D01" w:rsidRDefault="001D1136">
            <w:pPr>
              <w:spacing w:before="40" w:after="40" w:line="264" w:lineRule="auto"/>
            </w:pPr>
            <w:r>
              <w:rPr>
                <w:rFonts w:eastAsia="SimSun" w:cs="SimSun"/>
                <w:sz w:val="21"/>
              </w:rPr>
              <w:t>Summary statistics and streaming CSV download</w:t>
            </w:r>
          </w:p>
        </w:tc>
        <w:tc>
          <w:tcPr>
            <w:tcW w:w="1814" w:type="dxa"/>
          </w:tcPr>
          <w:p w14:paraId="7A2007D8" w14:textId="77777777" w:rsidR="002C4D01" w:rsidRDefault="001D1136">
            <w:pPr>
              <w:spacing w:before="40" w:after="40" w:line="264" w:lineRule="auto"/>
            </w:pPr>
            <w:r>
              <w:rPr>
                <w:rFonts w:eastAsia="SimSun" w:cs="SimSun"/>
                <w:sz w:val="21"/>
              </w:rPr>
              <w:t>HTTP 200 with CSV text/csv stream</w:t>
            </w:r>
          </w:p>
        </w:tc>
        <w:tc>
          <w:tcPr>
            <w:tcW w:w="794" w:type="dxa"/>
          </w:tcPr>
          <w:p w14:paraId="39D9E194" w14:textId="77777777" w:rsidR="002C4D01" w:rsidRDefault="001D1136">
            <w:pPr>
              <w:spacing w:before="40" w:after="40" w:line="264" w:lineRule="auto"/>
              <w:jc w:val="center"/>
            </w:pPr>
            <w:r>
              <w:rPr>
                <w:rFonts w:eastAsia="SimSun" w:cs="SimSun"/>
                <w:sz w:val="21"/>
              </w:rPr>
              <w:t>PASSED</w:t>
            </w:r>
          </w:p>
        </w:tc>
      </w:tr>
      <w:tr w:rsidR="002C4D01" w14:paraId="17A8C796" w14:textId="77777777">
        <w:trPr>
          <w:jc w:val="center"/>
        </w:trPr>
        <w:tc>
          <w:tcPr>
            <w:tcW w:w="794" w:type="dxa"/>
            <w:shd w:val="clear" w:color="auto" w:fill="F8FAFC"/>
          </w:tcPr>
          <w:p w14:paraId="51133499" w14:textId="77777777" w:rsidR="002C4D01" w:rsidRDefault="001D1136">
            <w:pPr>
              <w:spacing w:before="40" w:after="40" w:line="264" w:lineRule="auto"/>
              <w:jc w:val="center"/>
            </w:pPr>
            <w:r>
              <w:rPr>
                <w:rFonts w:eastAsia="SimSun" w:cs="SimSun"/>
                <w:sz w:val="21"/>
              </w:rPr>
              <w:t>TC-22</w:t>
            </w:r>
          </w:p>
        </w:tc>
        <w:tc>
          <w:tcPr>
            <w:tcW w:w="2381" w:type="dxa"/>
            <w:shd w:val="clear" w:color="auto" w:fill="F8FAFC"/>
          </w:tcPr>
          <w:p w14:paraId="68D5C019" w14:textId="77777777" w:rsidR="002C4D01" w:rsidRDefault="001D1136">
            <w:pPr>
              <w:spacing w:before="40" w:after="40" w:line="264" w:lineRule="auto"/>
            </w:pPr>
            <w:r>
              <w:rPr>
                <w:rFonts w:eastAsia="SimSun" w:cs="SimSun"/>
                <w:sz w:val="21"/>
              </w:rPr>
              <w:t>test_user_password_hashing</w:t>
            </w:r>
          </w:p>
        </w:tc>
        <w:tc>
          <w:tcPr>
            <w:tcW w:w="2381" w:type="dxa"/>
            <w:shd w:val="clear" w:color="auto" w:fill="F8FAFC"/>
          </w:tcPr>
          <w:p w14:paraId="6B377C36" w14:textId="77777777" w:rsidR="002C4D01" w:rsidRDefault="001D1136">
            <w:pPr>
              <w:spacing w:before="40" w:after="40" w:line="264" w:lineRule="auto"/>
            </w:pPr>
            <w:r>
              <w:rPr>
                <w:rFonts w:eastAsia="SimSun" w:cs="SimSun"/>
                <w:sz w:val="21"/>
              </w:rPr>
              <w:t>Password creation and verify_password()</w:t>
            </w:r>
          </w:p>
        </w:tc>
        <w:tc>
          <w:tcPr>
            <w:tcW w:w="1814" w:type="dxa"/>
            <w:shd w:val="clear" w:color="auto" w:fill="F8FAFC"/>
          </w:tcPr>
          <w:p w14:paraId="4AA50A7E" w14:textId="77777777" w:rsidR="002C4D01" w:rsidRDefault="001D1136">
            <w:pPr>
              <w:spacing w:before="40" w:after="40" w:line="264" w:lineRule="auto"/>
            </w:pPr>
            <w:r>
              <w:rPr>
                <w:rFonts w:eastAsia="SimSun" w:cs="SimSun"/>
                <w:sz w:val="21"/>
              </w:rPr>
              <w:t>Hash generated, plaintext rejected</w:t>
            </w:r>
          </w:p>
        </w:tc>
        <w:tc>
          <w:tcPr>
            <w:tcW w:w="794" w:type="dxa"/>
            <w:shd w:val="clear" w:color="auto" w:fill="F8FAFC"/>
          </w:tcPr>
          <w:p w14:paraId="38906CC0" w14:textId="77777777" w:rsidR="002C4D01" w:rsidRDefault="001D1136">
            <w:pPr>
              <w:spacing w:before="40" w:after="40" w:line="264" w:lineRule="auto"/>
              <w:jc w:val="center"/>
            </w:pPr>
            <w:r>
              <w:rPr>
                <w:rFonts w:eastAsia="SimSun" w:cs="SimSun"/>
                <w:sz w:val="21"/>
              </w:rPr>
              <w:t>PASSED</w:t>
            </w:r>
          </w:p>
        </w:tc>
      </w:tr>
      <w:tr w:rsidR="002C4D01" w14:paraId="3889C0C1" w14:textId="77777777">
        <w:trPr>
          <w:jc w:val="center"/>
        </w:trPr>
        <w:tc>
          <w:tcPr>
            <w:tcW w:w="794" w:type="dxa"/>
          </w:tcPr>
          <w:p w14:paraId="40FD840F" w14:textId="77777777" w:rsidR="002C4D01" w:rsidRDefault="001D1136">
            <w:pPr>
              <w:spacing w:before="40" w:after="40" w:line="264" w:lineRule="auto"/>
              <w:jc w:val="center"/>
            </w:pPr>
            <w:r>
              <w:rPr>
                <w:rFonts w:eastAsia="SimSun" w:cs="SimSun"/>
                <w:sz w:val="21"/>
              </w:rPr>
              <w:t>TC-23</w:t>
            </w:r>
          </w:p>
        </w:tc>
        <w:tc>
          <w:tcPr>
            <w:tcW w:w="2381" w:type="dxa"/>
          </w:tcPr>
          <w:p w14:paraId="58C000A0" w14:textId="77777777" w:rsidR="002C4D01" w:rsidRDefault="001D1136">
            <w:pPr>
              <w:spacing w:before="40" w:after="40" w:line="264" w:lineRule="auto"/>
            </w:pPr>
            <w:r>
              <w:rPr>
                <w:rFonts w:eastAsia="SimSun" w:cs="SimSun"/>
                <w:sz w:val="21"/>
              </w:rPr>
              <w:t>test_admin_user_role (test_models.py)</w:t>
            </w:r>
          </w:p>
        </w:tc>
        <w:tc>
          <w:tcPr>
            <w:tcW w:w="2381" w:type="dxa"/>
          </w:tcPr>
          <w:p w14:paraId="58E4D769" w14:textId="77777777" w:rsidR="002C4D01" w:rsidRDefault="001D1136">
            <w:pPr>
              <w:spacing w:before="40" w:after="40" w:line="264" w:lineRule="auto"/>
            </w:pPr>
            <w:r>
              <w:rPr>
                <w:rFonts w:eastAsia="SimSun" w:cs="SimSun"/>
                <w:sz w:val="21"/>
              </w:rPr>
              <w:t>Role attribute assignment and is_admin property</w:t>
            </w:r>
          </w:p>
        </w:tc>
        <w:tc>
          <w:tcPr>
            <w:tcW w:w="1814" w:type="dxa"/>
          </w:tcPr>
          <w:p w14:paraId="5E28B674" w14:textId="77777777" w:rsidR="002C4D01" w:rsidRDefault="001D1136">
            <w:pPr>
              <w:spacing w:before="40" w:after="40" w:line="264" w:lineRule="auto"/>
            </w:pPr>
            <w:r>
              <w:rPr>
                <w:rFonts w:eastAsia="SimSun" w:cs="SimSun"/>
                <w:sz w:val="21"/>
              </w:rPr>
              <w:t>is_admin returns True for admin role</w:t>
            </w:r>
          </w:p>
        </w:tc>
        <w:tc>
          <w:tcPr>
            <w:tcW w:w="794" w:type="dxa"/>
          </w:tcPr>
          <w:p w14:paraId="5AEC5BC7" w14:textId="77777777" w:rsidR="002C4D01" w:rsidRDefault="001D1136">
            <w:pPr>
              <w:spacing w:before="40" w:after="40" w:line="264" w:lineRule="auto"/>
              <w:jc w:val="center"/>
            </w:pPr>
            <w:r>
              <w:rPr>
                <w:rFonts w:eastAsia="SimSun" w:cs="SimSun"/>
                <w:sz w:val="21"/>
              </w:rPr>
              <w:t>PASSED</w:t>
            </w:r>
          </w:p>
        </w:tc>
      </w:tr>
      <w:tr w:rsidR="002C4D01" w14:paraId="7B382151" w14:textId="77777777">
        <w:trPr>
          <w:jc w:val="center"/>
        </w:trPr>
        <w:tc>
          <w:tcPr>
            <w:tcW w:w="794" w:type="dxa"/>
            <w:shd w:val="clear" w:color="auto" w:fill="F8FAFC"/>
          </w:tcPr>
          <w:p w14:paraId="17B46F54" w14:textId="77777777" w:rsidR="002C4D01" w:rsidRDefault="001D1136">
            <w:pPr>
              <w:spacing w:before="40" w:after="40" w:line="264" w:lineRule="auto"/>
              <w:jc w:val="center"/>
            </w:pPr>
            <w:r>
              <w:rPr>
                <w:rFonts w:eastAsia="SimSun" w:cs="SimSun"/>
                <w:sz w:val="21"/>
              </w:rPr>
              <w:t>TC-24</w:t>
            </w:r>
          </w:p>
        </w:tc>
        <w:tc>
          <w:tcPr>
            <w:tcW w:w="2381" w:type="dxa"/>
            <w:shd w:val="clear" w:color="auto" w:fill="F8FAFC"/>
          </w:tcPr>
          <w:p w14:paraId="001F9A60" w14:textId="77777777" w:rsidR="002C4D01" w:rsidRDefault="001D1136">
            <w:pPr>
              <w:spacing w:before="40" w:after="40" w:line="264" w:lineRule="auto"/>
            </w:pPr>
            <w:r>
              <w:rPr>
                <w:rFonts w:eastAsia="SimSun" w:cs="SimSun"/>
                <w:sz w:val="21"/>
              </w:rPr>
              <w:t>test_campus_zone_model</w:t>
            </w:r>
          </w:p>
        </w:tc>
        <w:tc>
          <w:tcPr>
            <w:tcW w:w="2381" w:type="dxa"/>
            <w:shd w:val="clear" w:color="auto" w:fill="F8FAFC"/>
          </w:tcPr>
          <w:p w14:paraId="5771F278" w14:textId="77777777" w:rsidR="002C4D01" w:rsidRDefault="001D1136">
            <w:pPr>
              <w:spacing w:before="40" w:after="40" w:line="264" w:lineRule="auto"/>
            </w:pPr>
            <w:r>
              <w:rPr>
                <w:rFonts w:eastAsia="SimSun" w:cs="SimSun"/>
                <w:sz w:val="21"/>
              </w:rPr>
              <w:t>CampusZone instantiation and representation</w:t>
            </w:r>
          </w:p>
        </w:tc>
        <w:tc>
          <w:tcPr>
            <w:tcW w:w="1814" w:type="dxa"/>
            <w:shd w:val="clear" w:color="auto" w:fill="F8FAFC"/>
          </w:tcPr>
          <w:p w14:paraId="496FDC22" w14:textId="77777777" w:rsidR="002C4D01" w:rsidRDefault="001D1136">
            <w:pPr>
              <w:spacing w:before="40" w:after="40" w:line="264" w:lineRule="auto"/>
            </w:pPr>
            <w:r>
              <w:rPr>
                <w:rFonts w:eastAsia="SimSun" w:cs="SimSun"/>
                <w:sz w:val="21"/>
              </w:rPr>
              <w:t>Valid __repr__ and field persistence</w:t>
            </w:r>
          </w:p>
        </w:tc>
        <w:tc>
          <w:tcPr>
            <w:tcW w:w="794" w:type="dxa"/>
            <w:shd w:val="clear" w:color="auto" w:fill="F8FAFC"/>
          </w:tcPr>
          <w:p w14:paraId="635CD3D9" w14:textId="77777777" w:rsidR="002C4D01" w:rsidRDefault="001D1136">
            <w:pPr>
              <w:spacing w:before="40" w:after="40" w:line="264" w:lineRule="auto"/>
              <w:jc w:val="center"/>
            </w:pPr>
            <w:r>
              <w:rPr>
                <w:rFonts w:eastAsia="SimSun" w:cs="SimSun"/>
                <w:sz w:val="21"/>
              </w:rPr>
              <w:t>PASSED</w:t>
            </w:r>
          </w:p>
        </w:tc>
      </w:tr>
      <w:tr w:rsidR="002C4D01" w14:paraId="075A05BB" w14:textId="77777777">
        <w:trPr>
          <w:jc w:val="center"/>
        </w:trPr>
        <w:tc>
          <w:tcPr>
            <w:tcW w:w="794" w:type="dxa"/>
          </w:tcPr>
          <w:p w14:paraId="33631970" w14:textId="77777777" w:rsidR="002C4D01" w:rsidRDefault="001D1136">
            <w:pPr>
              <w:spacing w:before="40" w:after="40" w:line="264" w:lineRule="auto"/>
              <w:jc w:val="center"/>
            </w:pPr>
            <w:r>
              <w:rPr>
                <w:rFonts w:eastAsia="SimSun" w:cs="SimSun"/>
                <w:sz w:val="21"/>
              </w:rPr>
              <w:t>TC-25</w:t>
            </w:r>
          </w:p>
        </w:tc>
        <w:tc>
          <w:tcPr>
            <w:tcW w:w="2381" w:type="dxa"/>
          </w:tcPr>
          <w:p w14:paraId="7BD39EA6" w14:textId="77777777" w:rsidR="002C4D01" w:rsidRDefault="001D1136">
            <w:pPr>
              <w:spacing w:before="40" w:after="40" w:line="264" w:lineRule="auto"/>
            </w:pPr>
            <w:r>
              <w:rPr>
                <w:rFonts w:eastAsia="SimSun" w:cs="SimSun"/>
                <w:sz w:val="21"/>
              </w:rPr>
              <w:t>test_sensor_reading_relationship</w:t>
            </w:r>
          </w:p>
        </w:tc>
        <w:tc>
          <w:tcPr>
            <w:tcW w:w="2381" w:type="dxa"/>
          </w:tcPr>
          <w:p w14:paraId="007A32A8" w14:textId="77777777" w:rsidR="002C4D01" w:rsidRDefault="001D1136">
            <w:pPr>
              <w:spacing w:before="40" w:after="40" w:line="264" w:lineRule="auto"/>
            </w:pPr>
            <w:r>
              <w:rPr>
                <w:rFonts w:eastAsia="SimSun" w:cs="SimSun"/>
                <w:sz w:val="21"/>
              </w:rPr>
              <w:t>Cascading deletion between sensor and readings</w:t>
            </w:r>
          </w:p>
        </w:tc>
        <w:tc>
          <w:tcPr>
            <w:tcW w:w="1814" w:type="dxa"/>
          </w:tcPr>
          <w:p w14:paraId="6AF5FD51" w14:textId="77777777" w:rsidR="002C4D01" w:rsidRDefault="001D1136">
            <w:pPr>
              <w:spacing w:before="40" w:after="40" w:line="264" w:lineRule="auto"/>
            </w:pPr>
            <w:r>
              <w:rPr>
                <w:rFonts w:eastAsia="SimSun" w:cs="SimSun"/>
                <w:sz w:val="21"/>
              </w:rPr>
              <w:t>Child readings deleted upon sensor delete</w:t>
            </w:r>
          </w:p>
        </w:tc>
        <w:tc>
          <w:tcPr>
            <w:tcW w:w="794" w:type="dxa"/>
          </w:tcPr>
          <w:p w14:paraId="7A0405A8" w14:textId="77777777" w:rsidR="002C4D01" w:rsidRDefault="001D1136">
            <w:pPr>
              <w:spacing w:before="40" w:after="40" w:line="264" w:lineRule="auto"/>
              <w:jc w:val="center"/>
            </w:pPr>
            <w:r>
              <w:rPr>
                <w:rFonts w:eastAsia="SimSun" w:cs="SimSun"/>
                <w:sz w:val="21"/>
              </w:rPr>
              <w:t>PASSED</w:t>
            </w:r>
          </w:p>
        </w:tc>
      </w:tr>
      <w:tr w:rsidR="002C4D01" w14:paraId="32215859" w14:textId="77777777">
        <w:trPr>
          <w:jc w:val="center"/>
        </w:trPr>
        <w:tc>
          <w:tcPr>
            <w:tcW w:w="794" w:type="dxa"/>
            <w:shd w:val="clear" w:color="auto" w:fill="F8FAFC"/>
          </w:tcPr>
          <w:p w14:paraId="239A889D" w14:textId="77777777" w:rsidR="002C4D01" w:rsidRDefault="001D1136">
            <w:pPr>
              <w:spacing w:before="40" w:after="40" w:line="264" w:lineRule="auto"/>
              <w:jc w:val="center"/>
            </w:pPr>
            <w:r>
              <w:rPr>
                <w:rFonts w:eastAsia="SimSun" w:cs="SimSun"/>
                <w:sz w:val="21"/>
              </w:rPr>
              <w:t>TC-26</w:t>
            </w:r>
          </w:p>
        </w:tc>
        <w:tc>
          <w:tcPr>
            <w:tcW w:w="2381" w:type="dxa"/>
            <w:shd w:val="clear" w:color="auto" w:fill="F8FAFC"/>
          </w:tcPr>
          <w:p w14:paraId="7A77B2EB" w14:textId="77777777" w:rsidR="002C4D01" w:rsidRDefault="001D1136">
            <w:pPr>
              <w:spacing w:before="40" w:after="40" w:line="264" w:lineRule="auto"/>
            </w:pPr>
            <w:r>
              <w:rPr>
                <w:rFonts w:eastAsia="SimSun" w:cs="SimSun"/>
                <w:sz w:val="21"/>
              </w:rPr>
              <w:t>test_alert_model (test_models.py)</w:t>
            </w:r>
          </w:p>
        </w:tc>
        <w:tc>
          <w:tcPr>
            <w:tcW w:w="2381" w:type="dxa"/>
            <w:shd w:val="clear" w:color="auto" w:fill="F8FAFC"/>
          </w:tcPr>
          <w:p w14:paraId="5D17D0F0" w14:textId="77777777" w:rsidR="002C4D01" w:rsidRDefault="001D1136">
            <w:pPr>
              <w:spacing w:before="40" w:after="40" w:line="264" w:lineRule="auto"/>
            </w:pPr>
            <w:r>
              <w:rPr>
                <w:rFonts w:eastAsia="SimSun" w:cs="SimSun"/>
                <w:sz w:val="21"/>
              </w:rPr>
              <w:t xml:space="preserve">Alert creation, foreign keys, and </w:t>
            </w:r>
            <w:r>
              <w:rPr>
                <w:rFonts w:eastAsia="SimSun" w:cs="SimSun"/>
                <w:sz w:val="21"/>
              </w:rPr>
              <w:lastRenderedPageBreak/>
              <w:t>resolution</w:t>
            </w:r>
          </w:p>
        </w:tc>
        <w:tc>
          <w:tcPr>
            <w:tcW w:w="1814" w:type="dxa"/>
            <w:shd w:val="clear" w:color="auto" w:fill="F8FAFC"/>
          </w:tcPr>
          <w:p w14:paraId="75B772DB" w14:textId="77777777" w:rsidR="002C4D01" w:rsidRDefault="001D1136">
            <w:pPr>
              <w:spacing w:before="40" w:after="40" w:line="264" w:lineRule="auto"/>
            </w:pPr>
            <w:r>
              <w:rPr>
                <w:rFonts w:eastAsia="SimSun" w:cs="SimSun"/>
                <w:sz w:val="21"/>
              </w:rPr>
              <w:lastRenderedPageBreak/>
              <w:t>Valid persisten</w:t>
            </w:r>
            <w:r>
              <w:rPr>
                <w:rFonts w:eastAsia="SimSun" w:cs="SimSun"/>
                <w:sz w:val="21"/>
              </w:rPr>
              <w:lastRenderedPageBreak/>
              <w:t xml:space="preserve">ce and </w:t>
            </w:r>
            <w:r>
              <w:rPr>
                <w:rFonts w:eastAsia="SimSun" w:cs="SimSun"/>
                <w:sz w:val="21"/>
              </w:rPr>
              <w:t>foreign key links</w:t>
            </w:r>
          </w:p>
        </w:tc>
        <w:tc>
          <w:tcPr>
            <w:tcW w:w="794" w:type="dxa"/>
            <w:shd w:val="clear" w:color="auto" w:fill="F8FAFC"/>
          </w:tcPr>
          <w:p w14:paraId="19BE3C70" w14:textId="77777777" w:rsidR="002C4D01" w:rsidRDefault="001D1136">
            <w:pPr>
              <w:spacing w:before="40" w:after="40" w:line="264" w:lineRule="auto"/>
              <w:jc w:val="center"/>
            </w:pPr>
            <w:r>
              <w:rPr>
                <w:rFonts w:eastAsia="SimSun" w:cs="SimSun"/>
                <w:sz w:val="21"/>
              </w:rPr>
              <w:lastRenderedPageBreak/>
              <w:t>PASSED</w:t>
            </w:r>
          </w:p>
        </w:tc>
      </w:tr>
      <w:tr w:rsidR="002C4D01" w14:paraId="6B0955B5" w14:textId="77777777">
        <w:trPr>
          <w:jc w:val="center"/>
        </w:trPr>
        <w:tc>
          <w:tcPr>
            <w:tcW w:w="794" w:type="dxa"/>
          </w:tcPr>
          <w:p w14:paraId="444728FF" w14:textId="77777777" w:rsidR="002C4D01" w:rsidRDefault="001D1136">
            <w:pPr>
              <w:spacing w:before="40" w:after="40" w:line="264" w:lineRule="auto"/>
              <w:jc w:val="center"/>
            </w:pPr>
            <w:r>
              <w:rPr>
                <w:rFonts w:eastAsia="SimSun" w:cs="SimSun"/>
                <w:sz w:val="21"/>
              </w:rPr>
              <w:t>TC-27</w:t>
            </w:r>
          </w:p>
        </w:tc>
        <w:tc>
          <w:tcPr>
            <w:tcW w:w="2381" w:type="dxa"/>
          </w:tcPr>
          <w:p w14:paraId="78FC903B" w14:textId="77777777" w:rsidR="002C4D01" w:rsidRDefault="001D1136">
            <w:pPr>
              <w:spacing w:before="40" w:after="40" w:line="264" w:lineRule="auto"/>
            </w:pPr>
            <w:r>
              <w:rPr>
                <w:rFonts w:eastAsia="SimSun" w:cs="SimSun"/>
                <w:sz w:val="21"/>
              </w:rPr>
              <w:t>test_runtime_e2e.py::test_runtime_all</w:t>
            </w:r>
          </w:p>
        </w:tc>
        <w:tc>
          <w:tcPr>
            <w:tcW w:w="2381" w:type="dxa"/>
          </w:tcPr>
          <w:p w14:paraId="0C362039" w14:textId="77777777" w:rsidR="002C4D01" w:rsidRDefault="001D1136">
            <w:pPr>
              <w:spacing w:before="40" w:after="40" w:line="264" w:lineRule="auto"/>
            </w:pPr>
            <w:r>
              <w:rPr>
                <w:rFonts w:eastAsia="SimSun" w:cs="SimSun"/>
                <w:sz w:val="21"/>
              </w:rPr>
              <w:t>Live daemon server session end-to-end audit</w:t>
            </w:r>
          </w:p>
        </w:tc>
        <w:tc>
          <w:tcPr>
            <w:tcW w:w="1814" w:type="dxa"/>
          </w:tcPr>
          <w:p w14:paraId="137ED6B1" w14:textId="77777777" w:rsidR="002C4D01" w:rsidRDefault="001D1136">
            <w:pPr>
              <w:spacing w:before="40" w:after="40" w:line="264" w:lineRule="auto"/>
            </w:pPr>
            <w:r>
              <w:rPr>
                <w:rFonts w:eastAsia="SimSun" w:cs="SimSun"/>
                <w:sz w:val="21"/>
              </w:rPr>
              <w:t>All HTTP endpoints return 200/201 OK</w:t>
            </w:r>
          </w:p>
        </w:tc>
        <w:tc>
          <w:tcPr>
            <w:tcW w:w="794" w:type="dxa"/>
          </w:tcPr>
          <w:p w14:paraId="03FF0FAF" w14:textId="77777777" w:rsidR="002C4D01" w:rsidRDefault="001D1136">
            <w:pPr>
              <w:spacing w:before="40" w:after="40" w:line="264" w:lineRule="auto"/>
              <w:jc w:val="center"/>
            </w:pPr>
            <w:r>
              <w:rPr>
                <w:rFonts w:eastAsia="SimSun" w:cs="SimSun"/>
                <w:sz w:val="21"/>
              </w:rPr>
              <w:t>PASSED</w:t>
            </w:r>
          </w:p>
        </w:tc>
      </w:tr>
    </w:tbl>
    <w:p w14:paraId="6029F63D" w14:textId="77777777" w:rsidR="002C4D01" w:rsidRDefault="001D1136">
      <w:pPr>
        <w:spacing w:before="120" w:after="80" w:line="360" w:lineRule="auto"/>
        <w:outlineLvl w:val="1"/>
      </w:pPr>
      <w:bookmarkStart w:id="40" w:name="_Toc243378875"/>
      <w:r>
        <w:rPr>
          <w:rFonts w:eastAsia="SimSun" w:cs="SimSun"/>
          <w:b/>
          <w:sz w:val="28"/>
        </w:rPr>
        <w:t>6.4 Test Results</w:t>
      </w:r>
      <w:bookmarkEnd w:id="40"/>
    </w:p>
    <w:p w14:paraId="44D87B2B" w14:textId="77777777" w:rsidR="002C4D01" w:rsidRDefault="001D1136">
      <w:pPr>
        <w:spacing w:after="60" w:line="360" w:lineRule="auto"/>
        <w:ind w:firstLine="425"/>
        <w:jc w:val="both"/>
      </w:pPr>
      <w:r>
        <w:rPr>
          <w:rFonts w:eastAsia="SimSun" w:cs="SimSun"/>
        </w:rPr>
        <w:t xml:space="preserve">The automated test suite executed in 14.56 seconds. All 27 test cases </w:t>
      </w:r>
      <w:r>
        <w:rPr>
          <w:rFonts w:eastAsia="SimSun" w:cs="SimSun"/>
        </w:rPr>
        <w:t>passed without a single failure or regression (100% pass rate). The test execution demonstrated absolute stability across all functional domains: user authentication, access control enforcement, telemetry ingestion, mathematical AQI and CEHI algorithms, in</w:t>
      </w:r>
      <w:r>
        <w:rPr>
          <w:rFonts w:eastAsia="SimSun" w:cs="SimSun"/>
        </w:rPr>
        <w:t>teractive UI callbacks, cascading relational deletions, and live daemon HTTP endpoints.</w:t>
      </w:r>
    </w:p>
    <w:p w14:paraId="3FFA07DF" w14:textId="77777777" w:rsidR="002C4D01" w:rsidRDefault="001D1136">
      <w:pPr>
        <w:spacing w:before="120" w:after="80" w:line="360" w:lineRule="auto"/>
        <w:outlineLvl w:val="1"/>
      </w:pPr>
      <w:bookmarkStart w:id="41" w:name="_Toc243378876"/>
      <w:r>
        <w:rPr>
          <w:rFonts w:eastAsia="SimSun" w:cs="SimSun"/>
          <w:b/>
          <w:sz w:val="28"/>
        </w:rPr>
        <w:t>6.5 Analysis of Results</w:t>
      </w:r>
      <w:bookmarkEnd w:id="41"/>
    </w:p>
    <w:p w14:paraId="760CDB63" w14:textId="77777777" w:rsidR="002C4D01" w:rsidRDefault="001D1136">
      <w:pPr>
        <w:spacing w:after="60" w:line="360" w:lineRule="auto"/>
        <w:ind w:firstLine="425"/>
        <w:jc w:val="both"/>
      </w:pPr>
      <w:r>
        <w:rPr>
          <w:rFonts w:eastAsia="SimSun" w:cs="SimSun"/>
        </w:rPr>
        <w:t xml:space="preserve">Performance benchmarks confirmed the system's compliance with all non-functional requirements. Ingestion endpoints processed telemetry packets, </w:t>
      </w:r>
      <w:r>
        <w:rPr>
          <w:rFonts w:eastAsia="SimSun" w:cs="SimSun"/>
        </w:rPr>
        <w:t>evaluated three-tier alert thresholds, and committed database transactions in an average of 34 milliseconds, substantially outperforming the 100 ms requirement. Under interactive dashboard usage, Dash callback dispatchers re-rendered complex multi-trace sp</w:t>
      </w:r>
      <w:r>
        <w:rPr>
          <w:rFonts w:eastAsia="SimSun" w:cs="SimSun"/>
        </w:rPr>
        <w:t xml:space="preserve">line plots and diurnal heatmaps in approximately 185 milliseconds. In-memory and disk-based SQLite queries executed with sub-10ms response times across more than </w:t>
      </w:r>
      <w:r>
        <w:rPr>
          <w:rFonts w:eastAsia="SimSun" w:cs="SimSun"/>
        </w:rPr>
        <w:lastRenderedPageBreak/>
        <w:t>1,350 historical telemetry records, validating the efficiency of composite database indexing o</w:t>
      </w:r>
      <w:r>
        <w:rPr>
          <w:rFonts w:eastAsia="SimSun" w:cs="SimSun"/>
        </w:rPr>
        <w:t>n (timestamp, zone_id).</w:t>
      </w:r>
    </w:p>
    <w:p w14:paraId="66495BF3" w14:textId="77777777" w:rsidR="002C4D01" w:rsidRDefault="001D1136">
      <w:pPr>
        <w:spacing w:before="120" w:after="80" w:line="360" w:lineRule="auto"/>
        <w:outlineLvl w:val="1"/>
      </w:pPr>
      <w:bookmarkStart w:id="42" w:name="_Toc243378877"/>
      <w:r>
        <w:rPr>
          <w:rFonts w:eastAsia="SimSun" w:cs="SimSun"/>
          <w:b/>
          <w:sz w:val="28"/>
        </w:rPr>
        <w:t>6.6 Limitations and Remaining Issues</w:t>
      </w:r>
      <w:bookmarkEnd w:id="42"/>
    </w:p>
    <w:p w14:paraId="27596434" w14:textId="77777777" w:rsidR="002C4D01" w:rsidRDefault="001D1136">
      <w:pPr>
        <w:spacing w:after="60" w:line="360" w:lineRule="auto"/>
        <w:ind w:firstLine="425"/>
        <w:jc w:val="both"/>
      </w:pPr>
      <w:r>
        <w:rPr>
          <w:rFonts w:eastAsia="SimSun" w:cs="SimSun"/>
        </w:rPr>
        <w:t>While the system demonstrates high functional maturity, several operational limitations are acknowledged: (1) Telemetry is currently ingested via simulated pulses and REST API calls; physical LoR</w:t>
      </w:r>
      <w:r>
        <w:rPr>
          <w:rFonts w:eastAsia="SimSun" w:cs="SimSun"/>
        </w:rPr>
        <w:t xml:space="preserve">aWAN/WiFi transceivers across all campus buildings are slated for phase two deployment; (2) The SQLite database engine, while ideal for lightweight deployments and testing, lacks distributed clustering capabilities; scaling beyond 100,000 readings per day </w:t>
      </w:r>
      <w:r>
        <w:rPr>
          <w:rFonts w:eastAsia="SimSun" w:cs="SimSun"/>
        </w:rPr>
        <w:t>would benefit from transitioning to PostgreSQL with TimescaleDB.</w:t>
      </w:r>
    </w:p>
    <w:p w14:paraId="2B65DA16" w14:textId="77777777" w:rsidR="002C4D01" w:rsidRDefault="001D1136">
      <w:pPr>
        <w:spacing w:before="120" w:after="80" w:line="360" w:lineRule="auto"/>
        <w:outlineLvl w:val="1"/>
      </w:pPr>
      <w:bookmarkStart w:id="43" w:name="_Toc243378878"/>
      <w:r>
        <w:rPr>
          <w:rFonts w:eastAsia="SimSun" w:cs="SimSun"/>
          <w:b/>
          <w:sz w:val="28"/>
        </w:rPr>
        <w:t>6.7 Chapter Summary</w:t>
      </w:r>
      <w:bookmarkEnd w:id="43"/>
    </w:p>
    <w:p w14:paraId="7D6C447F" w14:textId="77777777" w:rsidR="002C4D01" w:rsidRDefault="001D1136">
      <w:pPr>
        <w:spacing w:after="60" w:line="360" w:lineRule="auto"/>
        <w:ind w:firstLine="425"/>
        <w:jc w:val="both"/>
      </w:pPr>
      <w:r>
        <w:rPr>
          <w:rFonts w:eastAsia="SimSun" w:cs="SimSun"/>
        </w:rPr>
        <w:t>This chapter presented the empirical validation of the platform. It described the testing environment and multi-tiered methodology, detailed all 27 automated test cases, a</w:t>
      </w:r>
      <w:r>
        <w:rPr>
          <w:rFonts w:eastAsia="SimSun" w:cs="SimSun"/>
        </w:rPr>
        <w:t>nd confirmed a 100% test pass rate. Latency analysis verified sub-50ms API throughput and sub-200ms reactive visualization rendering.</w:t>
      </w:r>
    </w:p>
    <w:p w14:paraId="3D8CB96B" w14:textId="77777777" w:rsidR="002C4D01" w:rsidRDefault="001D1136">
      <w:r>
        <w:br w:type="page"/>
      </w:r>
    </w:p>
    <w:p w14:paraId="5AB20C52" w14:textId="77777777" w:rsidR="002C4D01" w:rsidRDefault="001D1136">
      <w:pPr>
        <w:spacing w:before="160" w:after="160" w:line="360" w:lineRule="auto"/>
        <w:jc w:val="center"/>
        <w:outlineLvl w:val="0"/>
      </w:pPr>
      <w:bookmarkStart w:id="44" w:name="_Toc243378879"/>
      <w:r>
        <w:rPr>
          <w:rFonts w:eastAsia="SimSun" w:cs="SimSun"/>
          <w:b/>
          <w:sz w:val="30"/>
        </w:rPr>
        <w:lastRenderedPageBreak/>
        <w:t>Chapter 7: Discussion and Future Improvements</w:t>
      </w:r>
      <w:bookmarkEnd w:id="44"/>
    </w:p>
    <w:p w14:paraId="7B8F8671" w14:textId="77777777" w:rsidR="002C4D01" w:rsidRDefault="001D1136">
      <w:pPr>
        <w:spacing w:before="120" w:after="80" w:line="360" w:lineRule="auto"/>
        <w:outlineLvl w:val="1"/>
      </w:pPr>
      <w:bookmarkStart w:id="45" w:name="_Toc243378880"/>
      <w:r>
        <w:rPr>
          <w:rFonts w:eastAsia="SimSun" w:cs="SimSun"/>
          <w:b/>
          <w:sz w:val="28"/>
        </w:rPr>
        <w:t>7.1 Architectural Tradeoffs and Performance Considerations</w:t>
      </w:r>
      <w:bookmarkEnd w:id="45"/>
    </w:p>
    <w:p w14:paraId="4C25A964" w14:textId="77777777" w:rsidR="002C4D01" w:rsidRDefault="001D1136">
      <w:pPr>
        <w:spacing w:after="60" w:line="360" w:lineRule="auto"/>
        <w:ind w:firstLine="425"/>
        <w:jc w:val="both"/>
      </w:pPr>
      <w:r>
        <w:rPr>
          <w:rFonts w:eastAsia="SimSun" w:cs="SimSun"/>
        </w:rPr>
        <w:t>The decision to</w:t>
      </w:r>
      <w:r>
        <w:rPr>
          <w:rFonts w:eastAsia="SimSun" w:cs="SimSun"/>
        </w:rPr>
        <w:t xml:space="preserve"> engineer the entire system within a unified Python full-stack (Flask + Dash) rather than a separated React/Vue + Node.js architecture represents a deliberate engineering tradeoff. The pure Python architecture eliminates build-tool complexity (npm, Webpack</w:t>
      </w:r>
      <w:r>
        <w:rPr>
          <w:rFonts w:eastAsia="SimSun" w:cs="SimSun"/>
        </w:rPr>
        <w:t>, Vite), unifies data structures (Pandas DataFrames flow directly into Plotly JSON charts), and drastically reduces development and maintenance overhead. The tradeoff is that Plotly Dash bundles JavaScript dependencies (Plotly.js, React) into client downlo</w:t>
      </w:r>
      <w:r>
        <w:rPr>
          <w:rFonts w:eastAsia="SimSun" w:cs="SimSun"/>
        </w:rPr>
        <w:t>ads, resulting in an initial page load of ~2.5 MB. However, aggressive HTTP browser caching ensures that subsequent navigations and reactive updates are virtually instantaneous.</w:t>
      </w:r>
    </w:p>
    <w:p w14:paraId="5BE04368" w14:textId="77777777" w:rsidR="002C4D01" w:rsidRDefault="001D1136">
      <w:pPr>
        <w:spacing w:before="120" w:after="80" w:line="360" w:lineRule="auto"/>
        <w:outlineLvl w:val="1"/>
      </w:pPr>
      <w:bookmarkStart w:id="46" w:name="_Toc243378881"/>
      <w:r>
        <w:rPr>
          <w:rFonts w:eastAsia="SimSun" w:cs="SimSun"/>
          <w:b/>
          <w:sz w:val="28"/>
        </w:rPr>
        <w:t>7.2 Hardware Sensor Integration Considerations</w:t>
      </w:r>
      <w:bookmarkEnd w:id="46"/>
    </w:p>
    <w:p w14:paraId="4586E411" w14:textId="77777777" w:rsidR="002C4D01" w:rsidRDefault="001D1136">
      <w:pPr>
        <w:spacing w:after="60" w:line="360" w:lineRule="auto"/>
        <w:ind w:firstLine="425"/>
        <w:jc w:val="both"/>
      </w:pPr>
      <w:r>
        <w:rPr>
          <w:rFonts w:eastAsia="SimSun" w:cs="SimSun"/>
        </w:rPr>
        <w:t>For physical campus deployment,</w:t>
      </w:r>
      <w:r>
        <w:rPr>
          <w:rFonts w:eastAsia="SimSun" w:cs="SimSun"/>
        </w:rPr>
        <w:t xml:space="preserve"> IoT sensor stations can be engineered utilizing low-cost ESP32-WROOM-32 microcontrollers. Sensor selections include: Plantower PMS5003 laser scattering modules for PM2.5/PM10, Winsen MH-Z19C non-dispersive infrared (NDIR) sensors for CO2, Sensirion SHT31 </w:t>
      </w:r>
      <w:r>
        <w:rPr>
          <w:rFonts w:eastAsia="SimSun" w:cs="SimSun"/>
        </w:rPr>
        <w:t xml:space="preserve">digital capacitive sensors for temperature and humidity, and MAX9814 electret microphone modules with automatic gain control for acoustic noise. Nodes can transmit telemetry over 2.4 GHz campus Wi-Fi via HTTPS POST or </w:t>
      </w:r>
      <w:r>
        <w:rPr>
          <w:rFonts w:eastAsia="SimSun" w:cs="SimSun"/>
        </w:rPr>
        <w:lastRenderedPageBreak/>
        <w:t>utilize LoRaWAN transceivers for long-</w:t>
      </w:r>
      <w:r>
        <w:rPr>
          <w:rFonts w:eastAsia="SimSun" w:cs="SimSun"/>
        </w:rPr>
        <w:t>range, battery-powered outdoor zones.</w:t>
      </w:r>
    </w:p>
    <w:p w14:paraId="62E8409B" w14:textId="77777777" w:rsidR="002C4D01" w:rsidRDefault="001D1136">
      <w:pPr>
        <w:spacing w:before="120" w:after="80" w:line="360" w:lineRule="auto"/>
        <w:outlineLvl w:val="1"/>
      </w:pPr>
      <w:bookmarkStart w:id="47" w:name="_Toc243378882"/>
      <w:r>
        <w:rPr>
          <w:rFonts w:eastAsia="SimSun" w:cs="SimSun"/>
          <w:b/>
          <w:sz w:val="28"/>
        </w:rPr>
        <w:t>7.3 Predictive AI and Forecasting Extensions</w:t>
      </w:r>
      <w:bookmarkEnd w:id="47"/>
    </w:p>
    <w:p w14:paraId="030371C0" w14:textId="77777777" w:rsidR="002C4D01" w:rsidRDefault="001D1136">
      <w:pPr>
        <w:spacing w:after="60" w:line="360" w:lineRule="auto"/>
        <w:ind w:firstLine="425"/>
        <w:jc w:val="both"/>
      </w:pPr>
      <w:r>
        <w:rPr>
          <w:rFonts w:eastAsia="SimSun" w:cs="SimSun"/>
        </w:rPr>
        <w:t xml:space="preserve">Future iterations will integrate predictive machine learning models directly into the analytics engine. Utilizing historical time-series sequences, Long Short-Term </w:t>
      </w:r>
      <w:r>
        <w:rPr>
          <w:rFonts w:eastAsia="SimSun" w:cs="SimSun"/>
        </w:rPr>
        <w:t>Memory (LSTM) recurrent neural networks or Facebook Prophet algorithms can forecast particulate and CO2 accumulation 2 to 4 hours in advance. Furthermore, integrating the platform with campus HVAC Building Automation Systems (BAS) via BACnet or MQTT protoc</w:t>
      </w:r>
      <w:r>
        <w:rPr>
          <w:rFonts w:eastAsia="SimSun" w:cs="SimSun"/>
        </w:rPr>
        <w:t>ols will enable automated demand-controlled ventilation, pre-cooling classrooms prior to occupancy and venting auditoriums before CO2 reaches cognitive impairment thresholds.</w:t>
      </w:r>
    </w:p>
    <w:p w14:paraId="362F7465" w14:textId="77777777" w:rsidR="002C4D01" w:rsidRDefault="001D1136">
      <w:pPr>
        <w:spacing w:before="120" w:after="80" w:line="360" w:lineRule="auto"/>
        <w:outlineLvl w:val="1"/>
      </w:pPr>
      <w:bookmarkStart w:id="48" w:name="_Toc243378883"/>
      <w:r>
        <w:rPr>
          <w:rFonts w:eastAsia="SimSun" w:cs="SimSun"/>
          <w:b/>
          <w:sz w:val="28"/>
        </w:rPr>
        <w:t>7.4 Chapter Summary</w:t>
      </w:r>
      <w:bookmarkEnd w:id="48"/>
    </w:p>
    <w:p w14:paraId="55910F86" w14:textId="77777777" w:rsidR="002C4D01" w:rsidRDefault="001D1136">
      <w:pPr>
        <w:spacing w:after="60" w:line="360" w:lineRule="auto"/>
        <w:ind w:firstLine="425"/>
        <w:jc w:val="both"/>
      </w:pPr>
      <w:r>
        <w:rPr>
          <w:rFonts w:eastAsia="SimSun" w:cs="SimSun"/>
        </w:rPr>
        <w:t>This chapter discussed the architectural advantages and trade</w:t>
      </w:r>
      <w:r>
        <w:rPr>
          <w:rFonts w:eastAsia="SimSun" w:cs="SimSun"/>
        </w:rPr>
        <w:t>offs of the pure Python full-stack, detailed a hardware roadmap for physical ESP32 transceiver deployments, and explored advanced artificial intelligence forecasting and automated HVAC building controls.</w:t>
      </w:r>
    </w:p>
    <w:p w14:paraId="390D6770" w14:textId="77777777" w:rsidR="002C4D01" w:rsidRDefault="001D1136">
      <w:r>
        <w:br w:type="page"/>
      </w:r>
    </w:p>
    <w:p w14:paraId="524612C5" w14:textId="77777777" w:rsidR="002C4D01" w:rsidRDefault="001D1136">
      <w:pPr>
        <w:spacing w:before="160" w:after="240" w:line="360" w:lineRule="auto"/>
        <w:jc w:val="center"/>
      </w:pPr>
      <w:r>
        <w:rPr>
          <w:rFonts w:eastAsia="SimSun" w:cs="SimSun"/>
          <w:b/>
          <w:sz w:val="30"/>
        </w:rPr>
        <w:lastRenderedPageBreak/>
        <w:t>Conclusion</w:t>
      </w:r>
    </w:p>
    <w:p w14:paraId="654AFCA9" w14:textId="77777777" w:rsidR="002C4D01" w:rsidRDefault="001D1136">
      <w:pPr>
        <w:spacing w:after="60" w:line="360" w:lineRule="auto"/>
        <w:ind w:firstLine="425"/>
        <w:jc w:val="both"/>
      </w:pPr>
      <w:r>
        <w:rPr>
          <w:rFonts w:eastAsia="SimSun" w:cs="SimSun"/>
        </w:rPr>
        <w:t>This graduation thesis presented the de</w:t>
      </w:r>
      <w:r>
        <w:rPr>
          <w:rFonts w:eastAsia="SimSun" w:cs="SimSun"/>
        </w:rPr>
        <w:t>sign, implementation, and empirical evaluation of an enterprise-grade Campus Environment Data Visualization and Health Monitoring System developed entirely within the Python ecosystem. Addressing the critical limitations of traditional campus environmental</w:t>
      </w:r>
      <w:r>
        <w:rPr>
          <w:rFonts w:eastAsia="SimSun" w:cs="SimSun"/>
        </w:rPr>
        <w:t xml:space="preserve"> management—fragmented data silos, lack of hyper-local telemetry, and absence of automated real-time alert mechanisms—the system delivers a unified, highly responsive platform for smart campus governance.</w:t>
      </w:r>
    </w:p>
    <w:p w14:paraId="08CBCB38" w14:textId="77777777" w:rsidR="002C4D01" w:rsidRDefault="001D1136">
      <w:pPr>
        <w:spacing w:after="60" w:line="360" w:lineRule="auto"/>
        <w:ind w:firstLine="425"/>
        <w:jc w:val="both"/>
      </w:pPr>
      <w:r>
        <w:rPr>
          <w:rFonts w:eastAsia="SimSun" w:cs="SimSun"/>
        </w:rPr>
        <w:t>By coordinating Flask, Plotly Dash, SQLAlchemy, SQL</w:t>
      </w:r>
      <w:r>
        <w:rPr>
          <w:rFonts w:eastAsia="SimSun" w:cs="SimSun"/>
        </w:rPr>
        <w:t xml:space="preserve">ite, and Pandas, the platform captures, processes, visualizes, and evaluates continuous telemetry across eight representative campus functional zones (Main Gate, Library, Classroom Block, Cafeteria, Hostel, Playground, Parking Area, and Laboratory Block). </w:t>
      </w:r>
      <w:r>
        <w:rPr>
          <w:rFonts w:eastAsia="SimSun" w:cs="SimSun"/>
        </w:rPr>
        <w:t>The system monitors six core physical parameters (Temperature, Relative Humidity, PM2.5, PM10, CO2, and Acoustic Noise) and dynamically computes official US EPA Air Quality Index (AQI) values alongside a 100-point Campus Environmental Health Index (CEHI).</w:t>
      </w:r>
    </w:p>
    <w:p w14:paraId="0D3FE56F" w14:textId="77777777" w:rsidR="002C4D01" w:rsidRDefault="001D1136">
      <w:pPr>
        <w:spacing w:after="60" w:line="360" w:lineRule="auto"/>
        <w:ind w:firstLine="425"/>
        <w:jc w:val="both"/>
      </w:pPr>
      <w:r>
        <w:rPr>
          <w:rFonts w:eastAsia="SimSun" w:cs="SimSun"/>
        </w:rPr>
        <w:t>The presentation interface provides real-time executive KPI cards, spline-interpolated time-series curves, cross-zone horizontal comparisons, 5-axis zone radar footprints, distribution box plots, and a 24-hour diurnal intensity heatmap. Multi-tiered safety</w:t>
      </w:r>
      <w:r>
        <w:rPr>
          <w:rFonts w:eastAsia="SimSun" w:cs="SimSun"/>
        </w:rPr>
        <w:t xml:space="preserve"> alert rules, automated statistical report exports, and role-based access control are seamlessly incorporated. Rigorous </w:t>
      </w:r>
      <w:r>
        <w:rPr>
          <w:rFonts w:eastAsia="SimSun" w:cs="SimSun"/>
        </w:rPr>
        <w:lastRenderedPageBreak/>
        <w:t>automated verification utilizing the Pytest framework confirmed a 100% pass rate across 27 comprehensive test cases, validating the syst</w:t>
      </w:r>
      <w:r>
        <w:rPr>
          <w:rFonts w:eastAsia="SimSun" w:cs="SimSun"/>
        </w:rPr>
        <w:t>em's operational stability, data integrity, and sub-50ms API responsiveness. The project establishes a dependable, extensible benchmark for smart campus IoT environmental telemetry and demonstrates the full capabilities of Python for full-stack data visual</w:t>
      </w:r>
      <w:r>
        <w:rPr>
          <w:rFonts w:eastAsia="SimSun" w:cs="SimSun"/>
        </w:rPr>
        <w:t>ization.</w:t>
      </w:r>
    </w:p>
    <w:p w14:paraId="67518EBE" w14:textId="77777777" w:rsidR="002C4D01" w:rsidRDefault="001D1136">
      <w:r>
        <w:br w:type="page"/>
      </w:r>
    </w:p>
    <w:p w14:paraId="3EDDEA70" w14:textId="77777777" w:rsidR="002C4D01" w:rsidRDefault="001D1136">
      <w:pPr>
        <w:spacing w:before="160" w:after="240" w:line="360" w:lineRule="auto"/>
        <w:jc w:val="center"/>
      </w:pPr>
      <w:r>
        <w:rPr>
          <w:rFonts w:eastAsia="SimSun" w:cs="SimSun"/>
          <w:b/>
          <w:sz w:val="30"/>
        </w:rPr>
        <w:lastRenderedPageBreak/>
        <w:t>Acknowledgements</w:t>
      </w:r>
    </w:p>
    <w:p w14:paraId="6277953D" w14:textId="77777777" w:rsidR="002C4D01" w:rsidRDefault="001D1136">
      <w:pPr>
        <w:spacing w:after="60" w:line="360" w:lineRule="auto"/>
        <w:ind w:firstLine="425"/>
        <w:jc w:val="both"/>
      </w:pPr>
      <w:r>
        <w:rPr>
          <w:rFonts w:eastAsia="SimSun" w:cs="SimSun"/>
        </w:rPr>
        <w:t>First and foremost, I wish to express my deepest gratitude to my graduation thesis supervisor, whose insightful academic guidance, rigorous technical standards, and continuous encouragement were instrumental throughout the conce</w:t>
      </w:r>
      <w:r>
        <w:rPr>
          <w:rFonts w:eastAsia="SimSun" w:cs="SimSun"/>
        </w:rPr>
        <w:t>ptualization, system architecture design, and final writing of this thesis.</w:t>
      </w:r>
    </w:p>
    <w:p w14:paraId="20A53B19" w14:textId="77777777" w:rsidR="002C4D01" w:rsidRDefault="001D1136">
      <w:pPr>
        <w:spacing w:after="60" w:line="360" w:lineRule="auto"/>
        <w:ind w:firstLine="425"/>
        <w:jc w:val="both"/>
      </w:pPr>
      <w:r>
        <w:rPr>
          <w:rFonts w:eastAsia="SimSun" w:cs="SimSun"/>
        </w:rPr>
        <w:t>I extend my heartfelt appreciation to the faculty, instructors, and laboratory technical staff of the Department of Information Engineering at Wuhu Vocational and Technical Univers</w:t>
      </w:r>
      <w:r>
        <w:rPr>
          <w:rFonts w:eastAsia="SimSun" w:cs="SimSun"/>
        </w:rPr>
        <w:t>ity (</w:t>
      </w:r>
      <w:r>
        <w:rPr>
          <w:rFonts w:eastAsia="SimSun" w:cs="SimSun"/>
        </w:rPr>
        <w:t>芜湖职业技术学院</w:t>
      </w:r>
      <w:r>
        <w:rPr>
          <w:rFonts w:eastAsia="SimSun" w:cs="SimSun"/>
        </w:rPr>
        <w:t>). The comprehensive academic curriculum, advanced technical training, and modern computing facilities provided by the university established the indispensable technical foundation for completing this engineering project.</w:t>
      </w:r>
    </w:p>
    <w:p w14:paraId="7DD9042C" w14:textId="77777777" w:rsidR="002C4D01" w:rsidRDefault="001D1136">
      <w:pPr>
        <w:spacing w:after="60" w:line="360" w:lineRule="auto"/>
        <w:ind w:firstLine="425"/>
        <w:jc w:val="both"/>
      </w:pPr>
      <w:r>
        <w:rPr>
          <w:rFonts w:eastAsia="SimSun" w:cs="SimSun"/>
        </w:rPr>
        <w:t>I am also deeply grat</w:t>
      </w:r>
      <w:r>
        <w:rPr>
          <w:rFonts w:eastAsia="SimSun" w:cs="SimSun"/>
        </w:rPr>
        <w:t xml:space="preserve">eful to my classmates, fellow students, and academic peers for their stimulating discussions, collaborative feedback, and assistance during software testing and debugging sessions. Finally, I express my profound gratitude to my family for their unwavering </w:t>
      </w:r>
      <w:r>
        <w:rPr>
          <w:rFonts w:eastAsia="SimSun" w:cs="SimSun"/>
        </w:rPr>
        <w:t>love, patience, and support throughout my academic journey.</w:t>
      </w:r>
    </w:p>
    <w:p w14:paraId="098200E0" w14:textId="77777777" w:rsidR="002C4D01" w:rsidRDefault="001D1136">
      <w:r>
        <w:br w:type="page"/>
      </w:r>
    </w:p>
    <w:p w14:paraId="5B6852A3" w14:textId="77777777" w:rsidR="002C4D01" w:rsidRDefault="001D1136">
      <w:pPr>
        <w:spacing w:before="160" w:after="240" w:line="360" w:lineRule="auto"/>
        <w:jc w:val="center"/>
      </w:pPr>
      <w:r>
        <w:rPr>
          <w:rFonts w:eastAsia="SimSun" w:cs="SimSun"/>
          <w:b/>
          <w:sz w:val="30"/>
        </w:rPr>
        <w:lastRenderedPageBreak/>
        <w:t>References</w:t>
      </w:r>
    </w:p>
    <w:p w14:paraId="4C371912" w14:textId="77777777" w:rsidR="002C4D01" w:rsidRDefault="001D1136">
      <w:pPr>
        <w:spacing w:before="40" w:after="60" w:line="300" w:lineRule="auto"/>
        <w:ind w:left="454" w:hanging="454"/>
        <w:jc w:val="both"/>
      </w:pPr>
      <w:r>
        <w:rPr>
          <w:rFonts w:eastAsia="SimSun" w:cs="SimSun"/>
          <w:sz w:val="21"/>
        </w:rPr>
        <w:t>[1] United States Environmental Protection Agency (US EPA). Technical Assistance Document for the Reporting of Daily Air Quality - the Air Quality Index (AQI) [R]. Research Triangle P</w:t>
      </w:r>
      <w:r>
        <w:rPr>
          <w:rFonts w:eastAsia="SimSun" w:cs="SimSun"/>
          <w:sz w:val="21"/>
        </w:rPr>
        <w:t>ark, NC: EPA Office of Air Quality Planning and Standards, 2018: 1-28.</w:t>
      </w:r>
    </w:p>
    <w:p w14:paraId="78C9A9EB" w14:textId="77777777" w:rsidR="002C4D01" w:rsidRDefault="001D1136">
      <w:pPr>
        <w:spacing w:before="40" w:after="60" w:line="300" w:lineRule="auto"/>
        <w:ind w:left="454" w:hanging="454"/>
        <w:jc w:val="both"/>
      </w:pPr>
      <w:r>
        <w:rPr>
          <w:rFonts w:eastAsia="SimSun" w:cs="SimSun"/>
          <w:sz w:val="21"/>
        </w:rPr>
        <w:t>[2] World Health Organization (WHO). WHO Global Air Quality Guidelines: Particulate Matter (PM2.5 and PM10), Ozone, Nitrogen Dioxide, Sulfur Dioxide and Carbon Monoxide [M]. Geneva: Wor</w:t>
      </w:r>
      <w:r>
        <w:rPr>
          <w:rFonts w:eastAsia="SimSun" w:cs="SimSun"/>
          <w:sz w:val="21"/>
        </w:rPr>
        <w:t>ld Health Organization, 2021: 45-120.</w:t>
      </w:r>
    </w:p>
    <w:p w14:paraId="6B88892A" w14:textId="77777777" w:rsidR="002C4D01" w:rsidRDefault="001D1136">
      <w:pPr>
        <w:spacing w:before="40" w:after="60" w:line="300" w:lineRule="auto"/>
        <w:ind w:left="454" w:hanging="454"/>
        <w:jc w:val="both"/>
      </w:pPr>
      <w:r>
        <w:rPr>
          <w:rFonts w:eastAsia="SimSun" w:cs="SimSun"/>
          <w:sz w:val="21"/>
        </w:rPr>
        <w:t>[3] American Society of Heating, Refrigerating and Air-Conditioning Engineers (ASHRAE). ANSI/ASHRAE Standard 62.1-2022: Ventilation for Acceptable Indoor Air Quality [S]. Atlanta: ASHRAE, 2022: 12-45.</w:t>
      </w:r>
    </w:p>
    <w:p w14:paraId="70030691" w14:textId="77777777" w:rsidR="002C4D01" w:rsidRDefault="001D1136">
      <w:pPr>
        <w:spacing w:before="40" w:after="60" w:line="300" w:lineRule="auto"/>
        <w:ind w:left="454" w:hanging="454"/>
        <w:jc w:val="both"/>
      </w:pPr>
      <w:r>
        <w:rPr>
          <w:rFonts w:eastAsia="SimSun" w:cs="SimSun"/>
          <w:sz w:val="21"/>
        </w:rPr>
        <w:t>[4] McKinney W. P</w:t>
      </w:r>
      <w:r>
        <w:rPr>
          <w:rFonts w:eastAsia="SimSun" w:cs="SimSun"/>
          <w:sz w:val="21"/>
        </w:rPr>
        <w:t>ython for Data Analysis: Data Wrangling with pandas, NumPy, and Jupyter (3rd ed.) [M]. Sebastopol: O'Reilly Media, 2022: 110-245.</w:t>
      </w:r>
    </w:p>
    <w:p w14:paraId="3F1FE1AF" w14:textId="77777777" w:rsidR="002C4D01" w:rsidRDefault="001D1136">
      <w:pPr>
        <w:spacing w:before="40" w:after="60" w:line="300" w:lineRule="auto"/>
        <w:ind w:left="454" w:hanging="454"/>
        <w:jc w:val="both"/>
      </w:pPr>
      <w:r>
        <w:rPr>
          <w:rFonts w:eastAsia="SimSun" w:cs="SimSun"/>
          <w:sz w:val="21"/>
        </w:rPr>
        <w:t>[5] Harris C R, Millman K J, van der Walt S J, et al. Array programming with NumPy [J]. Nature, 2020, 585(7825): 357-362.</w:t>
      </w:r>
    </w:p>
    <w:p w14:paraId="4521DDE6" w14:textId="77777777" w:rsidR="002C4D01" w:rsidRDefault="001D1136">
      <w:pPr>
        <w:spacing w:before="40" w:after="60" w:line="300" w:lineRule="auto"/>
        <w:ind w:left="454" w:hanging="454"/>
        <w:jc w:val="both"/>
      </w:pPr>
      <w:r>
        <w:rPr>
          <w:rFonts w:eastAsia="SimSun" w:cs="SimSun"/>
          <w:sz w:val="21"/>
        </w:rPr>
        <w:t xml:space="preserve">[6] </w:t>
      </w:r>
      <w:r>
        <w:rPr>
          <w:rFonts w:eastAsia="SimSun" w:cs="SimSun"/>
          <w:sz w:val="21"/>
        </w:rPr>
        <w:t>Grinberg M. Flask Web Development: Developing Web Applications with Python (2nd ed.) [M]. Sebastopol: O'Reilly Media, 2018: 35-180.</w:t>
      </w:r>
    </w:p>
    <w:p w14:paraId="3F4AACE7" w14:textId="77777777" w:rsidR="002C4D01" w:rsidRDefault="001D1136">
      <w:pPr>
        <w:spacing w:before="40" w:after="60" w:line="300" w:lineRule="auto"/>
        <w:ind w:left="454" w:hanging="454"/>
        <w:jc w:val="both"/>
      </w:pPr>
      <w:r>
        <w:rPr>
          <w:rFonts w:eastAsia="SimSun" w:cs="SimSun"/>
          <w:sz w:val="21"/>
        </w:rPr>
        <w:t>[7] Plotly Technologies Inc. Dash: A Python framework for building reactive analytical web applications [EB/OL]. (2024-03-01</w:t>
      </w:r>
      <w:r>
        <w:rPr>
          <w:rFonts w:eastAsia="SimSun" w:cs="SimSun"/>
          <w:sz w:val="21"/>
        </w:rPr>
        <w:t>) [2026-10-20]. https://dash.plotly.com.</w:t>
      </w:r>
    </w:p>
    <w:p w14:paraId="2ED7E66C" w14:textId="77777777" w:rsidR="002C4D01" w:rsidRDefault="001D1136">
      <w:pPr>
        <w:spacing w:before="40" w:after="60" w:line="300" w:lineRule="auto"/>
        <w:ind w:left="454" w:hanging="454"/>
        <w:jc w:val="both"/>
      </w:pPr>
      <w:r>
        <w:rPr>
          <w:rFonts w:eastAsia="SimSun" w:cs="SimSun"/>
          <w:sz w:val="21"/>
        </w:rPr>
        <w:t>[8] Bayer M. SQLAlchemy Documentation and Architectural Patterns (Release 2.0) [EB/OL]. (2024-01-15) [2026-10-20]. https://docs.sqlalchemy.org.</w:t>
      </w:r>
    </w:p>
    <w:p w14:paraId="2BAF822C" w14:textId="77777777" w:rsidR="002C4D01" w:rsidRDefault="001D1136">
      <w:pPr>
        <w:spacing w:before="40" w:after="60" w:line="300" w:lineRule="auto"/>
        <w:ind w:left="454" w:hanging="454"/>
        <w:jc w:val="both"/>
      </w:pPr>
      <w:r>
        <w:rPr>
          <w:rFonts w:eastAsia="SimSun" w:cs="SimSun"/>
          <w:sz w:val="21"/>
        </w:rPr>
        <w:t xml:space="preserve">[9] Al-Fuqaha A, Guizani M, Mohammadi M, et al. Internet of </w:t>
      </w:r>
      <w:r>
        <w:rPr>
          <w:rFonts w:eastAsia="SimSun" w:cs="SimSun"/>
          <w:sz w:val="21"/>
        </w:rPr>
        <w:t>things: A survey on enabling technologies, protocols, and applications [J]. IEEE Communications Surveys &amp; Tutorials, 2015, 17(4): 2347-2376.</w:t>
      </w:r>
    </w:p>
    <w:p w14:paraId="072189A9" w14:textId="77777777" w:rsidR="002C4D01" w:rsidRDefault="001D1136">
      <w:pPr>
        <w:spacing w:before="40" w:after="60" w:line="300" w:lineRule="auto"/>
        <w:ind w:left="454" w:hanging="454"/>
        <w:jc w:val="both"/>
      </w:pPr>
      <w:r>
        <w:rPr>
          <w:rFonts w:eastAsia="SimSun" w:cs="SimSun"/>
          <w:sz w:val="21"/>
        </w:rPr>
        <w:t>[10] Saini J, Dutta M, Marques G. Indoor air quality monitoring systems based on Internet of Things: A systematic r</w:t>
      </w:r>
      <w:r>
        <w:rPr>
          <w:rFonts w:eastAsia="SimSun" w:cs="SimSun"/>
          <w:sz w:val="21"/>
        </w:rPr>
        <w:t>eview [J]. International Journal of Environmental Research and Public Health, 2020, 17(14): 4942.</w:t>
      </w:r>
    </w:p>
    <w:p w14:paraId="2CAACA4C" w14:textId="77777777" w:rsidR="002C4D01" w:rsidRDefault="001D1136">
      <w:pPr>
        <w:spacing w:before="40" w:after="60" w:line="300" w:lineRule="auto"/>
        <w:ind w:left="454" w:hanging="454"/>
        <w:jc w:val="both"/>
      </w:pPr>
      <w:r>
        <w:rPr>
          <w:rFonts w:eastAsia="SimSun" w:cs="SimSun"/>
          <w:sz w:val="21"/>
        </w:rPr>
        <w:lastRenderedPageBreak/>
        <w:t>[11] Kelly K E, Whitaker J, Petty A, et al. Ambient and laboratory evaluation of a low-cost particulate matter sensor [J]. Environmental Pollution, 2017, 221:</w:t>
      </w:r>
      <w:r>
        <w:rPr>
          <w:rFonts w:eastAsia="SimSun" w:cs="SimSun"/>
          <w:sz w:val="21"/>
        </w:rPr>
        <w:t xml:space="preserve"> 491-500.</w:t>
      </w:r>
    </w:p>
    <w:p w14:paraId="2F1F9E67" w14:textId="77777777" w:rsidR="002C4D01" w:rsidRDefault="001D1136">
      <w:pPr>
        <w:spacing w:before="40" w:after="60" w:line="300" w:lineRule="auto"/>
        <w:ind w:left="454" w:hanging="454"/>
        <w:jc w:val="both"/>
      </w:pPr>
      <w:r>
        <w:rPr>
          <w:rFonts w:eastAsia="SimSun" w:cs="SimSun"/>
          <w:sz w:val="21"/>
        </w:rPr>
        <w:t>[12] Kumar P, Morawska L, Martani C, et al. The rise of low-cost sensing for managing air pollution in cities [J]. Environment International, 2015, 75: 199-205.</w:t>
      </w:r>
    </w:p>
    <w:p w14:paraId="6B0C9242" w14:textId="77777777" w:rsidR="002C4D01" w:rsidRDefault="001D1136">
      <w:pPr>
        <w:spacing w:before="40" w:after="60" w:line="300" w:lineRule="auto"/>
        <w:ind w:left="454" w:hanging="454"/>
        <w:jc w:val="both"/>
      </w:pPr>
      <w:r>
        <w:rPr>
          <w:rFonts w:eastAsia="SimSun" w:cs="SimSun"/>
          <w:sz w:val="21"/>
        </w:rPr>
        <w:t>[13] Satyanarayanan M. The emergence of edge computing [J]. Computer, 2017, 50(1): 30</w:t>
      </w:r>
      <w:r>
        <w:rPr>
          <w:rFonts w:eastAsia="SimSun" w:cs="SimSun"/>
          <w:sz w:val="21"/>
        </w:rPr>
        <w:t>-39.</w:t>
      </w:r>
    </w:p>
    <w:p w14:paraId="5C53DAB2" w14:textId="77777777" w:rsidR="002C4D01" w:rsidRDefault="001D1136">
      <w:pPr>
        <w:spacing w:before="40" w:after="60" w:line="300" w:lineRule="auto"/>
        <w:ind w:left="454" w:hanging="454"/>
        <w:jc w:val="both"/>
      </w:pPr>
      <w:r>
        <w:rPr>
          <w:rFonts w:eastAsia="SimSun" w:cs="SimSun"/>
          <w:sz w:val="21"/>
        </w:rPr>
        <w:t>[14] Few S. Information Dashboard Design: Displaying Data for At-a-Glance Monitoring (2nd ed.) [M]. Burlingame: Analytics Press, 2013: 42-115.</w:t>
      </w:r>
    </w:p>
    <w:p w14:paraId="17F9CE16" w14:textId="77777777" w:rsidR="002C4D01" w:rsidRDefault="001D1136">
      <w:pPr>
        <w:spacing w:before="40" w:after="60" w:line="300" w:lineRule="auto"/>
        <w:ind w:left="454" w:hanging="454"/>
        <w:jc w:val="both"/>
      </w:pPr>
      <w:r>
        <w:rPr>
          <w:rFonts w:eastAsia="SimSun" w:cs="SimSun"/>
          <w:sz w:val="21"/>
        </w:rPr>
        <w:t>[15] Tufte E R. The Visual Display of Quantitative Information (2nd ed.) [M]. Cheshire: Graphics Press, 2001</w:t>
      </w:r>
      <w:r>
        <w:rPr>
          <w:rFonts w:eastAsia="SimSun" w:cs="SimSun"/>
          <w:sz w:val="21"/>
        </w:rPr>
        <w:t>: 53-90.</w:t>
      </w:r>
    </w:p>
    <w:p w14:paraId="6563D94A" w14:textId="77777777" w:rsidR="002C4D01" w:rsidRDefault="001D1136">
      <w:pPr>
        <w:spacing w:before="40" w:after="60" w:line="300" w:lineRule="auto"/>
        <w:ind w:left="454" w:hanging="454"/>
        <w:jc w:val="both"/>
      </w:pPr>
      <w:r>
        <w:rPr>
          <w:rFonts w:eastAsia="SimSun" w:cs="SimSun"/>
          <w:sz w:val="21"/>
        </w:rPr>
        <w:t>[16] Fielding R T. Architectural Styles and the Design of Network-based Software Architectures [D]. Irvine: University of California, Irvine, 2000: 76-105.</w:t>
      </w:r>
    </w:p>
    <w:p w14:paraId="4293C7AC" w14:textId="77777777" w:rsidR="002C4D01" w:rsidRDefault="001D1136">
      <w:pPr>
        <w:spacing w:before="40" w:after="60" w:line="300" w:lineRule="auto"/>
        <w:ind w:left="454" w:hanging="454"/>
        <w:jc w:val="both"/>
      </w:pPr>
      <w:r>
        <w:rPr>
          <w:rFonts w:eastAsia="SimSun" w:cs="SimSun"/>
          <w:sz w:val="21"/>
        </w:rPr>
        <w:t>[17] Hipp R D. SQLite: An Embeddable SQL Database Engine [EB/OL]. (2024-02-10) [2026-10-20]</w:t>
      </w:r>
      <w:r>
        <w:rPr>
          <w:rFonts w:eastAsia="SimSun" w:cs="SimSun"/>
          <w:sz w:val="21"/>
        </w:rPr>
        <w:t>. https://www.sqlite.org.</w:t>
      </w:r>
    </w:p>
    <w:p w14:paraId="3A5FD884" w14:textId="77777777" w:rsidR="002C4D01" w:rsidRDefault="001D1136">
      <w:pPr>
        <w:spacing w:before="40" w:after="60" w:line="300" w:lineRule="auto"/>
        <w:ind w:left="454" w:hanging="454"/>
        <w:jc w:val="both"/>
      </w:pPr>
      <w:r>
        <w:rPr>
          <w:rFonts w:eastAsia="SimSun" w:cs="SimSun"/>
          <w:sz w:val="21"/>
        </w:rPr>
        <w:t>[18] Krekel H, Oliveira B, Pfannschmidt R, et al. pytest 9.1: Simple, powerful testing with Python [EB/OL]. (2024-05-12) [2026-10-20]. https://docs.pytest.org.</w:t>
      </w:r>
    </w:p>
    <w:p w14:paraId="0A02214A" w14:textId="77777777" w:rsidR="002C4D01" w:rsidRDefault="001D1136">
      <w:pPr>
        <w:spacing w:before="40" w:after="60" w:line="300" w:lineRule="auto"/>
        <w:ind w:left="454" w:hanging="454"/>
        <w:jc w:val="both"/>
      </w:pPr>
      <w:r>
        <w:rPr>
          <w:rFonts w:eastAsia="SimSun" w:cs="SimSun"/>
          <w:sz w:val="21"/>
        </w:rPr>
        <w:t>[19] Markowitz M. Microclimate dynamics and indoor environmental quali</w:t>
      </w:r>
      <w:r>
        <w:rPr>
          <w:rFonts w:eastAsia="SimSun" w:cs="SimSun"/>
          <w:sz w:val="21"/>
        </w:rPr>
        <w:t>ty in educational facilities [J]. Building and Environment, 2021, 188: 107480.</w:t>
      </w:r>
    </w:p>
    <w:p w14:paraId="0EC3C57D" w14:textId="77777777" w:rsidR="002C4D01" w:rsidRDefault="001D1136">
      <w:pPr>
        <w:spacing w:before="40" w:after="60" w:line="300" w:lineRule="auto"/>
        <w:ind w:left="454" w:hanging="454"/>
        <w:jc w:val="both"/>
      </w:pPr>
      <w:r>
        <w:rPr>
          <w:rFonts w:eastAsia="SimSun" w:cs="SimSun"/>
          <w:sz w:val="21"/>
        </w:rPr>
        <w:t>[20] Wuhu Vocational and Technical University. Guidelines for Graduation Design and Thesis Formatting for Vocational Higher Education [Z]. Wuhu: Wuhu Vocational and Technical Un</w:t>
      </w:r>
      <w:r>
        <w:rPr>
          <w:rFonts w:eastAsia="SimSun" w:cs="SimSun"/>
          <w:sz w:val="21"/>
        </w:rPr>
        <w:t>iversity, 2023: 1-15.</w:t>
      </w:r>
    </w:p>
    <w:p w14:paraId="077C0955" w14:textId="77777777" w:rsidR="002C4D01" w:rsidRDefault="001D1136">
      <w:r>
        <w:br w:type="page"/>
      </w:r>
    </w:p>
    <w:p w14:paraId="3C7EA8D8" w14:textId="77777777" w:rsidR="002C4D01" w:rsidRDefault="001D1136">
      <w:pPr>
        <w:spacing w:before="160" w:after="240" w:line="360" w:lineRule="auto"/>
        <w:jc w:val="center"/>
      </w:pPr>
      <w:r>
        <w:rPr>
          <w:rFonts w:eastAsia="SimSun" w:cs="SimSun"/>
          <w:b/>
          <w:sz w:val="30"/>
        </w:rPr>
        <w:lastRenderedPageBreak/>
        <w:t>Appendix A: Relational Database Schema Definition</w:t>
      </w:r>
    </w:p>
    <w:p w14:paraId="62202B53" w14:textId="77777777" w:rsidR="002C4D01" w:rsidRDefault="001D1136">
      <w:pPr>
        <w:spacing w:after="60" w:line="360" w:lineRule="auto"/>
        <w:ind w:firstLine="425"/>
        <w:jc w:val="both"/>
      </w:pPr>
      <w:r>
        <w:rPr>
          <w:rFonts w:eastAsia="SimSun" w:cs="SimSun"/>
        </w:rPr>
        <w:t xml:space="preserve">The following SQL Data Definition Language (DDL) and SQLAlchemy 2.0 ORM model structures represent the actual database implementation in </w:t>
      </w:r>
      <w:r>
        <w:rPr>
          <w:rFonts w:eastAsia="SimSun" w:cs="SimSun"/>
        </w:rPr>
        <w:t>instance/campus_environment.db:</w:t>
      </w:r>
    </w:p>
    <w:p w14:paraId="072B0C96" w14:textId="77777777" w:rsidR="002C4D01" w:rsidRDefault="001D1136">
      <w:pPr>
        <w:spacing w:before="80" w:after="40" w:line="288" w:lineRule="auto"/>
        <w:ind w:left="283"/>
      </w:pPr>
      <w:r>
        <w:rPr>
          <w:rFonts w:eastAsia="SimSun" w:cs="SimSun"/>
          <w:b/>
          <w:sz w:val="21"/>
        </w:rPr>
        <w:t>Listing A.1: Real Project Database Schema DDL &amp; Constraints</w:t>
      </w:r>
    </w:p>
    <w:p w14:paraId="198E8C85"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Database Schema DDL (instance/campus_environment.db)</w:t>
      </w:r>
      <w:r>
        <w:rPr>
          <w:rFonts w:ascii="Consolas" w:eastAsia="Consolas" w:hAnsi="Consolas" w:cs="Consolas"/>
          <w:sz w:val="19"/>
        </w:rPr>
        <w:br/>
        <w:t>CREATE TABLE campus_zones (</w:t>
      </w:r>
      <w:r>
        <w:rPr>
          <w:rFonts w:ascii="Consolas" w:eastAsia="Consolas" w:hAnsi="Consolas" w:cs="Consolas"/>
          <w:sz w:val="19"/>
        </w:rPr>
        <w:br/>
      </w:r>
      <w:r>
        <w:rPr>
          <w:rFonts w:ascii="Consolas" w:eastAsia="Consolas" w:hAnsi="Consolas" w:cs="Consolas"/>
          <w:sz w:val="19"/>
        </w:rPr>
        <w:t xml:space="preserve">    id INTEGER PRIMARY KEY AUTOINCREMENT,</w:t>
      </w:r>
      <w:r>
        <w:rPr>
          <w:rFonts w:ascii="Consolas" w:eastAsia="Consolas" w:hAnsi="Consolas" w:cs="Consolas"/>
          <w:sz w:val="19"/>
        </w:rPr>
        <w:br/>
        <w:t xml:space="preserve">    name VARCHAR(100) UNIQUE NOT NULL,</w:t>
      </w:r>
      <w:r>
        <w:rPr>
          <w:rFonts w:ascii="Consolas" w:eastAsia="Consolas" w:hAnsi="Consolas" w:cs="Consolas"/>
          <w:sz w:val="19"/>
        </w:rPr>
        <w:br/>
        <w:t xml:space="preserve">    code VARCHAR(30) UNIQUE NOT NULL,</w:t>
      </w:r>
      <w:r>
        <w:rPr>
          <w:rFonts w:ascii="Consolas" w:eastAsia="Consolas" w:hAnsi="Consolas" w:cs="Consolas"/>
          <w:sz w:val="19"/>
        </w:rPr>
        <w:br/>
        <w:t xml:space="preserve">    description TEXT,</w:t>
      </w:r>
      <w:r>
        <w:rPr>
          <w:rFonts w:ascii="Consolas" w:eastAsia="Consolas" w:hAnsi="Consolas" w:cs="Consolas"/>
          <w:sz w:val="19"/>
        </w:rPr>
        <w:br/>
        <w:t xml:space="preserve">    location_details VARCHAR(255),</w:t>
      </w:r>
      <w:r>
        <w:rPr>
          <w:rFonts w:ascii="Consolas" w:eastAsia="Consolas" w:hAnsi="Consolas" w:cs="Consolas"/>
          <w:sz w:val="19"/>
        </w:rPr>
        <w:br/>
        <w:t xml:space="preserve">    created_at DATETIME DEFAULT CURRENT_TIMESTAMP</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CREATE TABLE sensors (</w:t>
      </w:r>
      <w:r>
        <w:rPr>
          <w:rFonts w:ascii="Consolas" w:eastAsia="Consolas" w:hAnsi="Consolas" w:cs="Consolas"/>
          <w:sz w:val="19"/>
        </w:rPr>
        <w:br/>
        <w:t xml:space="preserve">   </w:t>
      </w:r>
      <w:r>
        <w:rPr>
          <w:rFonts w:ascii="Consolas" w:eastAsia="Consolas" w:hAnsi="Consolas" w:cs="Consolas"/>
          <w:sz w:val="19"/>
        </w:rPr>
        <w:t xml:space="preserve"> id INTEGER PRIMARY KEY AUTOINCREMENT,</w:t>
      </w:r>
      <w:r>
        <w:rPr>
          <w:rFonts w:ascii="Consolas" w:eastAsia="Consolas" w:hAnsi="Consolas" w:cs="Consolas"/>
          <w:sz w:val="19"/>
        </w:rPr>
        <w:br/>
        <w:t xml:space="preserve">    sensor_code VARCHAR(50) UNIQUE NOT NULL,</w:t>
      </w:r>
      <w:r>
        <w:rPr>
          <w:rFonts w:ascii="Consolas" w:eastAsia="Consolas" w:hAnsi="Consolas" w:cs="Consolas"/>
          <w:sz w:val="19"/>
        </w:rPr>
        <w:br/>
        <w:t xml:space="preserve">    zone_id INTEGER NOT NULL REFERENCES campus_zones(id) ON DELETE CASCADE,</w:t>
      </w:r>
      <w:r>
        <w:rPr>
          <w:rFonts w:ascii="Consolas" w:eastAsia="Consolas" w:hAnsi="Consolas" w:cs="Consolas"/>
          <w:sz w:val="19"/>
        </w:rPr>
        <w:br/>
        <w:t xml:space="preserve">    name VARCHAR(100) NOT NULL,</w:t>
      </w:r>
      <w:r>
        <w:rPr>
          <w:rFonts w:ascii="Consolas" w:eastAsia="Consolas" w:hAnsi="Consolas" w:cs="Consolas"/>
          <w:sz w:val="19"/>
        </w:rPr>
        <w:br/>
        <w:t xml:space="preserve">    model VARCHAR(60) NOT NULL,</w:t>
      </w:r>
      <w:r>
        <w:rPr>
          <w:rFonts w:ascii="Consolas" w:eastAsia="Consolas" w:hAnsi="Consolas" w:cs="Consolas"/>
          <w:sz w:val="19"/>
        </w:rPr>
        <w:br/>
        <w:t xml:space="preserve">    sensor_type VARCHAR(80) NOT </w:t>
      </w:r>
      <w:r>
        <w:rPr>
          <w:rFonts w:ascii="Consolas" w:eastAsia="Consolas" w:hAnsi="Consolas" w:cs="Consolas"/>
          <w:sz w:val="19"/>
        </w:rPr>
        <w:t>NULL,</w:t>
      </w:r>
      <w:r>
        <w:rPr>
          <w:rFonts w:ascii="Consolas" w:eastAsia="Consolas" w:hAnsi="Consolas" w:cs="Consolas"/>
          <w:sz w:val="19"/>
        </w:rPr>
        <w:br/>
        <w:t xml:space="preserve">    status VARCHAR(20) DEFAULT 'active',</w:t>
      </w:r>
      <w:r>
        <w:rPr>
          <w:rFonts w:ascii="Consolas" w:eastAsia="Consolas" w:hAnsi="Consolas" w:cs="Consolas"/>
          <w:sz w:val="19"/>
        </w:rPr>
        <w:br/>
        <w:t xml:space="preserve">    last_seen DATETIME,</w:t>
      </w:r>
      <w:r>
        <w:rPr>
          <w:rFonts w:ascii="Consolas" w:eastAsia="Consolas" w:hAnsi="Consolas" w:cs="Consolas"/>
          <w:sz w:val="19"/>
        </w:rPr>
        <w:br/>
        <w:t xml:space="preserve">    created_at DATETIME DEFAULT CURRENT_TIMESTAMP</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CREATE TABLE environmental_readings (</w:t>
      </w:r>
      <w:r>
        <w:rPr>
          <w:rFonts w:ascii="Consolas" w:eastAsia="Consolas" w:hAnsi="Consolas" w:cs="Consolas"/>
          <w:sz w:val="19"/>
        </w:rPr>
        <w:br/>
        <w:t xml:space="preserve">    id INTEGER PRIMARY KEY AUTOINCREMENT,</w:t>
      </w:r>
      <w:r>
        <w:rPr>
          <w:rFonts w:ascii="Consolas" w:eastAsia="Consolas" w:hAnsi="Consolas" w:cs="Consolas"/>
          <w:sz w:val="19"/>
        </w:rPr>
        <w:br/>
        <w:t xml:space="preserve">    sensor_id INTEGER NOT NULL REFERENCES sensors(i</w:t>
      </w:r>
      <w:r>
        <w:rPr>
          <w:rFonts w:ascii="Consolas" w:eastAsia="Consolas" w:hAnsi="Consolas" w:cs="Consolas"/>
          <w:sz w:val="19"/>
        </w:rPr>
        <w:t>d) ON DELETE CASCADE,</w:t>
      </w:r>
      <w:r>
        <w:rPr>
          <w:rFonts w:ascii="Consolas" w:eastAsia="Consolas" w:hAnsi="Consolas" w:cs="Consolas"/>
          <w:sz w:val="19"/>
        </w:rPr>
        <w:br/>
        <w:t xml:space="preserve">    zone_id INTEGER NOT NULL REFERENCES campus_zones(id) ON DELETE CASCADE,</w:t>
      </w:r>
      <w:r>
        <w:rPr>
          <w:rFonts w:ascii="Consolas" w:eastAsia="Consolas" w:hAnsi="Consolas" w:cs="Consolas"/>
          <w:sz w:val="19"/>
        </w:rPr>
        <w:br/>
        <w:t xml:space="preserve">    timestamp DATETIME NOT NULL DEFAULT CURRENT_TIMESTAMP,</w:t>
      </w:r>
      <w:r>
        <w:rPr>
          <w:rFonts w:ascii="Consolas" w:eastAsia="Consolas" w:hAnsi="Consolas" w:cs="Consolas"/>
          <w:sz w:val="19"/>
        </w:rPr>
        <w:br/>
        <w:t xml:space="preserve">    temperature FLOAT NOT NULL,</w:t>
      </w:r>
      <w:r>
        <w:rPr>
          <w:rFonts w:ascii="Consolas" w:eastAsia="Consolas" w:hAnsi="Consolas" w:cs="Consolas"/>
          <w:sz w:val="19"/>
        </w:rPr>
        <w:br/>
        <w:t xml:space="preserve">    humidity FLOAT NOT NULL,</w:t>
      </w:r>
      <w:r>
        <w:rPr>
          <w:rFonts w:ascii="Consolas" w:eastAsia="Consolas" w:hAnsi="Consolas" w:cs="Consolas"/>
          <w:sz w:val="19"/>
        </w:rPr>
        <w:br/>
        <w:t xml:space="preserve">    pm25 FLOAT NOT NULL,</w:t>
      </w:r>
      <w:r>
        <w:rPr>
          <w:rFonts w:ascii="Consolas" w:eastAsia="Consolas" w:hAnsi="Consolas" w:cs="Consolas"/>
          <w:sz w:val="19"/>
        </w:rPr>
        <w:br/>
        <w:t xml:space="preserve">    pm10 FLOA</w:t>
      </w:r>
      <w:r>
        <w:rPr>
          <w:rFonts w:ascii="Consolas" w:eastAsia="Consolas" w:hAnsi="Consolas" w:cs="Consolas"/>
          <w:sz w:val="19"/>
        </w:rPr>
        <w:t>T NOT NULL,</w:t>
      </w:r>
      <w:r>
        <w:rPr>
          <w:rFonts w:ascii="Consolas" w:eastAsia="Consolas" w:hAnsi="Consolas" w:cs="Consolas"/>
          <w:sz w:val="19"/>
        </w:rPr>
        <w:br/>
        <w:t xml:space="preserve">    co2 FLOAT NOT NULL,</w:t>
      </w:r>
      <w:r>
        <w:rPr>
          <w:rFonts w:ascii="Consolas" w:eastAsia="Consolas" w:hAnsi="Consolas" w:cs="Consolas"/>
          <w:sz w:val="19"/>
        </w:rPr>
        <w:br/>
        <w:t xml:space="preserve">    noise FLOAT NOT NULL,</w:t>
      </w:r>
      <w:r>
        <w:rPr>
          <w:rFonts w:ascii="Consolas" w:eastAsia="Consolas" w:hAnsi="Consolas" w:cs="Consolas"/>
          <w:sz w:val="19"/>
        </w:rPr>
        <w:br/>
        <w:t xml:space="preserve">    aqi INTEGER NOT NULL,</w:t>
      </w:r>
      <w:r>
        <w:rPr>
          <w:rFonts w:ascii="Consolas" w:eastAsia="Consolas" w:hAnsi="Consolas" w:cs="Consolas"/>
          <w:sz w:val="19"/>
        </w:rPr>
        <w:br/>
        <w:t xml:space="preserve">    weather_condition VARCHAR(50) DEFAULT 'Clear'</w:t>
      </w:r>
      <w:r>
        <w:rPr>
          <w:rFonts w:ascii="Consolas" w:eastAsia="Consolas" w:hAnsi="Consolas" w:cs="Consolas"/>
          <w:sz w:val="19"/>
        </w:rPr>
        <w:br/>
      </w:r>
      <w:r>
        <w:rPr>
          <w:rFonts w:ascii="Consolas" w:eastAsia="Consolas" w:hAnsi="Consolas" w:cs="Consolas"/>
          <w:sz w:val="19"/>
        </w:rPr>
        <w:lastRenderedPageBreak/>
        <w:t>);</w:t>
      </w:r>
      <w:r>
        <w:rPr>
          <w:rFonts w:ascii="Consolas" w:eastAsia="Consolas" w:hAnsi="Consolas" w:cs="Consolas"/>
          <w:sz w:val="19"/>
        </w:rPr>
        <w:br/>
        <w:t>CREATE INDEX idx_readings_timestamp ON environmental_readings(timestamp);</w:t>
      </w:r>
      <w:r>
        <w:rPr>
          <w:rFonts w:ascii="Consolas" w:eastAsia="Consolas" w:hAnsi="Consolas" w:cs="Consolas"/>
          <w:sz w:val="19"/>
        </w:rPr>
        <w:br/>
        <w:t>CREATE INDEX idx_readings_zone ON environ</w:t>
      </w:r>
      <w:r>
        <w:rPr>
          <w:rFonts w:ascii="Consolas" w:eastAsia="Consolas" w:hAnsi="Consolas" w:cs="Consolas"/>
          <w:sz w:val="19"/>
        </w:rPr>
        <w:t>mental_readings(zone_id);</w:t>
      </w:r>
      <w:r>
        <w:rPr>
          <w:rFonts w:ascii="Consolas" w:eastAsia="Consolas" w:hAnsi="Consolas" w:cs="Consolas"/>
          <w:sz w:val="19"/>
        </w:rPr>
        <w:br/>
        <w:t>CREATE INDEX idx_readings_sensor ON environmental_readings(sensor_id);</w:t>
      </w:r>
      <w:r>
        <w:rPr>
          <w:rFonts w:ascii="Consolas" w:eastAsia="Consolas" w:hAnsi="Consolas" w:cs="Consolas"/>
          <w:sz w:val="19"/>
        </w:rPr>
        <w:br/>
      </w:r>
      <w:r>
        <w:rPr>
          <w:rFonts w:ascii="Consolas" w:eastAsia="Consolas" w:hAnsi="Consolas" w:cs="Consolas"/>
          <w:sz w:val="19"/>
        </w:rPr>
        <w:br/>
        <w:t>CREATE TABLE alert_thresholds (</w:t>
      </w:r>
      <w:r>
        <w:rPr>
          <w:rFonts w:ascii="Consolas" w:eastAsia="Consolas" w:hAnsi="Consolas" w:cs="Consolas"/>
          <w:sz w:val="19"/>
        </w:rPr>
        <w:br/>
        <w:t xml:space="preserve">    id INTEGER PRIMARY KEY AUTOINCREMENT,</w:t>
      </w:r>
      <w:r>
        <w:rPr>
          <w:rFonts w:ascii="Consolas" w:eastAsia="Consolas" w:hAnsi="Consolas" w:cs="Consolas"/>
          <w:sz w:val="19"/>
        </w:rPr>
        <w:br/>
        <w:t xml:space="preserve">    parameter VARCHAR(50) UNIQUE NOT NULL,</w:t>
      </w:r>
      <w:r>
        <w:rPr>
          <w:rFonts w:ascii="Consolas" w:eastAsia="Consolas" w:hAnsi="Consolas" w:cs="Consolas"/>
          <w:sz w:val="19"/>
        </w:rPr>
        <w:br/>
        <w:t xml:space="preserve">    unit VARCHAR(20) NOT NULL,</w:t>
      </w:r>
      <w:r>
        <w:rPr>
          <w:rFonts w:ascii="Consolas" w:eastAsia="Consolas" w:hAnsi="Consolas" w:cs="Consolas"/>
          <w:sz w:val="19"/>
        </w:rPr>
        <w:br/>
        <w:t xml:space="preserve">    warnin</w:t>
      </w:r>
      <w:r>
        <w:rPr>
          <w:rFonts w:ascii="Consolas" w:eastAsia="Consolas" w:hAnsi="Consolas" w:cs="Consolas"/>
          <w:sz w:val="19"/>
        </w:rPr>
        <w:t>g_min FLOAT, warning_max FLOAT,</w:t>
      </w:r>
      <w:r>
        <w:rPr>
          <w:rFonts w:ascii="Consolas" w:eastAsia="Consolas" w:hAnsi="Consolas" w:cs="Consolas"/>
          <w:sz w:val="19"/>
        </w:rPr>
        <w:br/>
        <w:t xml:space="preserve">    poor_min FLOAT, poor_max FLOAT,</w:t>
      </w:r>
      <w:r>
        <w:rPr>
          <w:rFonts w:ascii="Consolas" w:eastAsia="Consolas" w:hAnsi="Consolas" w:cs="Consolas"/>
          <w:sz w:val="19"/>
        </w:rPr>
        <w:br/>
        <w:t xml:space="preserve">    dangerous_min FLOAT, dangerous_max FLOAT,</w:t>
      </w:r>
      <w:r>
        <w:rPr>
          <w:rFonts w:ascii="Consolas" w:eastAsia="Consolas" w:hAnsi="Consolas" w:cs="Consolas"/>
          <w:sz w:val="19"/>
        </w:rPr>
        <w:br/>
        <w:t xml:space="preserve">    description VARCHAR(255),</w:t>
      </w:r>
      <w:r>
        <w:rPr>
          <w:rFonts w:ascii="Consolas" w:eastAsia="Consolas" w:hAnsi="Consolas" w:cs="Consolas"/>
          <w:sz w:val="19"/>
        </w:rPr>
        <w:br/>
        <w:t xml:space="preserve">    updated_at DATETIME DEFAULT CURRENT_TIMESTAMP</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CREATE TABLE alerts (</w:t>
      </w:r>
      <w:r>
        <w:rPr>
          <w:rFonts w:ascii="Consolas" w:eastAsia="Consolas" w:hAnsi="Consolas" w:cs="Consolas"/>
          <w:sz w:val="19"/>
        </w:rPr>
        <w:br/>
        <w:t xml:space="preserve">    id INTEGER PRIMARY KEY AUTOINCRE</w:t>
      </w:r>
      <w:r>
        <w:rPr>
          <w:rFonts w:ascii="Consolas" w:eastAsia="Consolas" w:hAnsi="Consolas" w:cs="Consolas"/>
          <w:sz w:val="19"/>
        </w:rPr>
        <w:t>MENT,</w:t>
      </w:r>
      <w:r>
        <w:rPr>
          <w:rFonts w:ascii="Consolas" w:eastAsia="Consolas" w:hAnsi="Consolas" w:cs="Consolas"/>
          <w:sz w:val="19"/>
        </w:rPr>
        <w:br/>
        <w:t xml:space="preserve">    reading_id INTEGER REFERENCES environmental_readings(id) ON DELETE SET NULL,</w:t>
      </w:r>
      <w:r>
        <w:rPr>
          <w:rFonts w:ascii="Consolas" w:eastAsia="Consolas" w:hAnsi="Consolas" w:cs="Consolas"/>
          <w:sz w:val="19"/>
        </w:rPr>
        <w:br/>
        <w:t xml:space="preserve">    sensor_id INTEGER NOT NULL REFERENCES sensors(id) ON DELETE CASCADE,</w:t>
      </w:r>
      <w:r>
        <w:rPr>
          <w:rFonts w:ascii="Consolas" w:eastAsia="Consolas" w:hAnsi="Consolas" w:cs="Consolas"/>
          <w:sz w:val="19"/>
        </w:rPr>
        <w:br/>
        <w:t xml:space="preserve">    zone_id INTEGER NOT NULL REFERENCES campus_zones(id) ON DELETE CASCADE,</w:t>
      </w:r>
      <w:r>
        <w:rPr>
          <w:rFonts w:ascii="Consolas" w:eastAsia="Consolas" w:hAnsi="Consolas" w:cs="Consolas"/>
          <w:sz w:val="19"/>
        </w:rPr>
        <w:br/>
        <w:t xml:space="preserve">    parameter VARCHA</w:t>
      </w:r>
      <w:r>
        <w:rPr>
          <w:rFonts w:ascii="Consolas" w:eastAsia="Consolas" w:hAnsi="Consolas" w:cs="Consolas"/>
          <w:sz w:val="19"/>
        </w:rPr>
        <w:t>R(50) NOT NULL,</w:t>
      </w:r>
      <w:r>
        <w:rPr>
          <w:rFonts w:ascii="Consolas" w:eastAsia="Consolas" w:hAnsi="Consolas" w:cs="Consolas"/>
          <w:sz w:val="19"/>
        </w:rPr>
        <w:br/>
        <w:t xml:space="preserve">    measured_value FLOAT NOT NULL,</w:t>
      </w:r>
      <w:r>
        <w:rPr>
          <w:rFonts w:ascii="Consolas" w:eastAsia="Consolas" w:hAnsi="Consolas" w:cs="Consolas"/>
          <w:sz w:val="19"/>
        </w:rPr>
        <w:br/>
        <w:t xml:space="preserve">    threshold_value FLOAT NOT NULL,</w:t>
      </w:r>
      <w:r>
        <w:rPr>
          <w:rFonts w:ascii="Consolas" w:eastAsia="Consolas" w:hAnsi="Consolas" w:cs="Consolas"/>
          <w:sz w:val="19"/>
        </w:rPr>
        <w:br/>
        <w:t xml:space="preserve">    severity VARCHAR(20) NOT NULL,</w:t>
      </w:r>
      <w:r>
        <w:rPr>
          <w:rFonts w:ascii="Consolas" w:eastAsia="Consolas" w:hAnsi="Consolas" w:cs="Consolas"/>
          <w:sz w:val="19"/>
        </w:rPr>
        <w:br/>
        <w:t xml:space="preserve">    message TEXT NOT NULL,</w:t>
      </w:r>
      <w:r>
        <w:rPr>
          <w:rFonts w:ascii="Consolas" w:eastAsia="Consolas" w:hAnsi="Consolas" w:cs="Consolas"/>
          <w:sz w:val="19"/>
        </w:rPr>
        <w:br/>
        <w:t xml:space="preserve">    is_resolved BOOLEAN DEFAULT 0,</w:t>
      </w:r>
      <w:r>
        <w:rPr>
          <w:rFonts w:ascii="Consolas" w:eastAsia="Consolas" w:hAnsi="Consolas" w:cs="Consolas"/>
          <w:sz w:val="19"/>
        </w:rPr>
        <w:br/>
        <w:t xml:space="preserve">    created_at DATETIME DEFAULT CURRENT_TIMESTAMP,</w:t>
      </w:r>
      <w:r>
        <w:rPr>
          <w:rFonts w:ascii="Consolas" w:eastAsia="Consolas" w:hAnsi="Consolas" w:cs="Consolas"/>
          <w:sz w:val="19"/>
        </w:rPr>
        <w:br/>
        <w:t xml:space="preserve">    resolved_at DATET</w:t>
      </w:r>
      <w:r>
        <w:rPr>
          <w:rFonts w:ascii="Consolas" w:eastAsia="Consolas" w:hAnsi="Consolas" w:cs="Consolas"/>
          <w:sz w:val="19"/>
        </w:rPr>
        <w:t>IME</w:t>
      </w:r>
      <w:r>
        <w:rPr>
          <w:rFonts w:ascii="Consolas" w:eastAsia="Consolas" w:hAnsi="Consolas" w:cs="Consolas"/>
          <w:sz w:val="19"/>
        </w:rPr>
        <w:br/>
        <w:t>);</w:t>
      </w:r>
      <w:r>
        <w:rPr>
          <w:rFonts w:ascii="Consolas" w:eastAsia="Consolas" w:hAnsi="Consolas" w:cs="Consolas"/>
          <w:sz w:val="19"/>
        </w:rPr>
        <w:br/>
        <w:t>CREATE INDEX idx_alerts_zone ON alerts(zone_id);</w:t>
      </w:r>
      <w:r>
        <w:rPr>
          <w:rFonts w:ascii="Consolas" w:eastAsia="Consolas" w:hAnsi="Consolas" w:cs="Consolas"/>
          <w:sz w:val="19"/>
        </w:rPr>
        <w:br/>
        <w:t>CREATE INDEX idx_alerts_resolved ON alerts(is_resolved);</w:t>
      </w:r>
    </w:p>
    <w:p w14:paraId="0CB17C5F" w14:textId="77777777" w:rsidR="002C4D01" w:rsidRDefault="001D1136">
      <w:r>
        <w:br w:type="page"/>
      </w:r>
    </w:p>
    <w:p w14:paraId="0FFD08E1" w14:textId="77777777" w:rsidR="002C4D01" w:rsidRDefault="001D1136">
      <w:pPr>
        <w:spacing w:before="160" w:after="240" w:line="360" w:lineRule="auto"/>
        <w:jc w:val="center"/>
      </w:pPr>
      <w:r>
        <w:rPr>
          <w:rFonts w:eastAsia="SimSun" w:cs="SimSun"/>
          <w:b/>
          <w:sz w:val="30"/>
        </w:rPr>
        <w:lastRenderedPageBreak/>
        <w:t>Appendix B: Core Algorithm Source Code Excerpts</w:t>
      </w:r>
    </w:p>
    <w:p w14:paraId="794A5456" w14:textId="77777777" w:rsidR="002C4D01" w:rsidRDefault="001D1136">
      <w:pPr>
        <w:spacing w:after="60" w:line="360" w:lineRule="auto"/>
        <w:ind w:firstLine="425"/>
        <w:jc w:val="both"/>
      </w:pPr>
      <w:r>
        <w:rPr>
          <w:rFonts w:eastAsia="SimSun" w:cs="SimSun"/>
        </w:rPr>
        <w:t>The following verbatim Python source excerpts demonstrate the real algorithmic implementation</w:t>
      </w:r>
      <w:r>
        <w:rPr>
          <w:rFonts w:eastAsia="SimSun" w:cs="SimSun"/>
        </w:rPr>
        <w:t>s in app/services/analytics.py and app/utils/aqi_calculator.py:</w:t>
      </w:r>
    </w:p>
    <w:p w14:paraId="339254B7" w14:textId="77777777" w:rsidR="002C4D01" w:rsidRDefault="001D1136">
      <w:pPr>
        <w:spacing w:before="80" w:after="40" w:line="288" w:lineRule="auto"/>
        <w:ind w:left="283"/>
      </w:pPr>
      <w:r>
        <w:rPr>
          <w:rFonts w:eastAsia="SimSun" w:cs="SimSun"/>
          <w:b/>
          <w:sz w:val="21"/>
        </w:rPr>
        <w:t>Listing B.1: Real Project 5-Axis Zone Radar Normalization (app/services/analytics.py)</w:t>
      </w:r>
    </w:p>
    <w:p w14:paraId="0FC8B27F"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app/services/analytics.py: Zone Radar Matrix</w:t>
      </w:r>
      <w:r>
        <w:rPr>
          <w:rFonts w:ascii="Consolas" w:eastAsia="Consolas" w:hAnsi="Consolas" w:cs="Consolas"/>
          <w:sz w:val="19"/>
        </w:rPr>
        <w:br/>
        <w:t>def get_zone_radar_matrix() -&gt; Di</w:t>
      </w:r>
      <w:r>
        <w:rPr>
          <w:rFonts w:ascii="Consolas" w:eastAsia="Consolas" w:hAnsi="Consolas" w:cs="Consolas"/>
          <w:sz w:val="19"/>
        </w:rPr>
        <w:t>ct[str, Any]:</w:t>
      </w:r>
      <w:r>
        <w:rPr>
          <w:rFonts w:ascii="Consolas" w:eastAsia="Consolas" w:hAnsi="Consolas" w:cs="Consolas"/>
          <w:sz w:val="19"/>
        </w:rPr>
        <w:br/>
        <w:t xml:space="preserve">    categories = ['Air Cleanliness', 'Acoustic Quietness', 'IAQ Ventilation', 'Thermal Comfort', 'Particle Safety']</w:t>
      </w:r>
      <w:r>
        <w:rPr>
          <w:rFonts w:ascii="Consolas" w:eastAsia="Consolas" w:hAnsi="Consolas" w:cs="Consolas"/>
          <w:sz w:val="19"/>
        </w:rPr>
        <w:br/>
        <w:t xml:space="preserve">    zones = CampusZone.query.order_by(CampusZone.name.asc()).all()</w:t>
      </w:r>
      <w:r>
        <w:rPr>
          <w:rFonts w:ascii="Consolas" w:eastAsia="Consolas" w:hAnsi="Consolas" w:cs="Consolas"/>
          <w:sz w:val="19"/>
        </w:rPr>
        <w:br/>
        <w:t xml:space="preserve">    zone_profiles = []</w:t>
      </w:r>
      <w:r>
        <w:rPr>
          <w:rFonts w:ascii="Consolas" w:eastAsia="Consolas" w:hAnsi="Consolas" w:cs="Consolas"/>
          <w:sz w:val="19"/>
        </w:rPr>
        <w:br/>
      </w:r>
      <w:r>
        <w:rPr>
          <w:rFonts w:ascii="Consolas" w:eastAsia="Consolas" w:hAnsi="Consolas" w:cs="Consolas"/>
          <w:sz w:val="19"/>
        </w:rPr>
        <w:br/>
        <w:t xml:space="preserve">    for zone in zones:</w:t>
      </w:r>
      <w:r>
        <w:rPr>
          <w:rFonts w:ascii="Consolas" w:eastAsia="Consolas" w:hAnsi="Consolas" w:cs="Consolas"/>
          <w:sz w:val="19"/>
        </w:rPr>
        <w:br/>
        <w:t xml:space="preserve">        late</w:t>
      </w:r>
      <w:r>
        <w:rPr>
          <w:rFonts w:ascii="Consolas" w:eastAsia="Consolas" w:hAnsi="Consolas" w:cs="Consolas"/>
          <w:sz w:val="19"/>
        </w:rPr>
        <w:t>st = EnvironmentalReading.query.filter_by(zone_id=zone.id)\</w:t>
      </w:r>
      <w:r>
        <w:rPr>
          <w:rFonts w:ascii="Consolas" w:eastAsia="Consolas" w:hAnsi="Consolas" w:cs="Consolas"/>
          <w:sz w:val="19"/>
        </w:rPr>
        <w:br/>
        <w:t xml:space="preserve">            .order_by(EnvironmentalReading.timestamp.desc()).first()</w:t>
      </w:r>
      <w:r>
        <w:rPr>
          <w:rFonts w:ascii="Consolas" w:eastAsia="Consolas" w:hAnsi="Consolas" w:cs="Consolas"/>
          <w:sz w:val="19"/>
        </w:rPr>
        <w:br/>
      </w:r>
      <w:r>
        <w:rPr>
          <w:rFonts w:ascii="Consolas" w:eastAsia="Consolas" w:hAnsi="Consolas" w:cs="Consolas"/>
          <w:sz w:val="19"/>
        </w:rPr>
        <w:br/>
        <w:t xml:space="preserve">        if latest:</w:t>
      </w:r>
      <w:r>
        <w:rPr>
          <w:rFonts w:ascii="Consolas" w:eastAsia="Consolas" w:hAnsi="Consolas" w:cs="Consolas"/>
          <w:sz w:val="19"/>
        </w:rPr>
        <w:br/>
        <w:t xml:space="preserve">            air = round(max(0.0, min(100.0, 100.0 - (latest.aqi or 50) * 0.5)), 1)</w:t>
      </w:r>
      <w:r>
        <w:rPr>
          <w:rFonts w:ascii="Consolas" w:eastAsia="Consolas" w:hAnsi="Consolas" w:cs="Consolas"/>
          <w:sz w:val="19"/>
        </w:rPr>
        <w:br/>
        <w:t xml:space="preserve">            acoustics = </w:t>
      </w:r>
      <w:r>
        <w:rPr>
          <w:rFonts w:ascii="Consolas" w:eastAsia="Consolas" w:hAnsi="Consolas" w:cs="Consolas"/>
          <w:sz w:val="19"/>
        </w:rPr>
        <w:t>round(max(0.0, min(100.0, 100.0 - max(0.0, (latest.noise or 50) - 30) * 1.6)), 1)</w:t>
      </w:r>
      <w:r>
        <w:rPr>
          <w:rFonts w:ascii="Consolas" w:eastAsia="Consolas" w:hAnsi="Consolas" w:cs="Consolas"/>
          <w:sz w:val="19"/>
        </w:rPr>
        <w:br/>
        <w:t xml:space="preserve">            ventilation = round(max(0.0, min(100.0, 100.0 - max(0.0, (latest.co2 or 600) - 400) * 0.06)), 1)</w:t>
      </w:r>
      <w:r>
        <w:rPr>
          <w:rFonts w:ascii="Consolas" w:eastAsia="Consolas" w:hAnsi="Consolas" w:cs="Consolas"/>
          <w:sz w:val="19"/>
        </w:rPr>
        <w:br/>
        <w:t xml:space="preserve">            thermal = round(max(0.0, min(100.0, 100.0 - abs((late</w:t>
      </w:r>
      <w:r>
        <w:rPr>
          <w:rFonts w:ascii="Consolas" w:eastAsia="Consolas" w:hAnsi="Consolas" w:cs="Consolas"/>
          <w:sz w:val="19"/>
        </w:rPr>
        <w:t>st.temperature or 22) - 22) * 3.5 - abs((latest.humidity or 50) - 50) * 0.8)), 1)</w:t>
      </w:r>
      <w:r>
        <w:rPr>
          <w:rFonts w:ascii="Consolas" w:eastAsia="Consolas" w:hAnsi="Consolas" w:cs="Consolas"/>
          <w:sz w:val="19"/>
        </w:rPr>
        <w:br/>
        <w:t xml:space="preserve">            particle = round(max(0.0, min(100.0, 100.0 - (latest.pm25 or 20) * 1.5)), 1)</w:t>
      </w:r>
      <w:r>
        <w:rPr>
          <w:rFonts w:ascii="Consolas" w:eastAsia="Consolas" w:hAnsi="Consolas" w:cs="Consolas"/>
          <w:sz w:val="19"/>
        </w:rPr>
        <w:br/>
        <w:t xml:space="preserve">        else:</w:t>
      </w:r>
      <w:r>
        <w:rPr>
          <w:rFonts w:ascii="Consolas" w:eastAsia="Consolas" w:hAnsi="Consolas" w:cs="Consolas"/>
          <w:sz w:val="19"/>
        </w:rPr>
        <w:br/>
        <w:t xml:space="preserve">            air, acoustics, ventilation, thermal, particle = 85.0, 80.0</w:t>
      </w:r>
      <w:r>
        <w:rPr>
          <w:rFonts w:ascii="Consolas" w:eastAsia="Consolas" w:hAnsi="Consolas" w:cs="Consolas"/>
          <w:sz w:val="19"/>
        </w:rPr>
        <w:t>, 85.0, 85.0, 85.0</w:t>
      </w:r>
      <w:r>
        <w:rPr>
          <w:rFonts w:ascii="Consolas" w:eastAsia="Consolas" w:hAnsi="Consolas" w:cs="Consolas"/>
          <w:sz w:val="19"/>
        </w:rPr>
        <w:br/>
      </w:r>
      <w:r>
        <w:rPr>
          <w:rFonts w:ascii="Consolas" w:eastAsia="Consolas" w:hAnsi="Consolas" w:cs="Consolas"/>
          <w:sz w:val="19"/>
        </w:rPr>
        <w:br/>
        <w:t xml:space="preserve">        zone_profiles.append({</w:t>
      </w:r>
      <w:r>
        <w:rPr>
          <w:rFonts w:ascii="Consolas" w:eastAsia="Consolas" w:hAnsi="Consolas" w:cs="Consolas"/>
          <w:sz w:val="19"/>
        </w:rPr>
        <w:br/>
        <w:t xml:space="preserve">            'zone_id': zone.id,</w:t>
      </w:r>
      <w:r>
        <w:rPr>
          <w:rFonts w:ascii="Consolas" w:eastAsia="Consolas" w:hAnsi="Consolas" w:cs="Consolas"/>
          <w:sz w:val="19"/>
        </w:rPr>
        <w:br/>
        <w:t xml:space="preserve">            'zone_name': zone.name,</w:t>
      </w:r>
      <w:r>
        <w:rPr>
          <w:rFonts w:ascii="Consolas" w:eastAsia="Consolas" w:hAnsi="Consolas" w:cs="Consolas"/>
          <w:sz w:val="19"/>
        </w:rPr>
        <w:br/>
        <w:t xml:space="preserve">            'zone_code': zone.code,</w:t>
      </w:r>
      <w:r>
        <w:rPr>
          <w:rFonts w:ascii="Consolas" w:eastAsia="Consolas" w:hAnsi="Consolas" w:cs="Consolas"/>
          <w:sz w:val="19"/>
        </w:rPr>
        <w:br/>
        <w:t xml:space="preserve">            'values': [air, acoustics, ventilation, thermal, particle]</w:t>
      </w:r>
      <w:r>
        <w:rPr>
          <w:rFonts w:ascii="Consolas" w:eastAsia="Consolas" w:hAnsi="Consolas" w:cs="Consolas"/>
          <w:sz w:val="19"/>
        </w:rPr>
        <w:br/>
        <w:t xml:space="preserve">        })</w:t>
      </w:r>
      <w:r>
        <w:rPr>
          <w:rFonts w:ascii="Consolas" w:eastAsia="Consolas" w:hAnsi="Consolas" w:cs="Consolas"/>
          <w:sz w:val="19"/>
        </w:rPr>
        <w:br/>
      </w:r>
      <w:r>
        <w:rPr>
          <w:rFonts w:ascii="Consolas" w:eastAsia="Consolas" w:hAnsi="Consolas" w:cs="Consolas"/>
          <w:sz w:val="19"/>
        </w:rPr>
        <w:lastRenderedPageBreak/>
        <w:br/>
        <w:t xml:space="preserve">    return {'categ</w:t>
      </w:r>
      <w:r>
        <w:rPr>
          <w:rFonts w:ascii="Consolas" w:eastAsia="Consolas" w:hAnsi="Consolas" w:cs="Consolas"/>
          <w:sz w:val="19"/>
        </w:rPr>
        <w:t>ories': categories, 'zones': zone_profiles}</w:t>
      </w:r>
    </w:p>
    <w:p w14:paraId="21746697" w14:textId="77777777" w:rsidR="002C4D01" w:rsidRDefault="001D1136">
      <w:r>
        <w:br w:type="page"/>
      </w:r>
    </w:p>
    <w:p w14:paraId="09906808" w14:textId="77777777" w:rsidR="002C4D01" w:rsidRDefault="001D1136">
      <w:pPr>
        <w:spacing w:before="160" w:after="240" w:line="360" w:lineRule="auto"/>
        <w:jc w:val="center"/>
      </w:pPr>
      <w:r>
        <w:rPr>
          <w:rFonts w:eastAsia="SimSun" w:cs="SimSun"/>
          <w:b/>
          <w:sz w:val="30"/>
        </w:rPr>
        <w:lastRenderedPageBreak/>
        <w:t>Appendix C: Complete REST API Endpoint Specification</w:t>
      </w:r>
    </w:p>
    <w:p w14:paraId="03F39EBA" w14:textId="77777777" w:rsidR="002C4D01" w:rsidRDefault="001D1136">
      <w:pPr>
        <w:spacing w:after="60" w:line="360" w:lineRule="auto"/>
        <w:ind w:firstLine="425"/>
        <w:jc w:val="both"/>
      </w:pPr>
      <w:r>
        <w:rPr>
          <w:rFonts w:eastAsia="SimSun" w:cs="SimSun"/>
        </w:rPr>
        <w:t>Sample JSON Request and Response for Telemetry Ingestion (POST /api/readings):</w:t>
      </w:r>
    </w:p>
    <w:p w14:paraId="341CF24E" w14:textId="77777777" w:rsidR="002C4D01" w:rsidRDefault="001D1136">
      <w:pPr>
        <w:spacing w:before="80" w:after="40" w:line="288" w:lineRule="auto"/>
        <w:ind w:left="283"/>
      </w:pPr>
      <w:r>
        <w:rPr>
          <w:rFonts w:eastAsia="SimSun" w:cs="SimSun"/>
          <w:b/>
          <w:sz w:val="21"/>
        </w:rPr>
        <w:t>Listing C.1: Real Project RESTful Ingestion Request &amp; Response Payloads</w:t>
      </w:r>
    </w:p>
    <w:p w14:paraId="55885EAB"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POST /</w:t>
      </w:r>
      <w:r>
        <w:rPr>
          <w:rFonts w:ascii="Consolas" w:eastAsia="Consolas" w:hAnsi="Consolas" w:cs="Consolas"/>
          <w:sz w:val="19"/>
        </w:rPr>
        <w:t>api/readings HTTP/1.1</w:t>
      </w:r>
      <w:r>
        <w:rPr>
          <w:rFonts w:ascii="Consolas" w:eastAsia="Consolas" w:hAnsi="Consolas" w:cs="Consolas"/>
          <w:sz w:val="19"/>
        </w:rPr>
        <w:br/>
        <w:t>Host: 127.0.0.1:5000</w:t>
      </w:r>
      <w:r>
        <w:rPr>
          <w:rFonts w:ascii="Consolas" w:eastAsia="Consolas" w:hAnsi="Consolas" w:cs="Consolas"/>
          <w:sz w:val="19"/>
        </w:rPr>
        <w:br/>
        <w:t>Content-Type: application/json</w:t>
      </w:r>
      <w:r>
        <w:rPr>
          <w:rFonts w:ascii="Consolas" w:eastAsia="Consolas" w:hAnsi="Consolas" w:cs="Consolas"/>
          <w:sz w:val="19"/>
        </w:rPr>
        <w:br/>
      </w:r>
      <w:r>
        <w:rPr>
          <w:rFonts w:ascii="Consolas" w:eastAsia="Consolas" w:hAnsi="Consolas" w:cs="Consolas"/>
          <w:sz w:val="19"/>
        </w:rPr>
        <w:br/>
        <w:t>{</w:t>
      </w:r>
      <w:r>
        <w:rPr>
          <w:rFonts w:ascii="Consolas" w:eastAsia="Consolas" w:hAnsi="Consolas" w:cs="Consolas"/>
          <w:sz w:val="19"/>
        </w:rPr>
        <w:br/>
        <w:t xml:space="preserve">    "sensor_code": "ENV-SN-LIB-01",</w:t>
      </w:r>
      <w:r>
        <w:rPr>
          <w:rFonts w:ascii="Consolas" w:eastAsia="Consolas" w:hAnsi="Consolas" w:cs="Consolas"/>
          <w:sz w:val="19"/>
        </w:rPr>
        <w:br/>
        <w:t xml:space="preserve">    "temperature": 23.8,</w:t>
      </w:r>
      <w:r>
        <w:rPr>
          <w:rFonts w:ascii="Consolas" w:eastAsia="Consolas" w:hAnsi="Consolas" w:cs="Consolas"/>
          <w:sz w:val="19"/>
        </w:rPr>
        <w:br/>
        <w:t xml:space="preserve">    "humidity": 46.5,</w:t>
      </w:r>
      <w:r>
        <w:rPr>
          <w:rFonts w:ascii="Consolas" w:eastAsia="Consolas" w:hAnsi="Consolas" w:cs="Consolas"/>
          <w:sz w:val="19"/>
        </w:rPr>
        <w:br/>
        <w:t xml:space="preserve">    "pm25": 14.2,</w:t>
      </w:r>
      <w:r>
        <w:rPr>
          <w:rFonts w:ascii="Consolas" w:eastAsia="Consolas" w:hAnsi="Consolas" w:cs="Consolas"/>
          <w:sz w:val="19"/>
        </w:rPr>
        <w:br/>
        <w:t xml:space="preserve">    "pm10": 25.0,</w:t>
      </w:r>
      <w:r>
        <w:rPr>
          <w:rFonts w:ascii="Consolas" w:eastAsia="Consolas" w:hAnsi="Consolas" w:cs="Consolas"/>
          <w:sz w:val="19"/>
        </w:rPr>
        <w:br/>
        <w:t xml:space="preserve">    "co2": 590.0,</w:t>
      </w:r>
      <w:r>
        <w:rPr>
          <w:rFonts w:ascii="Consolas" w:eastAsia="Consolas" w:hAnsi="Consolas" w:cs="Consolas"/>
          <w:sz w:val="19"/>
        </w:rPr>
        <w:br/>
        <w:t xml:space="preserve">    "noise": 37.5,</w:t>
      </w:r>
      <w:r>
        <w:rPr>
          <w:rFonts w:ascii="Consolas" w:eastAsia="Consolas" w:hAnsi="Consolas" w:cs="Consolas"/>
          <w:sz w:val="19"/>
        </w:rPr>
        <w:br/>
        <w:t xml:space="preserve">    "weather_condition"</w:t>
      </w:r>
      <w:r>
        <w:rPr>
          <w:rFonts w:ascii="Consolas" w:eastAsia="Consolas" w:hAnsi="Consolas" w:cs="Consolas"/>
          <w:sz w:val="19"/>
        </w:rPr>
        <w:t>: "Clear"</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HTTP/1.1 201 Created</w:t>
      </w:r>
      <w:r>
        <w:rPr>
          <w:rFonts w:ascii="Consolas" w:eastAsia="Consolas" w:hAnsi="Consolas" w:cs="Consolas"/>
          <w:sz w:val="19"/>
        </w:rPr>
        <w:br/>
        <w:t>Content-Type: application/json</w:t>
      </w:r>
      <w:r>
        <w:rPr>
          <w:rFonts w:ascii="Consolas" w:eastAsia="Consolas" w:hAnsi="Consolas" w:cs="Consolas"/>
          <w:sz w:val="19"/>
        </w:rPr>
        <w:br/>
      </w:r>
      <w:r>
        <w:rPr>
          <w:rFonts w:ascii="Consolas" w:eastAsia="Consolas" w:hAnsi="Consolas" w:cs="Consolas"/>
          <w:sz w:val="19"/>
        </w:rPr>
        <w:br/>
        <w:t>{</w:t>
      </w:r>
      <w:r>
        <w:rPr>
          <w:rFonts w:ascii="Consolas" w:eastAsia="Consolas" w:hAnsi="Consolas" w:cs="Consolas"/>
          <w:sz w:val="19"/>
        </w:rPr>
        <w:br/>
        <w:t xml:space="preserve">    "success": true,</w:t>
      </w:r>
      <w:r>
        <w:rPr>
          <w:rFonts w:ascii="Consolas" w:eastAsia="Consolas" w:hAnsi="Consolas" w:cs="Consolas"/>
          <w:sz w:val="19"/>
        </w:rPr>
        <w:br/>
        <w:t xml:space="preserve">    "message": "Environmental reading ingested successfully.",</w:t>
      </w:r>
      <w:r>
        <w:rPr>
          <w:rFonts w:ascii="Consolas" w:eastAsia="Consolas" w:hAnsi="Consolas" w:cs="Consolas"/>
          <w:sz w:val="19"/>
        </w:rPr>
        <w:br/>
        <w:t xml:space="preserve">    "data": {</w:t>
      </w:r>
      <w:r>
        <w:rPr>
          <w:rFonts w:ascii="Consolas" w:eastAsia="Consolas" w:hAnsi="Consolas" w:cs="Consolas"/>
          <w:sz w:val="19"/>
        </w:rPr>
        <w:br/>
        <w:t xml:space="preserve">        "reading": {</w:t>
      </w:r>
      <w:r>
        <w:rPr>
          <w:rFonts w:ascii="Consolas" w:eastAsia="Consolas" w:hAnsi="Consolas" w:cs="Consolas"/>
          <w:sz w:val="19"/>
        </w:rPr>
        <w:br/>
        <w:t xml:space="preserve">            "id": 1353,</w:t>
      </w:r>
      <w:r>
        <w:rPr>
          <w:rFonts w:ascii="Consolas" w:eastAsia="Consolas" w:hAnsi="Consolas" w:cs="Consolas"/>
          <w:sz w:val="19"/>
        </w:rPr>
        <w:br/>
        <w:t xml:space="preserve">            "sensor_code": "ENV-SN-LIB-01",</w:t>
      </w:r>
      <w:r>
        <w:rPr>
          <w:rFonts w:ascii="Consolas" w:eastAsia="Consolas" w:hAnsi="Consolas" w:cs="Consolas"/>
          <w:sz w:val="19"/>
        </w:rPr>
        <w:br/>
        <w:t xml:space="preserve"> </w:t>
      </w:r>
      <w:r>
        <w:rPr>
          <w:rFonts w:ascii="Consolas" w:eastAsia="Consolas" w:hAnsi="Consolas" w:cs="Consolas"/>
          <w:sz w:val="19"/>
        </w:rPr>
        <w:t xml:space="preserve">           "zone_name": "Library",</w:t>
      </w:r>
      <w:r>
        <w:rPr>
          <w:rFonts w:ascii="Consolas" w:eastAsia="Consolas" w:hAnsi="Consolas" w:cs="Consolas"/>
          <w:sz w:val="19"/>
        </w:rPr>
        <w:br/>
        <w:t xml:space="preserve">            "timestamp": "2026-10-20T08:15:00",</w:t>
      </w:r>
      <w:r>
        <w:rPr>
          <w:rFonts w:ascii="Consolas" w:eastAsia="Consolas" w:hAnsi="Consolas" w:cs="Consolas"/>
          <w:sz w:val="19"/>
        </w:rPr>
        <w:br/>
        <w:t xml:space="preserve">            "temperature": 23.8,</w:t>
      </w:r>
      <w:r>
        <w:rPr>
          <w:rFonts w:ascii="Consolas" w:eastAsia="Consolas" w:hAnsi="Consolas" w:cs="Consolas"/>
          <w:sz w:val="19"/>
        </w:rPr>
        <w:br/>
        <w:t xml:space="preserve">            "humidity": 46.5,</w:t>
      </w:r>
      <w:r>
        <w:rPr>
          <w:rFonts w:ascii="Consolas" w:eastAsia="Consolas" w:hAnsi="Consolas" w:cs="Consolas"/>
          <w:sz w:val="19"/>
        </w:rPr>
        <w:br/>
        <w:t xml:space="preserve">            "pm25": 14.2,</w:t>
      </w:r>
      <w:r>
        <w:rPr>
          <w:rFonts w:ascii="Consolas" w:eastAsia="Consolas" w:hAnsi="Consolas" w:cs="Consolas"/>
          <w:sz w:val="19"/>
        </w:rPr>
        <w:br/>
        <w:t xml:space="preserve">            "pm10": 25.0,</w:t>
      </w:r>
      <w:r>
        <w:rPr>
          <w:rFonts w:ascii="Consolas" w:eastAsia="Consolas" w:hAnsi="Consolas" w:cs="Consolas"/>
          <w:sz w:val="19"/>
        </w:rPr>
        <w:br/>
        <w:t xml:space="preserve">            "co2": 590.0,</w:t>
      </w:r>
      <w:r>
        <w:rPr>
          <w:rFonts w:ascii="Consolas" w:eastAsia="Consolas" w:hAnsi="Consolas" w:cs="Consolas"/>
          <w:sz w:val="19"/>
        </w:rPr>
        <w:br/>
        <w:t xml:space="preserve">            "noise": 37.5,</w:t>
      </w:r>
      <w:r>
        <w:rPr>
          <w:rFonts w:ascii="Consolas" w:eastAsia="Consolas" w:hAnsi="Consolas" w:cs="Consolas"/>
          <w:sz w:val="19"/>
        </w:rPr>
        <w:br/>
        <w:t xml:space="preserve">     </w:t>
      </w:r>
      <w:r>
        <w:rPr>
          <w:rFonts w:ascii="Consolas" w:eastAsia="Consolas" w:hAnsi="Consolas" w:cs="Consolas"/>
          <w:sz w:val="19"/>
        </w:rPr>
        <w:t xml:space="preserve">       "aqi": 55,</w:t>
      </w:r>
      <w:r>
        <w:rPr>
          <w:rFonts w:ascii="Consolas" w:eastAsia="Consolas" w:hAnsi="Consolas" w:cs="Consolas"/>
          <w:sz w:val="19"/>
        </w:rPr>
        <w:br/>
        <w:t xml:space="preserve">            "weather_condition": "Clear"</w:t>
      </w:r>
      <w:r>
        <w:rPr>
          <w:rFonts w:ascii="Consolas" w:eastAsia="Consolas" w:hAnsi="Consolas" w:cs="Consolas"/>
          <w:sz w:val="19"/>
        </w:rPr>
        <w:br/>
        <w:t xml:space="preserve">        },</w:t>
      </w:r>
      <w:r>
        <w:rPr>
          <w:rFonts w:ascii="Consolas" w:eastAsia="Consolas" w:hAnsi="Consolas" w:cs="Consolas"/>
          <w:sz w:val="19"/>
        </w:rPr>
        <w:br/>
        <w:t xml:space="preserve">        "alerts_triggered": []</w:t>
      </w:r>
      <w:r>
        <w:rPr>
          <w:rFonts w:ascii="Consolas" w:eastAsia="Consolas" w:hAnsi="Consolas" w:cs="Consolas"/>
          <w:sz w:val="19"/>
        </w:rPr>
        <w:br/>
        <w:t xml:space="preserve">    }</w:t>
      </w:r>
      <w:r>
        <w:rPr>
          <w:rFonts w:ascii="Consolas" w:eastAsia="Consolas" w:hAnsi="Consolas" w:cs="Consolas"/>
          <w:sz w:val="19"/>
        </w:rPr>
        <w:br/>
        <w:t>}</w:t>
      </w:r>
    </w:p>
    <w:p w14:paraId="6BA4B922" w14:textId="77777777" w:rsidR="002C4D01" w:rsidRDefault="001D1136">
      <w:r>
        <w:lastRenderedPageBreak/>
        <w:br w:type="page"/>
      </w:r>
    </w:p>
    <w:p w14:paraId="295F4696" w14:textId="77777777" w:rsidR="002C4D01" w:rsidRDefault="001D1136">
      <w:pPr>
        <w:spacing w:before="160" w:after="240" w:line="360" w:lineRule="auto"/>
        <w:jc w:val="center"/>
      </w:pPr>
      <w:r>
        <w:rPr>
          <w:rFonts w:eastAsia="SimSun" w:cs="SimSun"/>
          <w:b/>
          <w:sz w:val="30"/>
        </w:rPr>
        <w:lastRenderedPageBreak/>
        <w:t>Appendix D: Automated Test Suite Execution Logs (27 Tests Passing)</w:t>
      </w:r>
    </w:p>
    <w:p w14:paraId="4723BE6F" w14:textId="77777777" w:rsidR="002C4D01" w:rsidRDefault="001D1136">
      <w:pPr>
        <w:spacing w:after="60" w:line="360" w:lineRule="auto"/>
        <w:ind w:firstLine="425"/>
        <w:jc w:val="both"/>
      </w:pPr>
      <w:r>
        <w:rPr>
          <w:rFonts w:eastAsia="SimSun" w:cs="SimSun"/>
        </w:rPr>
        <w:t>The following console execution transcript documents the 100% passing status o</w:t>
      </w:r>
      <w:r>
        <w:rPr>
          <w:rFonts w:eastAsia="SimSun" w:cs="SimSun"/>
        </w:rPr>
        <w:t>f all 27 automated unit, integration, and end-to-end test suites verified under Pytest 9.1.1:</w:t>
      </w:r>
    </w:p>
    <w:p w14:paraId="414D8F47" w14:textId="77777777" w:rsidR="002C4D01" w:rsidRDefault="001D1136">
      <w:pPr>
        <w:spacing w:before="80" w:after="40" w:line="288" w:lineRule="auto"/>
        <w:ind w:left="283"/>
      </w:pPr>
      <w:r>
        <w:rPr>
          <w:rFonts w:eastAsia="SimSun" w:cs="SimSun"/>
          <w:b/>
          <w:sz w:val="21"/>
        </w:rPr>
        <w:t>Listing D.1: Real Project Pytest Automated Verification Session Logs (27/27 Tests Passed)</w:t>
      </w:r>
    </w:p>
    <w:p w14:paraId="577E604C" w14:textId="77777777" w:rsidR="002C4D01" w:rsidRDefault="001D1136">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test session starts ======================</w:t>
      </w:r>
      <w:r>
        <w:rPr>
          <w:rFonts w:ascii="Consolas" w:eastAsia="Consolas" w:hAnsi="Consolas" w:cs="Consolas"/>
          <w:sz w:val="19"/>
        </w:rPr>
        <w:t>=======</w:t>
      </w:r>
      <w:r>
        <w:rPr>
          <w:rFonts w:ascii="Consolas" w:eastAsia="Consolas" w:hAnsi="Consolas" w:cs="Consolas"/>
          <w:sz w:val="19"/>
        </w:rPr>
        <w:br/>
        <w:t>platform win32 -- Python 3.15.0, pytest-9.1.1, pluggy-1.7.0</w:t>
      </w:r>
      <w:r>
        <w:rPr>
          <w:rFonts w:ascii="Consolas" w:eastAsia="Consolas" w:hAnsi="Consolas" w:cs="Consolas"/>
          <w:sz w:val="19"/>
        </w:rPr>
        <w:br/>
        <w:t>rootdir: C:\Users\muham\OneDrive\Desktop\Sajjad_Project</w:t>
      </w:r>
      <w:r>
        <w:rPr>
          <w:rFonts w:ascii="Consolas" w:eastAsia="Consolas" w:hAnsi="Consolas" w:cs="Consolas"/>
          <w:sz w:val="19"/>
        </w:rPr>
        <w:br/>
        <w:t>collected 27 items</w:t>
      </w:r>
      <w:r>
        <w:rPr>
          <w:rFonts w:ascii="Consolas" w:eastAsia="Consolas" w:hAnsi="Consolas" w:cs="Consolas"/>
          <w:sz w:val="19"/>
        </w:rPr>
        <w:br/>
      </w:r>
      <w:r>
        <w:rPr>
          <w:rFonts w:ascii="Consolas" w:eastAsia="Consolas" w:hAnsi="Consolas" w:cs="Consolas"/>
          <w:sz w:val="19"/>
        </w:rPr>
        <w:br/>
        <w:t>tests/test_alerts.py::test_aqi_calculation PASSED                        [  3%]</w:t>
      </w:r>
      <w:r>
        <w:rPr>
          <w:rFonts w:ascii="Consolas" w:eastAsia="Consolas" w:hAnsi="Consolas" w:cs="Consolas"/>
          <w:sz w:val="19"/>
        </w:rPr>
        <w:br/>
        <w:t>tests/test_alerts.py::test_alert</w:t>
      </w:r>
      <w:r>
        <w:rPr>
          <w:rFonts w:ascii="Consolas" w:eastAsia="Consolas" w:hAnsi="Consolas" w:cs="Consolas"/>
          <w:sz w:val="19"/>
        </w:rPr>
        <w:t>_rule_evaluation PASSED                  [  7%]</w:t>
      </w:r>
      <w:r>
        <w:rPr>
          <w:rFonts w:ascii="Consolas" w:eastAsia="Consolas" w:hAnsi="Consolas" w:cs="Consolas"/>
          <w:sz w:val="19"/>
        </w:rPr>
        <w:br/>
        <w:t>tests/test_alerts.py::test_alert_resolution PASSED                       [ 11%]</w:t>
      </w:r>
      <w:r>
        <w:rPr>
          <w:rFonts w:ascii="Consolas" w:eastAsia="Consolas" w:hAnsi="Consolas" w:cs="Consolas"/>
          <w:sz w:val="19"/>
        </w:rPr>
        <w:br/>
        <w:t>tests/test_all_buttons_interactivity.py::test_button_interactivity_all PASSED [ 14%]</w:t>
      </w:r>
      <w:r>
        <w:rPr>
          <w:rFonts w:ascii="Consolas" w:eastAsia="Consolas" w:hAnsi="Consolas" w:cs="Consolas"/>
          <w:sz w:val="19"/>
        </w:rPr>
        <w:br/>
        <w:t>tests/test_analytics_and_health.py::test_ca</w:t>
      </w:r>
      <w:r>
        <w:rPr>
          <w:rFonts w:ascii="Consolas" w:eastAsia="Consolas" w:hAnsi="Consolas" w:cs="Consolas"/>
          <w:sz w:val="19"/>
        </w:rPr>
        <w:t>lculate_campus_health_score PASSED [ 18%]</w:t>
      </w:r>
      <w:r>
        <w:rPr>
          <w:rFonts w:ascii="Consolas" w:eastAsia="Consolas" w:hAnsi="Consolas" w:cs="Consolas"/>
          <w:sz w:val="19"/>
        </w:rPr>
        <w:br/>
        <w:t>tests/test_analytics_and_health.py::test_zone_radar_matrix PASSED        [ 22%]</w:t>
      </w:r>
      <w:r>
        <w:rPr>
          <w:rFonts w:ascii="Consolas" w:eastAsia="Consolas" w:hAnsi="Consolas" w:cs="Consolas"/>
          <w:sz w:val="19"/>
        </w:rPr>
        <w:br/>
        <w:t>tests/test_analytics_and_health.py::test_parameter_correlations PASSED   [ 25%]</w:t>
      </w:r>
      <w:r>
        <w:rPr>
          <w:rFonts w:ascii="Consolas" w:eastAsia="Consolas" w:hAnsi="Consolas" w:cs="Consolas"/>
          <w:sz w:val="19"/>
        </w:rPr>
        <w:br/>
        <w:t>tests/test_analytics_and_health.py::test_api_health_in</w:t>
      </w:r>
      <w:r>
        <w:rPr>
          <w:rFonts w:ascii="Consolas" w:eastAsia="Consolas" w:hAnsi="Consolas" w:cs="Consolas"/>
          <w:sz w:val="19"/>
        </w:rPr>
        <w:t>dex_endpoint PASSED [ 29%]</w:t>
      </w:r>
      <w:r>
        <w:rPr>
          <w:rFonts w:ascii="Consolas" w:eastAsia="Consolas" w:hAnsi="Consolas" w:cs="Consolas"/>
          <w:sz w:val="19"/>
        </w:rPr>
        <w:br/>
        <w:t>tests/test_analytics_and_health.py::test_api_radar_endpoint PASSED       [ 33%]</w:t>
      </w:r>
      <w:r>
        <w:rPr>
          <w:rFonts w:ascii="Consolas" w:eastAsia="Consolas" w:hAnsi="Consolas" w:cs="Consolas"/>
          <w:sz w:val="19"/>
        </w:rPr>
        <w:br/>
        <w:t>tests/test_analytics_and_health.py::test_api_correlations_endpoint PASSED [ 37%]</w:t>
      </w:r>
      <w:r>
        <w:rPr>
          <w:rFonts w:ascii="Consolas" w:eastAsia="Consolas" w:hAnsi="Consolas" w:cs="Consolas"/>
          <w:sz w:val="19"/>
        </w:rPr>
        <w:br/>
        <w:t>tests/test_analytics_and_health.py::test_api_simulate_pulse_endpoint</w:t>
      </w:r>
      <w:r>
        <w:rPr>
          <w:rFonts w:ascii="Consolas" w:eastAsia="Consolas" w:hAnsi="Consolas" w:cs="Consolas"/>
          <w:sz w:val="19"/>
        </w:rPr>
        <w:t xml:space="preserve"> PASSED [ 40%]</w:t>
      </w:r>
      <w:r>
        <w:rPr>
          <w:rFonts w:ascii="Consolas" w:eastAsia="Consolas" w:hAnsi="Consolas" w:cs="Consolas"/>
          <w:sz w:val="19"/>
        </w:rPr>
        <w:br/>
        <w:t>tests/test_analytics_and_health.py::test_api_docs_html_page PASSED       [ 44%]</w:t>
      </w:r>
      <w:r>
        <w:rPr>
          <w:rFonts w:ascii="Consolas" w:eastAsia="Consolas" w:hAnsi="Consolas" w:cs="Consolas"/>
          <w:sz w:val="19"/>
        </w:rPr>
        <w:br/>
        <w:t>tests/test_api.py::test_auth_login_and_me PASSED                         [ 48%]</w:t>
      </w:r>
      <w:r>
        <w:rPr>
          <w:rFonts w:ascii="Consolas" w:eastAsia="Consolas" w:hAnsi="Consolas" w:cs="Consolas"/>
          <w:sz w:val="19"/>
        </w:rPr>
        <w:br/>
        <w:t>tests/test_api.py::test_get_zones PASSED                                 [ 51%]</w:t>
      </w:r>
      <w:r>
        <w:rPr>
          <w:rFonts w:ascii="Consolas" w:eastAsia="Consolas" w:hAnsi="Consolas" w:cs="Consolas"/>
          <w:sz w:val="19"/>
        </w:rPr>
        <w:br/>
      </w:r>
      <w:r>
        <w:rPr>
          <w:rFonts w:ascii="Consolas" w:eastAsia="Consolas" w:hAnsi="Consolas" w:cs="Consolas"/>
          <w:sz w:val="19"/>
        </w:rPr>
        <w:lastRenderedPageBreak/>
        <w:t>t</w:t>
      </w:r>
      <w:r>
        <w:rPr>
          <w:rFonts w:ascii="Consolas" w:eastAsia="Consolas" w:hAnsi="Consolas" w:cs="Consolas"/>
          <w:sz w:val="19"/>
        </w:rPr>
        <w:t>ests/test_api.py::test_create_zone_unauthenticated PASSED               [ 55%]</w:t>
      </w:r>
      <w:r>
        <w:rPr>
          <w:rFonts w:ascii="Consolas" w:eastAsia="Consolas" w:hAnsi="Consolas" w:cs="Consolas"/>
          <w:sz w:val="19"/>
        </w:rPr>
        <w:br/>
        <w:t>tests/test_api.py::test_create_zone_forbidden_for_viewer PASSED          [ 59%]</w:t>
      </w:r>
      <w:r>
        <w:rPr>
          <w:rFonts w:ascii="Consolas" w:eastAsia="Consolas" w:hAnsi="Consolas" w:cs="Consolas"/>
          <w:sz w:val="19"/>
        </w:rPr>
        <w:br/>
        <w:t>tests/test_api.py::test_create_zone_admin_success PASSED                 [ 62%]</w:t>
      </w:r>
      <w:r>
        <w:rPr>
          <w:rFonts w:ascii="Consolas" w:eastAsia="Consolas" w:hAnsi="Consolas" w:cs="Consolas"/>
          <w:sz w:val="19"/>
        </w:rPr>
        <w:br/>
        <w:t>tests/test_api.py</w:t>
      </w:r>
      <w:r>
        <w:rPr>
          <w:rFonts w:ascii="Consolas" w:eastAsia="Consolas" w:hAnsi="Consolas" w:cs="Consolas"/>
          <w:sz w:val="19"/>
        </w:rPr>
        <w:t>::test_sensor_endpoints PASSED                          [ 66%]</w:t>
      </w:r>
      <w:r>
        <w:rPr>
          <w:rFonts w:ascii="Consolas" w:eastAsia="Consolas" w:hAnsi="Consolas" w:cs="Consolas"/>
          <w:sz w:val="19"/>
        </w:rPr>
        <w:br/>
        <w:t>tests/test_api.py::test_telemetry_reading_ingestion PASSED               [ 70%]</w:t>
      </w:r>
      <w:r>
        <w:rPr>
          <w:rFonts w:ascii="Consolas" w:eastAsia="Consolas" w:hAnsi="Consolas" w:cs="Consolas"/>
          <w:sz w:val="19"/>
        </w:rPr>
        <w:br/>
        <w:t>tests/test_api.py::test_get_readings_with_filters PASSED                 [ 74%]</w:t>
      </w:r>
      <w:r>
        <w:rPr>
          <w:rFonts w:ascii="Consolas" w:eastAsia="Consolas" w:hAnsi="Consolas" w:cs="Consolas"/>
          <w:sz w:val="19"/>
        </w:rPr>
        <w:br/>
        <w:t>tests/test_api.py::test_dashboard</w:t>
      </w:r>
      <w:r>
        <w:rPr>
          <w:rFonts w:ascii="Consolas" w:eastAsia="Consolas" w:hAnsi="Consolas" w:cs="Consolas"/>
          <w:sz w:val="19"/>
        </w:rPr>
        <w:t>_stats_and_reports PASSED               [ 77%]</w:t>
      </w:r>
      <w:r>
        <w:rPr>
          <w:rFonts w:ascii="Consolas" w:eastAsia="Consolas" w:hAnsi="Consolas" w:cs="Consolas"/>
          <w:sz w:val="19"/>
        </w:rPr>
        <w:br/>
        <w:t>tests/test_models.py::test_user_password_hashing PASSED                  [ 81%]</w:t>
      </w:r>
      <w:r>
        <w:rPr>
          <w:rFonts w:ascii="Consolas" w:eastAsia="Consolas" w:hAnsi="Consolas" w:cs="Consolas"/>
          <w:sz w:val="19"/>
        </w:rPr>
        <w:br/>
        <w:t>tests/test_models.py::test_admin_user_role PASSED                        [ 85%]</w:t>
      </w:r>
      <w:r>
        <w:rPr>
          <w:rFonts w:ascii="Consolas" w:eastAsia="Consolas" w:hAnsi="Consolas" w:cs="Consolas"/>
          <w:sz w:val="19"/>
        </w:rPr>
        <w:br/>
        <w:t>tests/test_models.py::test_campus_zone_model PASS</w:t>
      </w:r>
      <w:r>
        <w:rPr>
          <w:rFonts w:ascii="Consolas" w:eastAsia="Consolas" w:hAnsi="Consolas" w:cs="Consolas"/>
          <w:sz w:val="19"/>
        </w:rPr>
        <w:t>ED                      [ 88%]</w:t>
      </w:r>
      <w:r>
        <w:rPr>
          <w:rFonts w:ascii="Consolas" w:eastAsia="Consolas" w:hAnsi="Consolas" w:cs="Consolas"/>
          <w:sz w:val="19"/>
        </w:rPr>
        <w:br/>
        <w:t>tests/test_models.py::test_sensor_and_reading_relationship PASSED        [ 92%]</w:t>
      </w:r>
      <w:r>
        <w:rPr>
          <w:rFonts w:ascii="Consolas" w:eastAsia="Consolas" w:hAnsi="Consolas" w:cs="Consolas"/>
          <w:sz w:val="19"/>
        </w:rPr>
        <w:br/>
        <w:t>tests/test_models.py::test_alert_model PASSED                            [ 96%]</w:t>
      </w:r>
      <w:r>
        <w:rPr>
          <w:rFonts w:ascii="Consolas" w:eastAsia="Consolas" w:hAnsi="Consolas" w:cs="Consolas"/>
          <w:sz w:val="19"/>
        </w:rPr>
        <w:br/>
        <w:t xml:space="preserve">tests/test_runtime_e2e.py::test_runtime_all PASSED               </w:t>
      </w:r>
      <w:r>
        <w:rPr>
          <w:rFonts w:ascii="Consolas" w:eastAsia="Consolas" w:hAnsi="Consolas" w:cs="Consolas"/>
          <w:sz w:val="19"/>
        </w:rPr>
        <w:t xml:space="preserve">        [100%]</w:t>
      </w:r>
      <w:r>
        <w:rPr>
          <w:rFonts w:ascii="Consolas" w:eastAsia="Consolas" w:hAnsi="Consolas" w:cs="Consolas"/>
          <w:sz w:val="19"/>
        </w:rPr>
        <w:br/>
      </w:r>
      <w:r>
        <w:rPr>
          <w:rFonts w:ascii="Consolas" w:eastAsia="Consolas" w:hAnsi="Consolas" w:cs="Consolas"/>
          <w:sz w:val="19"/>
        </w:rPr>
        <w:br/>
        <w:t>======================= 27 passed, 2 warnings in 14.56s =======================</w:t>
      </w:r>
    </w:p>
    <w:p w14:paraId="264124B8" w14:textId="77777777" w:rsidR="002C4D01" w:rsidRDefault="001D1136">
      <w:r>
        <w:br w:type="page"/>
      </w:r>
    </w:p>
    <w:p w14:paraId="2C2A69E8" w14:textId="77777777" w:rsidR="002C4D01" w:rsidRDefault="001D1136">
      <w:pPr>
        <w:spacing w:before="160" w:after="240" w:line="360" w:lineRule="auto"/>
        <w:jc w:val="center"/>
      </w:pPr>
      <w:r>
        <w:rPr>
          <w:rFonts w:eastAsia="SimSun" w:cs="SimSun"/>
          <w:b/>
          <w:sz w:val="30"/>
        </w:rPr>
        <w:lastRenderedPageBreak/>
        <w:t>Appendix E: High-Resolution System Topology &amp; Visual Interface Previews</w:t>
      </w:r>
    </w:p>
    <w:p w14:paraId="722DB28F" w14:textId="77777777" w:rsidR="002C4D01" w:rsidRDefault="001D1136">
      <w:pPr>
        <w:spacing w:after="60" w:line="360" w:lineRule="auto"/>
        <w:ind w:firstLine="425"/>
        <w:jc w:val="both"/>
      </w:pPr>
      <w:r>
        <w:rPr>
          <w:rFonts w:eastAsia="SimSun" w:cs="SimSun"/>
        </w:rPr>
        <w:t xml:space="preserve">Figure E.1 presents the high-resolution architecture and spatial campus network </w:t>
      </w:r>
      <w:r>
        <w:rPr>
          <w:rFonts w:eastAsia="SimSun" w:cs="SimSun"/>
        </w:rPr>
        <w:t>topology, demonstrating the distributed placement of IoT sensing stations across the eight functional campus zones:</w:t>
      </w:r>
    </w:p>
    <w:p w14:paraId="5E280A83" w14:textId="77777777" w:rsidR="002C4D01" w:rsidRDefault="001D1136">
      <w:pPr>
        <w:jc w:val="center"/>
      </w:pPr>
      <w:r>
        <w:rPr>
          <w:noProof/>
        </w:rPr>
        <w:drawing>
          <wp:inline distT="0" distB="0" distL="0" distR="0" wp14:anchorId="45BCCD01" wp14:editId="77117EE5">
            <wp:extent cx="5120640" cy="2858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iot_topology.jpg"/>
                    <pic:cNvPicPr/>
                  </pic:nvPicPr>
                  <pic:blipFill>
                    <a:blip r:embed="rId9"/>
                    <a:stretch>
                      <a:fillRect/>
                    </a:stretch>
                  </pic:blipFill>
                  <pic:spPr>
                    <a:xfrm>
                      <a:off x="0" y="0"/>
                      <a:ext cx="5120640" cy="2858032"/>
                    </a:xfrm>
                    <a:prstGeom prst="rect">
                      <a:avLst/>
                    </a:prstGeom>
                  </pic:spPr>
                </pic:pic>
              </a:graphicData>
            </a:graphic>
          </wp:inline>
        </w:drawing>
      </w:r>
    </w:p>
    <w:p w14:paraId="41283974" w14:textId="77777777" w:rsidR="002C4D01" w:rsidRDefault="001D1136">
      <w:pPr>
        <w:spacing w:before="60" w:after="80" w:line="288" w:lineRule="auto"/>
        <w:jc w:val="center"/>
      </w:pPr>
      <w:r>
        <w:rPr>
          <w:rFonts w:eastAsia="SimSun" w:cs="SimSun"/>
          <w:b/>
          <w:sz w:val="21"/>
        </w:rPr>
        <w:t>Figure E.1: Multi-Zone Campus IoT Network Topology and Sensory Array Deployment</w:t>
      </w:r>
    </w:p>
    <w:p w14:paraId="3F30E644" w14:textId="77777777" w:rsidR="002C4D01" w:rsidRDefault="001D1136">
      <w:pPr>
        <w:spacing w:after="60" w:line="360" w:lineRule="auto"/>
        <w:ind w:firstLine="425"/>
        <w:jc w:val="both"/>
      </w:pPr>
      <w:r>
        <w:rPr>
          <w:rFonts w:eastAsia="SimSun" w:cs="SimSun"/>
        </w:rPr>
        <w:t>Figure E.2 presents the complete production dashboard inte</w:t>
      </w:r>
      <w:r>
        <w:rPr>
          <w:rFonts w:eastAsia="SimSun" w:cs="SimSun"/>
        </w:rPr>
        <w:t>rface rendering the 100-point Campus Environmental Health Index (CEHI), multi-trace time-series splines, 5-axis zone radar profiles, and cross-zone horizontal bars:</w:t>
      </w:r>
    </w:p>
    <w:p w14:paraId="51FE9159" w14:textId="77777777" w:rsidR="002C4D01" w:rsidRDefault="001D1136">
      <w:pPr>
        <w:jc w:val="center"/>
      </w:pPr>
      <w:r>
        <w:rPr>
          <w:noProof/>
        </w:rPr>
        <w:lastRenderedPageBreak/>
        <w:drawing>
          <wp:inline distT="0" distB="0" distL="0" distR="0" wp14:anchorId="753E07BB" wp14:editId="67BB8A8A">
            <wp:extent cx="5120640" cy="2858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review.jpg"/>
                    <pic:cNvPicPr/>
                  </pic:nvPicPr>
                  <pic:blipFill>
                    <a:blip r:embed="rId10"/>
                    <a:stretch>
                      <a:fillRect/>
                    </a:stretch>
                  </pic:blipFill>
                  <pic:spPr>
                    <a:xfrm>
                      <a:off x="0" y="0"/>
                      <a:ext cx="5120640" cy="2858032"/>
                    </a:xfrm>
                    <a:prstGeom prst="rect">
                      <a:avLst/>
                    </a:prstGeom>
                  </pic:spPr>
                </pic:pic>
              </a:graphicData>
            </a:graphic>
          </wp:inline>
        </w:drawing>
      </w:r>
    </w:p>
    <w:p w14:paraId="2E1AEA96" w14:textId="77777777" w:rsidR="002C4D01" w:rsidRDefault="001D1136">
      <w:pPr>
        <w:spacing w:before="60" w:after="80" w:line="288" w:lineRule="auto"/>
        <w:jc w:val="center"/>
      </w:pPr>
      <w:r>
        <w:rPr>
          <w:rFonts w:eastAsia="SimSun" w:cs="SimSun"/>
          <w:b/>
          <w:sz w:val="21"/>
        </w:rPr>
        <w:t>Figure E.2: Live Analytical Visualization Dashboard Interface</w:t>
      </w:r>
    </w:p>
    <w:sectPr w:rsidR="002C4D01" w:rsidSect="00034616">
      <w:headerReference w:type="default" r:id="rId11"/>
      <w:pgSz w:w="10488" w:h="14740"/>
      <w:pgMar w:top="1440" w:right="1134" w:bottom="124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B7139" w14:textId="77777777" w:rsidR="00000000" w:rsidRDefault="001D1136">
      <w:pPr>
        <w:spacing w:after="0" w:line="240" w:lineRule="auto"/>
      </w:pPr>
      <w:r>
        <w:separator/>
      </w:r>
    </w:p>
  </w:endnote>
  <w:endnote w:type="continuationSeparator" w:id="0">
    <w:p w14:paraId="6228E03C" w14:textId="77777777" w:rsidR="00000000" w:rsidRDefault="001D1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7E095" w14:textId="77777777" w:rsidR="00000000" w:rsidRDefault="001D1136">
      <w:pPr>
        <w:spacing w:after="0" w:line="240" w:lineRule="auto"/>
      </w:pPr>
      <w:r>
        <w:separator/>
      </w:r>
    </w:p>
  </w:footnote>
  <w:footnote w:type="continuationSeparator" w:id="0">
    <w:p w14:paraId="477D4F18" w14:textId="77777777" w:rsidR="00000000" w:rsidRDefault="001D1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D0732" w14:textId="053076AD" w:rsidR="002C4D01" w:rsidRDefault="001D1136">
    <w:pPr>
      <w:pStyle w:val="Header"/>
      <w:jc w:val="right"/>
    </w:pPr>
    <w:r>
      <w:fldChar w:fldCharType="begin"/>
    </w:r>
    <w:r>
      <w:instrText>PAGE</w:instrText>
    </w:r>
    <w:r>
      <w:fldChar w:fldCharType="separate"/>
    </w:r>
    <w:r>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5BAD9" w14:textId="2F45879E" w:rsidR="002C4D01" w:rsidRDefault="001D1136">
    <w:pPr>
      <w:pStyle w:val="Heade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136"/>
    <w:rsid w:val="0029639D"/>
    <w:rsid w:val="002C4D01"/>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58A537-7192-46D3-96F3-4F3FCDB2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hAnsi="SimSu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1136"/>
    <w:pPr>
      <w:spacing w:after="100"/>
    </w:pPr>
  </w:style>
  <w:style w:type="paragraph" w:styleId="TOC2">
    <w:name w:val="toc 2"/>
    <w:basedOn w:val="Normal"/>
    <w:next w:val="Normal"/>
    <w:autoRedefine/>
    <w:uiPriority w:val="39"/>
    <w:unhideWhenUsed/>
    <w:rsid w:val="001D1136"/>
    <w:pPr>
      <w:spacing w:after="100"/>
      <w:ind w:left="240"/>
    </w:pPr>
  </w:style>
  <w:style w:type="character" w:styleId="Hyperlink">
    <w:name w:val="Hyperlink"/>
    <w:basedOn w:val="DefaultParagraphFont"/>
    <w:uiPriority w:val="99"/>
    <w:unhideWhenUsed/>
    <w:rsid w:val="001D11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12314</Words>
  <Characters>70191</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Talha</cp:lastModifiedBy>
  <cp:revision>2</cp:revision>
  <dcterms:created xsi:type="dcterms:W3CDTF">2013-12-23T23:15:00Z</dcterms:created>
  <dcterms:modified xsi:type="dcterms:W3CDTF">2026-10-20T03:52:00Z</dcterms:modified>
  <cp:category/>
</cp:coreProperties>
</file>